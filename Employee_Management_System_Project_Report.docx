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6744C7" w14:textId="77777777" w:rsidR="007E1306" w:rsidRDefault="00000000">
      <w:pPr>
        <w:jc w:val="center"/>
      </w:pPr>
      <w:r>
        <w:rPr>
          <w:b/>
          <w:sz w:val="44"/>
        </w:rPr>
        <w:t>PROJECT REPORT</w:t>
      </w:r>
    </w:p>
    <w:p w14:paraId="18C6593E" w14:textId="77777777" w:rsidR="007E1306" w:rsidRDefault="00000000">
      <w:pPr>
        <w:jc w:val="center"/>
      </w:pPr>
      <w:r>
        <w:rPr>
          <w:i/>
          <w:sz w:val="26"/>
        </w:rPr>
        <w:t>Employee Management System Using Java and Data Structures &amp; Algorithms</w:t>
      </w:r>
    </w:p>
    <w:p w14:paraId="0C5A55ED" w14:textId="77777777" w:rsidR="007E1306" w:rsidRDefault="00000000">
      <w:r>
        <w:br/>
      </w:r>
    </w:p>
    <w:p w14:paraId="009F13A2" w14:textId="77777777" w:rsidR="007E1306" w:rsidRDefault="00000000">
      <w:pPr>
        <w:jc w:val="center"/>
      </w:pPr>
      <w:r>
        <w:rPr>
          <w:sz w:val="26"/>
        </w:rPr>
        <w:t>A Java 17+ desktop application for employee, department, attendance, salary, reporting, and DSA-based operations</w:t>
      </w:r>
    </w:p>
    <w:p w14:paraId="71C0D99B" w14:textId="77777777" w:rsidR="007E1306" w:rsidRDefault="00000000">
      <w:r>
        <w:br/>
      </w:r>
    </w:p>
    <w:p w14:paraId="0E691283" w14:textId="77777777" w:rsidR="007E1306" w:rsidRDefault="00000000">
      <w:pPr>
        <w:jc w:val="center"/>
      </w:pPr>
      <w:r>
        <w:rPr>
          <w:b/>
        </w:rPr>
        <w:t xml:space="preserve">Project Type: </w:t>
      </w:r>
      <w:r>
        <w:t>Academic / Mini Project</w:t>
      </w:r>
    </w:p>
    <w:p w14:paraId="6FF7ECB3" w14:textId="77777777" w:rsidR="007E1306" w:rsidRDefault="00000000">
      <w:pPr>
        <w:jc w:val="center"/>
      </w:pPr>
      <w:r>
        <w:rPr>
          <w:b/>
        </w:rPr>
        <w:t xml:space="preserve">Technology: </w:t>
      </w:r>
      <w:r>
        <w:t>Java 17+, Java Swing, FlatLaf, JDBC, MySQL 8.x</w:t>
      </w:r>
    </w:p>
    <w:p w14:paraId="15408950" w14:textId="77777777" w:rsidR="007E1306" w:rsidRDefault="00000000">
      <w:pPr>
        <w:jc w:val="center"/>
      </w:pPr>
      <w:r>
        <w:rPr>
          <w:b/>
        </w:rPr>
        <w:t xml:space="preserve">Build Tool: </w:t>
      </w:r>
      <w:r>
        <w:t>Apache Maven</w:t>
      </w:r>
    </w:p>
    <w:p w14:paraId="67E08652" w14:textId="77777777" w:rsidR="007E1306" w:rsidRDefault="00000000">
      <w:pPr>
        <w:jc w:val="center"/>
      </w:pPr>
      <w:r>
        <w:rPr>
          <w:b/>
        </w:rPr>
        <w:t xml:space="preserve">Testing: </w:t>
      </w:r>
      <w:r>
        <w:t>JUnit 5</w:t>
      </w:r>
    </w:p>
    <w:p w14:paraId="2B8DE3D6" w14:textId="77777777" w:rsidR="007E1306" w:rsidRDefault="00000000">
      <w:pPr>
        <w:jc w:val="center"/>
      </w:pPr>
      <w:r>
        <w:rPr>
          <w:b/>
        </w:rPr>
        <w:t xml:space="preserve">Application Style: </w:t>
      </w:r>
      <w:r>
        <w:t>Layered desktop application</w:t>
      </w:r>
    </w:p>
    <w:p w14:paraId="7D6A5FBB" w14:textId="77777777" w:rsidR="007E1306" w:rsidRDefault="00000000">
      <w:r>
        <w:br/>
      </w:r>
    </w:p>
    <w:p w14:paraId="74E784B6" w14:textId="15F3D5D4" w:rsidR="007E1306" w:rsidRDefault="00000000">
      <w:pPr>
        <w:jc w:val="center"/>
      </w:pPr>
      <w:r>
        <w:rPr>
          <w:b/>
        </w:rPr>
        <w:t>Prepared from the supplied NAGESWAR</w:t>
      </w:r>
      <w:r w:rsidR="008B6DDB">
        <w:rPr>
          <w:b/>
        </w:rPr>
        <w:t>I</w:t>
      </w:r>
      <w:r>
        <w:rPr>
          <w:b/>
        </w:rPr>
        <w:t xml:space="preserve"> project archive</w:t>
      </w:r>
      <w:r>
        <w:rPr>
          <w:b/>
        </w:rPr>
        <w:br/>
      </w:r>
      <w:r>
        <w:rPr>
          <w:i/>
        </w:rPr>
        <w:t>Report generated: 01 September 2026</w:t>
      </w:r>
    </w:p>
    <w:p w14:paraId="70DB3D04" w14:textId="77777777" w:rsidR="007E1306" w:rsidRDefault="00000000">
      <w:r>
        <w:br w:type="page"/>
      </w:r>
    </w:p>
    <w:p w14:paraId="25C0A8E2" w14:textId="77777777" w:rsidR="007E1306" w:rsidRDefault="00000000">
      <w:pPr>
        <w:jc w:val="center"/>
      </w:pPr>
      <w:r>
        <w:rPr>
          <w:b/>
          <w:sz w:val="44"/>
        </w:rPr>
        <w:lastRenderedPageBreak/>
        <w:t>CERTIFICATE</w:t>
      </w:r>
    </w:p>
    <w:p w14:paraId="6B1BA544" w14:textId="77777777" w:rsidR="007E1306" w:rsidRDefault="00000000">
      <w:r>
        <w:t>This is to certify that the project entitled “Employee Management System Using Java and Data Structures &amp; Algorithms” is a software project developed as an academic implementation using Java. The project demonstrates object-oriented programming, custom data structures, searching and sorting algorithms, a layered architecture, employee administration modules, and database access.</w:t>
      </w:r>
    </w:p>
    <w:p w14:paraId="1EA00044" w14:textId="77777777" w:rsidR="007E1306" w:rsidRDefault="00000000">
      <w:r>
        <w:t>The report has been prepared from the source code and project files supplied for review. The descriptions in this report are aligned with the implemented classes and configuration files wherever implementation evidence is available.</w:t>
      </w:r>
    </w:p>
    <w:p w14:paraId="7B36ED2B" w14:textId="77777777" w:rsidR="007E1306" w:rsidRDefault="00000000">
      <w:r>
        <w:br/>
      </w:r>
      <w:r>
        <w:br/>
      </w:r>
    </w:p>
    <w:tbl>
      <w:tblPr>
        <w:tblStyle w:val="TableGrid"/>
        <w:tblW w:w="0" w:type="auto"/>
        <w:jc w:val="center"/>
        <w:tblLook w:val="04A0" w:firstRow="1" w:lastRow="0" w:firstColumn="1" w:lastColumn="0" w:noHBand="0" w:noVBand="1"/>
      </w:tblPr>
      <w:tblGrid>
        <w:gridCol w:w="3356"/>
        <w:gridCol w:w="3358"/>
        <w:gridCol w:w="3356"/>
      </w:tblGrid>
      <w:tr w:rsidR="007E1306" w14:paraId="32A4E277" w14:textId="77777777">
        <w:trPr>
          <w:jc w:val="center"/>
        </w:trPr>
        <w:tc>
          <w:tcPr>
            <w:tcW w:w="3360" w:type="dxa"/>
            <w:shd w:val="clear" w:color="auto" w:fill="D9EAF7"/>
            <w:vAlign w:val="center"/>
          </w:tcPr>
          <w:p w14:paraId="05357ADE" w14:textId="77777777" w:rsidR="007E1306" w:rsidRDefault="00000000">
            <w:r>
              <w:rPr>
                <w:b/>
                <w:sz w:val="18"/>
              </w:rPr>
              <w:t>Role</w:t>
            </w:r>
          </w:p>
        </w:tc>
        <w:tc>
          <w:tcPr>
            <w:tcW w:w="3360" w:type="dxa"/>
            <w:shd w:val="clear" w:color="auto" w:fill="D9EAF7"/>
            <w:vAlign w:val="center"/>
          </w:tcPr>
          <w:p w14:paraId="6FB74E05" w14:textId="77777777" w:rsidR="007E1306" w:rsidRDefault="00000000">
            <w:r>
              <w:rPr>
                <w:b/>
                <w:sz w:val="18"/>
              </w:rPr>
              <w:t>Name / Signature</w:t>
            </w:r>
          </w:p>
        </w:tc>
        <w:tc>
          <w:tcPr>
            <w:tcW w:w="3360" w:type="dxa"/>
            <w:shd w:val="clear" w:color="auto" w:fill="D9EAF7"/>
            <w:vAlign w:val="center"/>
          </w:tcPr>
          <w:p w14:paraId="6638F892" w14:textId="77777777" w:rsidR="007E1306" w:rsidRDefault="00000000">
            <w:r>
              <w:rPr>
                <w:b/>
                <w:sz w:val="18"/>
              </w:rPr>
              <w:t>Date</w:t>
            </w:r>
          </w:p>
        </w:tc>
      </w:tr>
      <w:tr w:rsidR="007E1306" w14:paraId="110EDC04" w14:textId="77777777">
        <w:trPr>
          <w:jc w:val="center"/>
        </w:trPr>
        <w:tc>
          <w:tcPr>
            <w:tcW w:w="3360" w:type="dxa"/>
            <w:vAlign w:val="center"/>
          </w:tcPr>
          <w:p w14:paraId="7A90B882" w14:textId="77777777" w:rsidR="007E1306" w:rsidRDefault="00000000">
            <w:r>
              <w:rPr>
                <w:sz w:val="18"/>
              </w:rPr>
              <w:t>Project Guide</w:t>
            </w:r>
          </w:p>
        </w:tc>
        <w:tc>
          <w:tcPr>
            <w:tcW w:w="3360" w:type="dxa"/>
            <w:vAlign w:val="center"/>
          </w:tcPr>
          <w:p w14:paraId="1D0345CB" w14:textId="77777777" w:rsidR="007E1306" w:rsidRDefault="00000000">
            <w:r>
              <w:rPr>
                <w:sz w:val="18"/>
              </w:rPr>
              <w:t>________________________</w:t>
            </w:r>
          </w:p>
        </w:tc>
        <w:tc>
          <w:tcPr>
            <w:tcW w:w="3360" w:type="dxa"/>
            <w:vAlign w:val="center"/>
          </w:tcPr>
          <w:p w14:paraId="21994C3F" w14:textId="77777777" w:rsidR="007E1306" w:rsidRDefault="00000000">
            <w:r>
              <w:rPr>
                <w:sz w:val="18"/>
              </w:rPr>
              <w:t>____________</w:t>
            </w:r>
          </w:p>
        </w:tc>
      </w:tr>
      <w:tr w:rsidR="007E1306" w14:paraId="7CBB4BC8" w14:textId="77777777">
        <w:trPr>
          <w:jc w:val="center"/>
        </w:trPr>
        <w:tc>
          <w:tcPr>
            <w:tcW w:w="3360" w:type="dxa"/>
            <w:vAlign w:val="center"/>
          </w:tcPr>
          <w:p w14:paraId="021B31BD" w14:textId="77777777" w:rsidR="007E1306" w:rsidRDefault="00000000">
            <w:r>
              <w:rPr>
                <w:sz w:val="18"/>
              </w:rPr>
              <w:t>Student</w:t>
            </w:r>
          </w:p>
        </w:tc>
        <w:tc>
          <w:tcPr>
            <w:tcW w:w="3360" w:type="dxa"/>
            <w:vAlign w:val="center"/>
          </w:tcPr>
          <w:p w14:paraId="684FE08C" w14:textId="77777777" w:rsidR="007E1306" w:rsidRDefault="00000000">
            <w:r>
              <w:rPr>
                <w:sz w:val="18"/>
              </w:rPr>
              <w:t>________________________</w:t>
            </w:r>
          </w:p>
        </w:tc>
        <w:tc>
          <w:tcPr>
            <w:tcW w:w="3360" w:type="dxa"/>
            <w:vAlign w:val="center"/>
          </w:tcPr>
          <w:p w14:paraId="5B66403D" w14:textId="77777777" w:rsidR="007E1306" w:rsidRDefault="00000000">
            <w:r>
              <w:rPr>
                <w:sz w:val="18"/>
              </w:rPr>
              <w:t>____________</w:t>
            </w:r>
          </w:p>
        </w:tc>
      </w:tr>
      <w:tr w:rsidR="007E1306" w14:paraId="2B4B8C60" w14:textId="77777777">
        <w:trPr>
          <w:jc w:val="center"/>
        </w:trPr>
        <w:tc>
          <w:tcPr>
            <w:tcW w:w="3360" w:type="dxa"/>
            <w:vAlign w:val="center"/>
          </w:tcPr>
          <w:p w14:paraId="38573FE0" w14:textId="77777777" w:rsidR="007E1306" w:rsidRDefault="00000000">
            <w:r>
              <w:rPr>
                <w:sz w:val="18"/>
              </w:rPr>
              <w:t>Head of Department</w:t>
            </w:r>
          </w:p>
        </w:tc>
        <w:tc>
          <w:tcPr>
            <w:tcW w:w="3360" w:type="dxa"/>
            <w:vAlign w:val="center"/>
          </w:tcPr>
          <w:p w14:paraId="063A56E9" w14:textId="77777777" w:rsidR="007E1306" w:rsidRDefault="00000000">
            <w:r>
              <w:rPr>
                <w:sz w:val="18"/>
              </w:rPr>
              <w:t>________________________</w:t>
            </w:r>
          </w:p>
        </w:tc>
        <w:tc>
          <w:tcPr>
            <w:tcW w:w="3360" w:type="dxa"/>
            <w:vAlign w:val="center"/>
          </w:tcPr>
          <w:p w14:paraId="0724D6A8" w14:textId="77777777" w:rsidR="007E1306" w:rsidRDefault="00000000">
            <w:r>
              <w:rPr>
                <w:sz w:val="18"/>
              </w:rPr>
              <w:t>____________</w:t>
            </w:r>
          </w:p>
        </w:tc>
      </w:tr>
    </w:tbl>
    <w:p w14:paraId="0C551233" w14:textId="77777777" w:rsidR="007E1306" w:rsidRDefault="00000000">
      <w:r>
        <w:br w:type="page"/>
      </w:r>
    </w:p>
    <w:p w14:paraId="36A7E168" w14:textId="77777777" w:rsidR="007E1306" w:rsidRDefault="00000000">
      <w:pPr>
        <w:jc w:val="center"/>
      </w:pPr>
      <w:r>
        <w:rPr>
          <w:b/>
          <w:sz w:val="44"/>
        </w:rPr>
        <w:lastRenderedPageBreak/>
        <w:t>DECLARATION</w:t>
      </w:r>
    </w:p>
    <w:p w14:paraId="617F1311" w14:textId="77777777" w:rsidR="007E1306" w:rsidRDefault="00000000">
      <w:r>
        <w:t>I declare that this project report presents the design and implementation of an Employee Management System developed using Java and Data Structures &amp; Algorithms. The report is based on the supplied project archive and is intended for academic evaluation.</w:t>
      </w:r>
    </w:p>
    <w:p w14:paraId="630B6D88" w14:textId="77777777" w:rsidR="007E1306" w:rsidRDefault="00000000">
      <w:r>
        <w:t>Where the source project contains demo credentials, sample records, fallback behavior, or simplified payroll rules, this report describes them as implementation-specific behavior rather than as universal enterprise standards.</w:t>
      </w:r>
    </w:p>
    <w:p w14:paraId="4875EBFF" w14:textId="77777777" w:rsidR="007E1306" w:rsidRDefault="00000000">
      <w:r>
        <w:br/>
      </w:r>
      <w:r>
        <w:br/>
      </w:r>
    </w:p>
    <w:tbl>
      <w:tblPr>
        <w:tblStyle w:val="TableGrid"/>
        <w:tblW w:w="0" w:type="auto"/>
        <w:jc w:val="center"/>
        <w:tblLook w:val="04A0" w:firstRow="1" w:lastRow="0" w:firstColumn="1" w:lastColumn="0" w:noHBand="0" w:noVBand="1"/>
      </w:tblPr>
      <w:tblGrid>
        <w:gridCol w:w="2517"/>
        <w:gridCol w:w="2518"/>
        <w:gridCol w:w="2518"/>
        <w:gridCol w:w="2517"/>
      </w:tblGrid>
      <w:tr w:rsidR="007E1306" w14:paraId="3F4F6474" w14:textId="77777777">
        <w:trPr>
          <w:jc w:val="center"/>
        </w:trPr>
        <w:tc>
          <w:tcPr>
            <w:tcW w:w="2520" w:type="dxa"/>
            <w:shd w:val="clear" w:color="auto" w:fill="D9EAF7"/>
            <w:vAlign w:val="center"/>
          </w:tcPr>
          <w:p w14:paraId="6EEB7D8F" w14:textId="77777777" w:rsidR="007E1306" w:rsidRDefault="00000000">
            <w:r>
              <w:rPr>
                <w:b/>
                <w:sz w:val="18"/>
              </w:rPr>
              <w:t>Student Name</w:t>
            </w:r>
          </w:p>
        </w:tc>
        <w:tc>
          <w:tcPr>
            <w:tcW w:w="2520" w:type="dxa"/>
            <w:shd w:val="clear" w:color="auto" w:fill="D9EAF7"/>
            <w:vAlign w:val="center"/>
          </w:tcPr>
          <w:p w14:paraId="5B3CD4AD" w14:textId="77777777" w:rsidR="007E1306" w:rsidRDefault="00000000">
            <w:r>
              <w:rPr>
                <w:b/>
                <w:sz w:val="18"/>
              </w:rPr>
              <w:t>Roll Number</w:t>
            </w:r>
          </w:p>
        </w:tc>
        <w:tc>
          <w:tcPr>
            <w:tcW w:w="2520" w:type="dxa"/>
            <w:shd w:val="clear" w:color="auto" w:fill="D9EAF7"/>
            <w:vAlign w:val="center"/>
          </w:tcPr>
          <w:p w14:paraId="47B7E942" w14:textId="77777777" w:rsidR="007E1306" w:rsidRDefault="00000000">
            <w:r>
              <w:rPr>
                <w:b/>
                <w:sz w:val="18"/>
              </w:rPr>
              <w:t>Signature</w:t>
            </w:r>
          </w:p>
        </w:tc>
        <w:tc>
          <w:tcPr>
            <w:tcW w:w="2520" w:type="dxa"/>
            <w:shd w:val="clear" w:color="auto" w:fill="D9EAF7"/>
            <w:vAlign w:val="center"/>
          </w:tcPr>
          <w:p w14:paraId="757C5ED7" w14:textId="77777777" w:rsidR="007E1306" w:rsidRDefault="00000000">
            <w:r>
              <w:rPr>
                <w:b/>
                <w:sz w:val="18"/>
              </w:rPr>
              <w:t>Date</w:t>
            </w:r>
          </w:p>
        </w:tc>
      </w:tr>
      <w:tr w:rsidR="007E1306" w14:paraId="232C8DD8" w14:textId="77777777">
        <w:trPr>
          <w:jc w:val="center"/>
        </w:trPr>
        <w:tc>
          <w:tcPr>
            <w:tcW w:w="2520" w:type="dxa"/>
            <w:vAlign w:val="center"/>
          </w:tcPr>
          <w:p w14:paraId="63CD83D7" w14:textId="77777777" w:rsidR="007E1306" w:rsidRDefault="00000000">
            <w:r>
              <w:rPr>
                <w:sz w:val="18"/>
              </w:rPr>
              <w:t>________________</w:t>
            </w:r>
          </w:p>
        </w:tc>
        <w:tc>
          <w:tcPr>
            <w:tcW w:w="2520" w:type="dxa"/>
            <w:vAlign w:val="center"/>
          </w:tcPr>
          <w:p w14:paraId="5E47B6CE" w14:textId="77777777" w:rsidR="007E1306" w:rsidRDefault="00000000">
            <w:r>
              <w:rPr>
                <w:sz w:val="18"/>
              </w:rPr>
              <w:t>________________</w:t>
            </w:r>
          </w:p>
        </w:tc>
        <w:tc>
          <w:tcPr>
            <w:tcW w:w="2520" w:type="dxa"/>
            <w:vAlign w:val="center"/>
          </w:tcPr>
          <w:p w14:paraId="003CE5AA" w14:textId="77777777" w:rsidR="007E1306" w:rsidRDefault="00000000">
            <w:r>
              <w:rPr>
                <w:sz w:val="18"/>
              </w:rPr>
              <w:t>________________</w:t>
            </w:r>
          </w:p>
        </w:tc>
        <w:tc>
          <w:tcPr>
            <w:tcW w:w="2520" w:type="dxa"/>
            <w:vAlign w:val="center"/>
          </w:tcPr>
          <w:p w14:paraId="3B4362A8" w14:textId="77777777" w:rsidR="007E1306" w:rsidRDefault="00000000">
            <w:r>
              <w:rPr>
                <w:sz w:val="18"/>
              </w:rPr>
              <w:t>____________</w:t>
            </w:r>
          </w:p>
        </w:tc>
      </w:tr>
    </w:tbl>
    <w:p w14:paraId="7F4A4BEA" w14:textId="77777777" w:rsidR="007E1306" w:rsidRDefault="00000000">
      <w:r>
        <w:br w:type="page"/>
      </w:r>
    </w:p>
    <w:p w14:paraId="604F55E7" w14:textId="77777777" w:rsidR="007E1306" w:rsidRDefault="00000000">
      <w:pPr>
        <w:jc w:val="center"/>
      </w:pPr>
      <w:r>
        <w:rPr>
          <w:b/>
          <w:sz w:val="44"/>
        </w:rPr>
        <w:lastRenderedPageBreak/>
        <w:t>ACKNOWLEDGEMENT</w:t>
      </w:r>
    </w:p>
    <w:p w14:paraId="5E9F6F89" w14:textId="77777777" w:rsidR="007E1306" w:rsidRDefault="00000000">
      <w:r>
        <w:t>I express my sincere gratitude to my project guide, faculty members, and institution for providing the opportunity to develop and study this project. I also acknowledge the value of Java, object-oriented programming, data structures, algorithms, database concepts, and software testing in completing the system.</w:t>
      </w:r>
    </w:p>
    <w:p w14:paraId="2586B4D6" w14:textId="77777777" w:rsidR="007E1306" w:rsidRDefault="00000000">
      <w:r>
        <w:t>The project archive supplied for this report contains the application source code, Maven configuration, database configuration, unit tests, and supporting resources. These materials were used as the primary technical basis for this report.</w:t>
      </w:r>
    </w:p>
    <w:p w14:paraId="3BD435F5" w14:textId="77777777" w:rsidR="007E1306" w:rsidRDefault="00000000">
      <w:r>
        <w:br w:type="page"/>
      </w:r>
    </w:p>
    <w:p w14:paraId="5726C507" w14:textId="77777777" w:rsidR="007E1306" w:rsidRDefault="00000000">
      <w:pPr>
        <w:jc w:val="center"/>
      </w:pPr>
      <w:r>
        <w:rPr>
          <w:b/>
          <w:sz w:val="44"/>
        </w:rPr>
        <w:lastRenderedPageBreak/>
        <w:t>ABSTRACT</w:t>
      </w:r>
    </w:p>
    <w:p w14:paraId="05619342" w14:textId="77777777" w:rsidR="007E1306" w:rsidRDefault="00000000">
      <w:r>
        <w:t>The Employee Management System (EMS) is a Java-based desktop application designed to organize employee information and related administrative operations in a structured manner. The implementation uses Java 17+, Swing with FlatLaf for the graphical interface, JDBC for optional MySQL persistence, and an in-memory data store as a fallback. The application follows a layered design that separates the user interface, business services, data access, domain models, and algorithmic components.</w:t>
      </w:r>
    </w:p>
    <w:p w14:paraId="0B5B0C2B" w14:textId="77777777" w:rsidR="007E1306" w:rsidRDefault="00000000">
      <w:r>
        <w:t>A central academic feature of the system is the practical use of Data Structures and Algorithms. Custom implementations are provided for a dynamic array, doubly linked list, stack, queue, hash map, and hash set. The application also includes linear search, binary search, bubble sort, selection sort, insertion sort, and merge sort. An algorithm benchmarking panel records comparisons, swaps, and execution time for supported operations.</w:t>
      </w:r>
    </w:p>
    <w:p w14:paraId="3EEE8225" w14:textId="77777777" w:rsidR="007E1306" w:rsidRDefault="00000000">
      <w:r>
        <w:t>The functional modules cover administrator authentication, employee CRUD operations, department management, attendance tracking, salary calculation and payslip generation, undo operations, queue processing, and report generation. The project is suitable as an academic demonstration of how DSA can be integrated into a practical information-management application.</w:t>
      </w:r>
    </w:p>
    <w:tbl>
      <w:tblPr>
        <w:tblStyle w:val="TableGrid"/>
        <w:tblW w:w="0" w:type="auto"/>
        <w:tblLook w:val="04A0" w:firstRow="1" w:lastRow="0" w:firstColumn="1" w:lastColumn="0" w:noHBand="0" w:noVBand="1"/>
      </w:tblPr>
      <w:tblGrid>
        <w:gridCol w:w="10070"/>
      </w:tblGrid>
      <w:tr w:rsidR="007E1306" w14:paraId="2AE828F9" w14:textId="77777777">
        <w:tc>
          <w:tcPr>
            <w:tcW w:w="10080" w:type="dxa"/>
            <w:shd w:val="clear" w:color="auto" w:fill="F2F2F2"/>
          </w:tcPr>
          <w:p w14:paraId="5F03ABF1" w14:textId="77777777" w:rsidR="007E1306" w:rsidRDefault="00000000">
            <w:r>
              <w:rPr>
                <w:b/>
              </w:rPr>
              <w:t>Keywords</w:t>
            </w:r>
            <w:r>
              <w:rPr>
                <w:b/>
              </w:rPr>
              <w:br/>
            </w:r>
            <w:r>
              <w:t>Employee Management System, Java 17, Data Structures, Algorithms, Swing, FlatLaf, JDBC, MySQL, Searching, Sorting, Stack, Queue, Hash Map, Hash Set.</w:t>
            </w:r>
          </w:p>
        </w:tc>
      </w:tr>
    </w:tbl>
    <w:p w14:paraId="2778ABEE" w14:textId="77777777" w:rsidR="007E1306" w:rsidRDefault="00000000">
      <w:r>
        <w:br w:type="page"/>
      </w:r>
    </w:p>
    <w:p w14:paraId="5B688A46" w14:textId="77777777" w:rsidR="007E1306" w:rsidRDefault="00000000">
      <w:pPr>
        <w:jc w:val="center"/>
      </w:pPr>
      <w:r>
        <w:rPr>
          <w:b/>
          <w:sz w:val="44"/>
        </w:rPr>
        <w:lastRenderedPageBreak/>
        <w:t>TABLE OF CONTENTS</w:t>
      </w:r>
    </w:p>
    <w:p w14:paraId="548D7DD7" w14:textId="77777777" w:rsidR="007E1306" w:rsidRDefault="00000000">
      <w:r>
        <w:t>1. Introduction</w:t>
      </w:r>
      <w:r>
        <w:rPr>
          <w:i/>
        </w:rPr>
        <w:t xml:space="preserve"> .................................................. 1</w:t>
      </w:r>
    </w:p>
    <w:p w14:paraId="532175D9" w14:textId="77777777" w:rsidR="007E1306" w:rsidRDefault="00000000">
      <w:r>
        <w:t>2. Problem Statement</w:t>
      </w:r>
      <w:r>
        <w:rPr>
          <w:i/>
        </w:rPr>
        <w:t xml:space="preserve"> ............................................. 2</w:t>
      </w:r>
    </w:p>
    <w:p w14:paraId="45B2F061" w14:textId="77777777" w:rsidR="007E1306" w:rsidRDefault="00000000">
      <w:r>
        <w:t>3. Existing System</w:t>
      </w:r>
      <w:r>
        <w:rPr>
          <w:i/>
        </w:rPr>
        <w:t xml:space="preserve"> ............................................... 3</w:t>
      </w:r>
    </w:p>
    <w:p w14:paraId="7CBC9E50" w14:textId="77777777" w:rsidR="007E1306" w:rsidRDefault="00000000">
      <w:r>
        <w:t>4. Proposed System</w:t>
      </w:r>
      <w:r>
        <w:rPr>
          <w:i/>
        </w:rPr>
        <w:t xml:space="preserve"> ............................................... 4</w:t>
      </w:r>
    </w:p>
    <w:p w14:paraId="6B126489" w14:textId="77777777" w:rsidR="007E1306" w:rsidRDefault="00000000">
      <w:r>
        <w:t>5. Objectives</w:t>
      </w:r>
      <w:r>
        <w:rPr>
          <w:i/>
        </w:rPr>
        <w:t xml:space="preserve"> .................................................... 5</w:t>
      </w:r>
    </w:p>
    <w:p w14:paraId="3BA7D72D" w14:textId="77777777" w:rsidR="007E1306" w:rsidRDefault="00000000">
      <w:r>
        <w:t>6. Scope</w:t>
      </w:r>
      <w:r>
        <w:rPr>
          <w:i/>
        </w:rPr>
        <w:t xml:space="preserve"> ......................................................... 6</w:t>
      </w:r>
    </w:p>
    <w:p w14:paraId="30F6B97B" w14:textId="77777777" w:rsidR="007E1306" w:rsidRDefault="00000000">
      <w:r>
        <w:t>7. Feasibility Study</w:t>
      </w:r>
      <w:r>
        <w:rPr>
          <w:i/>
        </w:rPr>
        <w:t xml:space="preserve"> ............................................. 7</w:t>
      </w:r>
    </w:p>
    <w:p w14:paraId="04367F40" w14:textId="77777777" w:rsidR="007E1306" w:rsidRDefault="00000000">
      <w:r>
        <w:t>8. Requirements Analysis</w:t>
      </w:r>
      <w:r>
        <w:rPr>
          <w:i/>
        </w:rPr>
        <w:t xml:space="preserve"> ......................................... 8</w:t>
      </w:r>
    </w:p>
    <w:p w14:paraId="39BC6C61" w14:textId="77777777" w:rsidR="007E1306" w:rsidRDefault="00000000">
      <w:r>
        <w:t>9. Technologies Used</w:t>
      </w:r>
      <w:r>
        <w:rPr>
          <w:i/>
        </w:rPr>
        <w:t xml:space="preserve"> ............................................. 9</w:t>
      </w:r>
    </w:p>
    <w:p w14:paraId="0C968C93" w14:textId="77777777" w:rsidR="007E1306" w:rsidRDefault="00000000">
      <w:r>
        <w:t>10. System Architecture</w:t>
      </w:r>
      <w:r>
        <w:rPr>
          <w:i/>
        </w:rPr>
        <w:t xml:space="preserve"> .......................................... 10</w:t>
      </w:r>
    </w:p>
    <w:p w14:paraId="069B93E3" w14:textId="77777777" w:rsidR="007E1306" w:rsidRDefault="00000000">
      <w:r>
        <w:t>11. Data Flow Diagram</w:t>
      </w:r>
      <w:r>
        <w:rPr>
          <w:i/>
        </w:rPr>
        <w:t xml:space="preserve"> ............................................ 11</w:t>
      </w:r>
    </w:p>
    <w:p w14:paraId="19850C96" w14:textId="77777777" w:rsidR="007E1306" w:rsidRDefault="00000000">
      <w:r>
        <w:t>12. Use Case Description</w:t>
      </w:r>
      <w:r>
        <w:rPr>
          <w:i/>
        </w:rPr>
        <w:t xml:space="preserve"> ......................................... 12</w:t>
      </w:r>
    </w:p>
    <w:p w14:paraId="204094E9" w14:textId="77777777" w:rsidR="007E1306" w:rsidRDefault="00000000">
      <w:r>
        <w:t>13. Database Design</w:t>
      </w:r>
      <w:r>
        <w:rPr>
          <w:i/>
        </w:rPr>
        <w:t xml:space="preserve"> .............................................. 13</w:t>
      </w:r>
    </w:p>
    <w:p w14:paraId="689D6DE2" w14:textId="77777777" w:rsidR="007E1306" w:rsidRDefault="00000000">
      <w:r>
        <w:t>14. Module Description</w:t>
      </w:r>
      <w:r>
        <w:rPr>
          <w:i/>
        </w:rPr>
        <w:t xml:space="preserve"> ........................................... 14</w:t>
      </w:r>
    </w:p>
    <w:p w14:paraId="7A8D5CA0" w14:textId="77777777" w:rsidR="007E1306" w:rsidRDefault="00000000">
      <w:r>
        <w:t>15. Employee Management Module</w:t>
      </w:r>
      <w:r>
        <w:rPr>
          <w:i/>
        </w:rPr>
        <w:t xml:space="preserve"> ................................... 15</w:t>
      </w:r>
    </w:p>
    <w:p w14:paraId="1C276B0D" w14:textId="77777777" w:rsidR="007E1306" w:rsidRDefault="00000000">
      <w:r>
        <w:t>16. Department Management Module</w:t>
      </w:r>
      <w:r>
        <w:rPr>
          <w:i/>
        </w:rPr>
        <w:t xml:space="preserve"> ................................. 16</w:t>
      </w:r>
    </w:p>
    <w:p w14:paraId="2F428E31" w14:textId="77777777" w:rsidR="007E1306" w:rsidRDefault="00000000">
      <w:r>
        <w:t>17. Attendance Management Module</w:t>
      </w:r>
      <w:r>
        <w:rPr>
          <w:i/>
        </w:rPr>
        <w:t xml:space="preserve"> ................................. 17</w:t>
      </w:r>
    </w:p>
    <w:p w14:paraId="2755B7AF" w14:textId="77777777" w:rsidR="007E1306" w:rsidRDefault="00000000">
      <w:r>
        <w:t>18. Salary and Payroll Module</w:t>
      </w:r>
      <w:r>
        <w:rPr>
          <w:i/>
        </w:rPr>
        <w:t xml:space="preserve"> .................................... 18</w:t>
      </w:r>
    </w:p>
    <w:p w14:paraId="1E746BCC" w14:textId="77777777" w:rsidR="007E1306" w:rsidRDefault="00000000">
      <w:r>
        <w:t>19. DSA Module</w:t>
      </w:r>
      <w:r>
        <w:rPr>
          <w:i/>
        </w:rPr>
        <w:t xml:space="preserve"> ................................................... 19</w:t>
      </w:r>
    </w:p>
    <w:p w14:paraId="735845ED" w14:textId="77777777" w:rsidR="007E1306" w:rsidRDefault="00000000">
      <w:r>
        <w:t>20. Searching Algorithms</w:t>
      </w:r>
      <w:r>
        <w:rPr>
          <w:i/>
        </w:rPr>
        <w:t xml:space="preserve"> ......................................... 20</w:t>
      </w:r>
    </w:p>
    <w:p w14:paraId="1C7F869E" w14:textId="77777777" w:rsidR="007E1306" w:rsidRDefault="00000000">
      <w:r>
        <w:t>21. Sorting Algorithms</w:t>
      </w:r>
      <w:r>
        <w:rPr>
          <w:i/>
        </w:rPr>
        <w:t xml:space="preserve"> ........................................... 21</w:t>
      </w:r>
    </w:p>
    <w:p w14:paraId="635C1611" w14:textId="77777777" w:rsidR="007E1306" w:rsidRDefault="00000000">
      <w:r>
        <w:t>22. Custom Data Structures</w:t>
      </w:r>
      <w:r>
        <w:rPr>
          <w:i/>
        </w:rPr>
        <w:t xml:space="preserve"> ....................................... 22</w:t>
      </w:r>
    </w:p>
    <w:p w14:paraId="5EC76CA1" w14:textId="77777777" w:rsidR="007E1306" w:rsidRDefault="00000000">
      <w:r>
        <w:t>23. Undo and Queue Workflow</w:t>
      </w:r>
      <w:r>
        <w:rPr>
          <w:i/>
        </w:rPr>
        <w:t xml:space="preserve"> ...................................... 23</w:t>
      </w:r>
    </w:p>
    <w:p w14:paraId="239F5041" w14:textId="77777777" w:rsidR="007E1306" w:rsidRDefault="00000000">
      <w:r>
        <w:t>24. Security and Validation</w:t>
      </w:r>
      <w:r>
        <w:rPr>
          <w:i/>
        </w:rPr>
        <w:t xml:space="preserve"> ...................................... 24</w:t>
      </w:r>
    </w:p>
    <w:p w14:paraId="31D69971" w14:textId="77777777" w:rsidR="007E1306" w:rsidRDefault="00000000">
      <w:r>
        <w:t>25. Reporting Module</w:t>
      </w:r>
      <w:r>
        <w:rPr>
          <w:i/>
        </w:rPr>
        <w:t xml:space="preserve"> ............................................. 25</w:t>
      </w:r>
    </w:p>
    <w:p w14:paraId="10C95700" w14:textId="77777777" w:rsidR="007E1306" w:rsidRDefault="00000000">
      <w:r>
        <w:t>26. Testing Strategy</w:t>
      </w:r>
      <w:r>
        <w:rPr>
          <w:i/>
        </w:rPr>
        <w:t xml:space="preserve"> ............................................. 26</w:t>
      </w:r>
    </w:p>
    <w:p w14:paraId="171B5167" w14:textId="77777777" w:rsidR="007E1306" w:rsidRDefault="00000000">
      <w:r>
        <w:t>27. Test Cases and Results</w:t>
      </w:r>
      <w:r>
        <w:rPr>
          <w:i/>
        </w:rPr>
        <w:t xml:space="preserve"> ....................................... 27</w:t>
      </w:r>
    </w:p>
    <w:p w14:paraId="0E0E8AF4" w14:textId="77777777" w:rsidR="007E1306" w:rsidRDefault="00000000">
      <w:r>
        <w:t>28. Performance and Complexity Analysis</w:t>
      </w:r>
      <w:r>
        <w:rPr>
          <w:i/>
        </w:rPr>
        <w:t xml:space="preserve"> .......................... 28</w:t>
      </w:r>
    </w:p>
    <w:p w14:paraId="5EF55E66" w14:textId="77777777" w:rsidR="007E1306" w:rsidRDefault="00000000">
      <w:r>
        <w:t>29. Advantages, Limitations and Future Work</w:t>
      </w:r>
      <w:r>
        <w:rPr>
          <w:i/>
        </w:rPr>
        <w:t xml:space="preserve"> ...................... 29</w:t>
      </w:r>
    </w:p>
    <w:p w14:paraId="06334BE5" w14:textId="77777777" w:rsidR="007E1306" w:rsidRDefault="00000000">
      <w:r>
        <w:t>30. Conclusion and References</w:t>
      </w:r>
      <w:r>
        <w:rPr>
          <w:i/>
        </w:rPr>
        <w:t xml:space="preserve"> .................................... 30</w:t>
      </w:r>
    </w:p>
    <w:p w14:paraId="78F345B0" w14:textId="77777777" w:rsidR="007E1306" w:rsidRDefault="00000000">
      <w:r>
        <w:br w:type="page"/>
      </w:r>
    </w:p>
    <w:p w14:paraId="27C5654E" w14:textId="77777777" w:rsidR="007E1306" w:rsidRDefault="00000000">
      <w:pPr>
        <w:jc w:val="center"/>
      </w:pPr>
      <w:r>
        <w:rPr>
          <w:b/>
          <w:sz w:val="44"/>
        </w:rPr>
        <w:lastRenderedPageBreak/>
        <w:t>1. INTRODUCTION</w:t>
      </w:r>
    </w:p>
    <w:p w14:paraId="5ACC1842" w14:textId="77777777" w:rsidR="007E1306" w:rsidRDefault="00000000">
      <w:r>
        <w:t>Employee information is a core operational resource in any organization. A useful employee management application must store accurate personal and employment details, support updates, prevent duplicate identifiers, and provide quick access to records. When attendance, department allocation, and payroll are included, the system becomes more useful for routine administrative work.</w:t>
      </w:r>
    </w:p>
    <w:p w14:paraId="62CB7B49" w14:textId="77777777" w:rsidR="007E1306" w:rsidRDefault="00000000">
      <w:r>
        <w:t>This project implements these requirements in a Java desktop application. The source tree is organized into model, DAO, service, DSA, utility, and user-interface packages. This separation improves maintainability because each layer has a defined responsibility.</w:t>
      </w:r>
    </w:p>
    <w:p w14:paraId="33457B28" w14:textId="77777777" w:rsidR="007E1306" w:rsidRDefault="00000000">
      <w:pPr>
        <w:pStyle w:val="ListBullet"/>
      </w:pPr>
      <w:r>
        <w:t>Model classes represent employees, departments, attendance records, salary records, administrators, and actions.</w:t>
      </w:r>
    </w:p>
    <w:p w14:paraId="0B928CFE" w14:textId="77777777" w:rsidR="007E1306" w:rsidRDefault="00000000">
      <w:pPr>
        <w:pStyle w:val="ListBullet"/>
      </w:pPr>
      <w:r>
        <w:t>DAO classes isolate persistence operations and support JDBC as well as an in-memory fallback.</w:t>
      </w:r>
    </w:p>
    <w:p w14:paraId="1037AF7D" w14:textId="77777777" w:rsidR="007E1306" w:rsidRDefault="00000000">
      <w:pPr>
        <w:pStyle w:val="ListBullet"/>
      </w:pPr>
      <w:r>
        <w:t>Service classes contain application workflows and validation rules.</w:t>
      </w:r>
    </w:p>
    <w:p w14:paraId="4353FF43" w14:textId="77777777" w:rsidR="007E1306" w:rsidRDefault="00000000">
      <w:pPr>
        <w:pStyle w:val="ListBullet"/>
      </w:pPr>
      <w:r>
        <w:t>DSA classes implement collections and search/sort algorithms used by the application.</w:t>
      </w:r>
    </w:p>
    <w:p w14:paraId="087497AB" w14:textId="77777777" w:rsidR="007E1306" w:rsidRDefault="00000000">
      <w:pPr>
        <w:pStyle w:val="ListBullet"/>
      </w:pPr>
      <w:r>
        <w:t>Swing UI classes provide login, dashboard, management panels, dialogs, tables, and reports.</w:t>
      </w:r>
    </w:p>
    <w:p w14:paraId="7BEB24EE" w14:textId="77777777" w:rsidR="007E1306" w:rsidRDefault="00000000">
      <w:r>
        <w:br w:type="page"/>
      </w:r>
    </w:p>
    <w:p w14:paraId="06F4A5F1" w14:textId="77777777" w:rsidR="007E1306" w:rsidRDefault="00000000">
      <w:pPr>
        <w:jc w:val="center"/>
      </w:pPr>
      <w:r>
        <w:rPr>
          <w:b/>
          <w:sz w:val="44"/>
        </w:rPr>
        <w:lastRenderedPageBreak/>
        <w:t>2. PROBLEM STATEMENT</w:t>
      </w:r>
    </w:p>
    <w:p w14:paraId="728EBC2E" w14:textId="77777777" w:rsidR="007E1306" w:rsidRDefault="00000000">
      <w:r>
        <w:t>Manual employee administration can lead to duplicate records, slow searching, inconsistent updates, and difficulty maintaining related attendance and salary information. A system that demonstrates only CRUD operations is also insufficient for an academic project focused on Data Structures and Algorithms.</w:t>
      </w:r>
    </w:p>
    <w:p w14:paraId="68D6224D" w14:textId="77777777" w:rsidR="007E1306" w:rsidRDefault="00000000">
      <w:r>
        <w:t>The project therefore addresses the following problem:</w:t>
      </w:r>
    </w:p>
    <w:p w14:paraId="79EECBE5" w14:textId="77777777" w:rsidR="007E1306" w:rsidRDefault="00000000">
      <w:pPr>
        <w:pStyle w:val="ListNumber"/>
      </w:pPr>
      <w:r>
        <w:t>Maintain employee records in a structured and searchable form.</w:t>
      </w:r>
    </w:p>
    <w:p w14:paraId="59110DEB" w14:textId="77777777" w:rsidR="007E1306" w:rsidRDefault="00000000">
      <w:pPr>
        <w:pStyle w:val="ListNumber"/>
      </w:pPr>
      <w:r>
        <w:t>Prevent duplicate employee IDs and email addresses.</w:t>
      </w:r>
    </w:p>
    <w:p w14:paraId="7E4FE8C7" w14:textId="77777777" w:rsidR="007E1306" w:rsidRDefault="00000000">
      <w:pPr>
        <w:pStyle w:val="ListNumber"/>
      </w:pPr>
      <w:r>
        <w:t>Provide efficient employee lookup using a hash-based index.</w:t>
      </w:r>
    </w:p>
    <w:p w14:paraId="5AA21686" w14:textId="77777777" w:rsidR="007E1306" w:rsidRDefault="00000000">
      <w:pPr>
        <w:pStyle w:val="ListNumber"/>
      </w:pPr>
      <w:r>
        <w:t>Support sorting and searching using explicit algorithms.</w:t>
      </w:r>
    </w:p>
    <w:p w14:paraId="1746F2D1" w14:textId="77777777" w:rsidR="007E1306" w:rsidRDefault="00000000">
      <w:pPr>
        <w:pStyle w:val="ListNumber"/>
      </w:pPr>
      <w:r>
        <w:t>Maintain a history of changes and provide multi-level undo through a stack.</w:t>
      </w:r>
    </w:p>
    <w:p w14:paraId="17DDF121" w14:textId="77777777" w:rsidR="007E1306" w:rsidRDefault="00000000">
      <w:pPr>
        <w:pStyle w:val="ListNumber"/>
      </w:pPr>
      <w:r>
        <w:t>Process pending employee-related actions using a FIFO queue.</w:t>
      </w:r>
    </w:p>
    <w:p w14:paraId="3878311E" w14:textId="77777777" w:rsidR="007E1306" w:rsidRDefault="00000000">
      <w:pPr>
        <w:pStyle w:val="ListNumber"/>
      </w:pPr>
      <w:r>
        <w:t>Track attendance and calculate attendance percentages.</w:t>
      </w:r>
    </w:p>
    <w:p w14:paraId="7601133A" w14:textId="77777777" w:rsidR="007E1306" w:rsidRDefault="00000000">
      <w:pPr>
        <w:pStyle w:val="ListNumber"/>
      </w:pPr>
      <w:r>
        <w:t>Generate salary records and calculate net salary using the project's defined formula.</w:t>
      </w:r>
    </w:p>
    <w:p w14:paraId="224B9547" w14:textId="77777777" w:rsidR="007E1306" w:rsidRDefault="00000000">
      <w:pPr>
        <w:pStyle w:val="ListNumber"/>
      </w:pPr>
      <w:r>
        <w:t>Support database persistence while remaining executable when MySQL is unavailable.</w:t>
      </w:r>
    </w:p>
    <w:p w14:paraId="48AA8C59" w14:textId="77777777" w:rsidR="007E1306" w:rsidRDefault="00000000">
      <w:pPr>
        <w:pStyle w:val="ListNumber"/>
      </w:pPr>
      <w:r>
        <w:t>Provide reports and a graphical interface suitable for academic demonstration.</w:t>
      </w:r>
    </w:p>
    <w:p w14:paraId="51D71E14" w14:textId="77777777" w:rsidR="007E1306" w:rsidRDefault="00000000">
      <w:r>
        <w:br w:type="page"/>
      </w:r>
    </w:p>
    <w:p w14:paraId="44A9C6BF" w14:textId="77777777" w:rsidR="007E1306" w:rsidRDefault="00000000">
      <w:pPr>
        <w:jc w:val="center"/>
      </w:pPr>
      <w:r>
        <w:rPr>
          <w:b/>
          <w:sz w:val="44"/>
        </w:rPr>
        <w:lastRenderedPageBreak/>
        <w:t>3. EXISTING SYSTEM</w:t>
      </w:r>
    </w:p>
    <w:p w14:paraId="403A734A" w14:textId="77777777" w:rsidR="007E1306" w:rsidRDefault="00000000">
      <w:r>
        <w:t>The existing approach represented by the project documentation is a conventional employee-record system in which spreadsheet-like or monolithic approaches may be used. Such approaches can work for small datasets but provide limited algorithmic transparency and limited control over application architecture.</w:t>
      </w:r>
    </w:p>
    <w:tbl>
      <w:tblPr>
        <w:tblStyle w:val="TableGrid"/>
        <w:tblW w:w="0" w:type="auto"/>
        <w:jc w:val="center"/>
        <w:tblLook w:val="04A0" w:firstRow="1" w:lastRow="0" w:firstColumn="1" w:lastColumn="0" w:noHBand="0" w:noVBand="1"/>
      </w:tblPr>
      <w:tblGrid>
        <w:gridCol w:w="3356"/>
        <w:gridCol w:w="3357"/>
        <w:gridCol w:w="3357"/>
      </w:tblGrid>
      <w:tr w:rsidR="007E1306" w14:paraId="2EF25D76" w14:textId="77777777">
        <w:trPr>
          <w:jc w:val="center"/>
        </w:trPr>
        <w:tc>
          <w:tcPr>
            <w:tcW w:w="3360" w:type="dxa"/>
            <w:shd w:val="clear" w:color="auto" w:fill="D9EAF7"/>
            <w:vAlign w:val="center"/>
          </w:tcPr>
          <w:p w14:paraId="1D65B8EC" w14:textId="77777777" w:rsidR="007E1306" w:rsidRDefault="00000000">
            <w:r>
              <w:rPr>
                <w:b/>
                <w:sz w:val="18"/>
              </w:rPr>
              <w:t>Area</w:t>
            </w:r>
          </w:p>
        </w:tc>
        <w:tc>
          <w:tcPr>
            <w:tcW w:w="3360" w:type="dxa"/>
            <w:shd w:val="clear" w:color="auto" w:fill="D9EAF7"/>
            <w:vAlign w:val="center"/>
          </w:tcPr>
          <w:p w14:paraId="627403CF" w14:textId="77777777" w:rsidR="007E1306" w:rsidRDefault="00000000">
            <w:r>
              <w:rPr>
                <w:b/>
                <w:sz w:val="18"/>
              </w:rPr>
              <w:t>Typical Limitation</w:t>
            </w:r>
          </w:p>
        </w:tc>
        <w:tc>
          <w:tcPr>
            <w:tcW w:w="3360" w:type="dxa"/>
            <w:shd w:val="clear" w:color="auto" w:fill="D9EAF7"/>
            <w:vAlign w:val="center"/>
          </w:tcPr>
          <w:p w14:paraId="17C30062" w14:textId="77777777" w:rsidR="007E1306" w:rsidRDefault="00000000">
            <w:r>
              <w:rPr>
                <w:b/>
                <w:sz w:val="18"/>
              </w:rPr>
              <w:t>Effect</w:t>
            </w:r>
          </w:p>
        </w:tc>
      </w:tr>
      <w:tr w:rsidR="007E1306" w14:paraId="5575255A" w14:textId="77777777">
        <w:trPr>
          <w:jc w:val="center"/>
        </w:trPr>
        <w:tc>
          <w:tcPr>
            <w:tcW w:w="3360" w:type="dxa"/>
            <w:vAlign w:val="center"/>
          </w:tcPr>
          <w:p w14:paraId="22F831A4" w14:textId="77777777" w:rsidR="007E1306" w:rsidRDefault="00000000">
            <w:r>
              <w:rPr>
                <w:sz w:val="18"/>
              </w:rPr>
              <w:t>Data storage</w:t>
            </w:r>
          </w:p>
        </w:tc>
        <w:tc>
          <w:tcPr>
            <w:tcW w:w="3360" w:type="dxa"/>
            <w:vAlign w:val="center"/>
          </w:tcPr>
          <w:p w14:paraId="269515C7" w14:textId="77777777" w:rsidR="007E1306" w:rsidRDefault="00000000">
            <w:r>
              <w:rPr>
                <w:sz w:val="18"/>
              </w:rPr>
              <w:t>Scattered files or spreadsheets</w:t>
            </w:r>
          </w:p>
        </w:tc>
        <w:tc>
          <w:tcPr>
            <w:tcW w:w="3360" w:type="dxa"/>
            <w:vAlign w:val="center"/>
          </w:tcPr>
          <w:p w14:paraId="40714BC9" w14:textId="77777777" w:rsidR="007E1306" w:rsidRDefault="00000000">
            <w:r>
              <w:rPr>
                <w:sz w:val="18"/>
              </w:rPr>
              <w:t>Duplicate or inconsistent information</w:t>
            </w:r>
          </w:p>
        </w:tc>
      </w:tr>
      <w:tr w:rsidR="007E1306" w14:paraId="32D0A12B" w14:textId="77777777">
        <w:trPr>
          <w:jc w:val="center"/>
        </w:trPr>
        <w:tc>
          <w:tcPr>
            <w:tcW w:w="3360" w:type="dxa"/>
            <w:vAlign w:val="center"/>
          </w:tcPr>
          <w:p w14:paraId="0A26C48A" w14:textId="77777777" w:rsidR="007E1306" w:rsidRDefault="00000000">
            <w:r>
              <w:rPr>
                <w:sz w:val="18"/>
              </w:rPr>
              <w:t>Searching</w:t>
            </w:r>
          </w:p>
        </w:tc>
        <w:tc>
          <w:tcPr>
            <w:tcW w:w="3360" w:type="dxa"/>
            <w:vAlign w:val="center"/>
          </w:tcPr>
          <w:p w14:paraId="0C4EA99E" w14:textId="77777777" w:rsidR="007E1306" w:rsidRDefault="00000000">
            <w:r>
              <w:rPr>
                <w:sz w:val="18"/>
              </w:rPr>
              <w:t>Manual filtering or sequential lookup</w:t>
            </w:r>
          </w:p>
        </w:tc>
        <w:tc>
          <w:tcPr>
            <w:tcW w:w="3360" w:type="dxa"/>
            <w:vAlign w:val="center"/>
          </w:tcPr>
          <w:p w14:paraId="40CDD0D0" w14:textId="77777777" w:rsidR="007E1306" w:rsidRDefault="00000000">
            <w:r>
              <w:rPr>
                <w:sz w:val="18"/>
              </w:rPr>
              <w:t>Slower access as data grows</w:t>
            </w:r>
          </w:p>
        </w:tc>
      </w:tr>
      <w:tr w:rsidR="007E1306" w14:paraId="21BECDB9" w14:textId="77777777">
        <w:trPr>
          <w:jc w:val="center"/>
        </w:trPr>
        <w:tc>
          <w:tcPr>
            <w:tcW w:w="3360" w:type="dxa"/>
            <w:vAlign w:val="center"/>
          </w:tcPr>
          <w:p w14:paraId="08C3ADCA" w14:textId="77777777" w:rsidR="007E1306" w:rsidRDefault="00000000">
            <w:r>
              <w:rPr>
                <w:sz w:val="18"/>
              </w:rPr>
              <w:t>Sorting</w:t>
            </w:r>
          </w:p>
        </w:tc>
        <w:tc>
          <w:tcPr>
            <w:tcW w:w="3360" w:type="dxa"/>
            <w:vAlign w:val="center"/>
          </w:tcPr>
          <w:p w14:paraId="55EED694" w14:textId="77777777" w:rsidR="007E1306" w:rsidRDefault="00000000">
            <w:r>
              <w:rPr>
                <w:sz w:val="18"/>
              </w:rPr>
              <w:t>Built-in/manual sorting</w:t>
            </w:r>
          </w:p>
        </w:tc>
        <w:tc>
          <w:tcPr>
            <w:tcW w:w="3360" w:type="dxa"/>
            <w:vAlign w:val="center"/>
          </w:tcPr>
          <w:p w14:paraId="46AACE72" w14:textId="77777777" w:rsidR="007E1306" w:rsidRDefault="00000000">
            <w:r>
              <w:rPr>
                <w:sz w:val="18"/>
              </w:rPr>
              <w:t>Limited demonstration of algorithm behavior</w:t>
            </w:r>
          </w:p>
        </w:tc>
      </w:tr>
      <w:tr w:rsidR="007E1306" w14:paraId="3C0F9076" w14:textId="77777777">
        <w:trPr>
          <w:jc w:val="center"/>
        </w:trPr>
        <w:tc>
          <w:tcPr>
            <w:tcW w:w="3360" w:type="dxa"/>
            <w:vAlign w:val="center"/>
          </w:tcPr>
          <w:p w14:paraId="2FE6F1AC" w14:textId="77777777" w:rsidR="007E1306" w:rsidRDefault="00000000">
            <w:r>
              <w:rPr>
                <w:sz w:val="18"/>
              </w:rPr>
              <w:t>Undo</w:t>
            </w:r>
          </w:p>
        </w:tc>
        <w:tc>
          <w:tcPr>
            <w:tcW w:w="3360" w:type="dxa"/>
            <w:vAlign w:val="center"/>
          </w:tcPr>
          <w:p w14:paraId="49D2278E" w14:textId="77777777" w:rsidR="007E1306" w:rsidRDefault="00000000">
            <w:r>
              <w:rPr>
                <w:sz w:val="18"/>
              </w:rPr>
              <w:t>Often unavailable</w:t>
            </w:r>
          </w:p>
        </w:tc>
        <w:tc>
          <w:tcPr>
            <w:tcW w:w="3360" w:type="dxa"/>
            <w:vAlign w:val="center"/>
          </w:tcPr>
          <w:p w14:paraId="1E4444C9" w14:textId="77777777" w:rsidR="007E1306" w:rsidRDefault="00000000">
            <w:r>
              <w:rPr>
                <w:sz w:val="18"/>
              </w:rPr>
              <w:t>Difficult recovery after changes</w:t>
            </w:r>
          </w:p>
        </w:tc>
      </w:tr>
      <w:tr w:rsidR="007E1306" w14:paraId="510E1975" w14:textId="77777777">
        <w:trPr>
          <w:jc w:val="center"/>
        </w:trPr>
        <w:tc>
          <w:tcPr>
            <w:tcW w:w="3360" w:type="dxa"/>
            <w:vAlign w:val="center"/>
          </w:tcPr>
          <w:p w14:paraId="3C25D69C" w14:textId="77777777" w:rsidR="007E1306" w:rsidRDefault="00000000">
            <w:r>
              <w:rPr>
                <w:sz w:val="18"/>
              </w:rPr>
              <w:t>Audit history</w:t>
            </w:r>
          </w:p>
        </w:tc>
        <w:tc>
          <w:tcPr>
            <w:tcW w:w="3360" w:type="dxa"/>
            <w:vAlign w:val="center"/>
          </w:tcPr>
          <w:p w14:paraId="12A6ED0D" w14:textId="77777777" w:rsidR="007E1306" w:rsidRDefault="00000000">
            <w:r>
              <w:rPr>
                <w:sz w:val="18"/>
              </w:rPr>
              <w:t>May be incomplete</w:t>
            </w:r>
          </w:p>
        </w:tc>
        <w:tc>
          <w:tcPr>
            <w:tcW w:w="3360" w:type="dxa"/>
            <w:vAlign w:val="center"/>
          </w:tcPr>
          <w:p w14:paraId="28E0BF0D" w14:textId="77777777" w:rsidR="007E1306" w:rsidRDefault="00000000">
            <w:r>
              <w:rPr>
                <w:sz w:val="18"/>
              </w:rPr>
              <w:t>Reduced traceability</w:t>
            </w:r>
          </w:p>
        </w:tc>
      </w:tr>
      <w:tr w:rsidR="007E1306" w14:paraId="18B3E569" w14:textId="77777777">
        <w:trPr>
          <w:jc w:val="center"/>
        </w:trPr>
        <w:tc>
          <w:tcPr>
            <w:tcW w:w="3360" w:type="dxa"/>
            <w:vAlign w:val="center"/>
          </w:tcPr>
          <w:p w14:paraId="24F37F23" w14:textId="77777777" w:rsidR="007E1306" w:rsidRDefault="00000000">
            <w:r>
              <w:rPr>
                <w:sz w:val="18"/>
              </w:rPr>
              <w:t>Database dependency</w:t>
            </w:r>
          </w:p>
        </w:tc>
        <w:tc>
          <w:tcPr>
            <w:tcW w:w="3360" w:type="dxa"/>
            <w:vAlign w:val="center"/>
          </w:tcPr>
          <w:p w14:paraId="2C612F31" w14:textId="77777777" w:rsidR="007E1306" w:rsidRDefault="00000000">
            <w:r>
              <w:rPr>
                <w:sz w:val="18"/>
              </w:rPr>
              <w:t>Application may stop if DB is unavailable</w:t>
            </w:r>
          </w:p>
        </w:tc>
        <w:tc>
          <w:tcPr>
            <w:tcW w:w="3360" w:type="dxa"/>
            <w:vAlign w:val="center"/>
          </w:tcPr>
          <w:p w14:paraId="275C3D99" w14:textId="77777777" w:rsidR="007E1306" w:rsidRDefault="00000000">
            <w:r>
              <w:rPr>
                <w:sz w:val="18"/>
              </w:rPr>
              <w:t>Poor demo reliability</w:t>
            </w:r>
          </w:p>
        </w:tc>
      </w:tr>
      <w:tr w:rsidR="007E1306" w14:paraId="461B5FA1" w14:textId="77777777">
        <w:trPr>
          <w:jc w:val="center"/>
        </w:trPr>
        <w:tc>
          <w:tcPr>
            <w:tcW w:w="3360" w:type="dxa"/>
            <w:vAlign w:val="center"/>
          </w:tcPr>
          <w:p w14:paraId="4874A3EB" w14:textId="77777777" w:rsidR="007E1306" w:rsidRDefault="00000000">
            <w:r>
              <w:rPr>
                <w:sz w:val="18"/>
              </w:rPr>
              <w:t>Testing</w:t>
            </w:r>
          </w:p>
        </w:tc>
        <w:tc>
          <w:tcPr>
            <w:tcW w:w="3360" w:type="dxa"/>
            <w:vAlign w:val="center"/>
          </w:tcPr>
          <w:p w14:paraId="3DC13FBE" w14:textId="77777777" w:rsidR="007E1306" w:rsidRDefault="00000000">
            <w:r>
              <w:rPr>
                <w:sz w:val="18"/>
              </w:rPr>
              <w:t>Manual testing only</w:t>
            </w:r>
          </w:p>
        </w:tc>
        <w:tc>
          <w:tcPr>
            <w:tcW w:w="3360" w:type="dxa"/>
            <w:vAlign w:val="center"/>
          </w:tcPr>
          <w:p w14:paraId="39B73FE7" w14:textId="77777777" w:rsidR="007E1306" w:rsidRDefault="00000000">
            <w:r>
              <w:rPr>
                <w:sz w:val="18"/>
              </w:rPr>
              <w:t>Regression errors can be missed</w:t>
            </w:r>
          </w:p>
        </w:tc>
      </w:tr>
    </w:tbl>
    <w:p w14:paraId="23306DBF" w14:textId="77777777" w:rsidR="007E1306" w:rsidRDefault="00000000">
      <w:r>
        <w:t>The proposed project improves these areas by combining explicit DSA implementations with a layered Java application.</w:t>
      </w:r>
    </w:p>
    <w:p w14:paraId="13EEEC17" w14:textId="77777777" w:rsidR="007E1306" w:rsidRDefault="00000000">
      <w:r>
        <w:br w:type="page"/>
      </w:r>
    </w:p>
    <w:p w14:paraId="4FE3EE92" w14:textId="77777777" w:rsidR="007E1306" w:rsidRDefault="00000000">
      <w:pPr>
        <w:jc w:val="center"/>
      </w:pPr>
      <w:r>
        <w:rPr>
          <w:b/>
          <w:sz w:val="44"/>
        </w:rPr>
        <w:lastRenderedPageBreak/>
        <w:t>4. PROPOSED SYSTEM</w:t>
      </w:r>
    </w:p>
    <w:p w14:paraId="76442410" w14:textId="77777777" w:rsidR="007E1306" w:rsidRDefault="00000000">
      <w:r>
        <w:t>The proposed Employee Management System combines practical employee administration with explicit DSA implementation. The system uses a presentation layer, service layer, DAO layer, domain models, and a DSA layer. MySQL is supported through JDBC, while an in-memory repository provides a fallback path for demonstration.</w:t>
      </w:r>
    </w:p>
    <w:p w14:paraId="2F286F87" w14:textId="77777777" w:rsidR="007E1306" w:rsidRDefault="00000000">
      <w:pPr>
        <w:pStyle w:val="ListBullet"/>
      </w:pPr>
      <w:r>
        <w:t>Administrator login and session management.</w:t>
      </w:r>
    </w:p>
    <w:p w14:paraId="3D4B4F4E" w14:textId="77777777" w:rsidR="007E1306" w:rsidRDefault="00000000">
      <w:pPr>
        <w:pStyle w:val="ListBullet"/>
      </w:pPr>
      <w:r>
        <w:t>Employee add, update, delete, search, sort, and profile viewing.</w:t>
      </w:r>
    </w:p>
    <w:p w14:paraId="0D2E4532" w14:textId="77777777" w:rsidR="007E1306" w:rsidRDefault="00000000">
      <w:pPr>
        <w:pStyle w:val="ListBullet"/>
      </w:pPr>
      <w:r>
        <w:t>Department creation, headcount monitoring, budget information, and employee transfer workflows.</w:t>
      </w:r>
    </w:p>
    <w:p w14:paraId="43214B2F" w14:textId="77777777" w:rsidR="007E1306" w:rsidRDefault="00000000">
      <w:pPr>
        <w:pStyle w:val="ListBullet"/>
      </w:pPr>
      <w:r>
        <w:t>Attendance records with status and hours worked.</w:t>
      </w:r>
    </w:p>
    <w:p w14:paraId="6F4E1081" w14:textId="77777777" w:rsidR="007E1306" w:rsidRDefault="00000000">
      <w:pPr>
        <w:pStyle w:val="ListBullet"/>
      </w:pPr>
      <w:r>
        <w:t>Salary generation, deductions, net salary calculation, and payslip viewing.</w:t>
      </w:r>
    </w:p>
    <w:p w14:paraId="20DC1B2D" w14:textId="77777777" w:rsidR="007E1306" w:rsidRDefault="00000000">
      <w:pPr>
        <w:pStyle w:val="ListBullet"/>
      </w:pPr>
      <w:r>
        <w:t>Custom data structures and algorithm benchmarking.</w:t>
      </w:r>
    </w:p>
    <w:p w14:paraId="370B5FFF" w14:textId="77777777" w:rsidR="007E1306" w:rsidRDefault="00000000">
      <w:pPr>
        <w:pStyle w:val="ListBullet"/>
      </w:pPr>
      <w:r>
        <w:t>Undo stack and pending-request queue.</w:t>
      </w:r>
    </w:p>
    <w:p w14:paraId="4A6E7A86" w14:textId="77777777" w:rsidR="007E1306" w:rsidRDefault="00000000">
      <w:pPr>
        <w:pStyle w:val="ListBullet"/>
      </w:pPr>
      <w:r>
        <w:t>Text and CSV report generation.</w:t>
      </w:r>
    </w:p>
    <w:tbl>
      <w:tblPr>
        <w:tblStyle w:val="TableGrid"/>
        <w:tblW w:w="0" w:type="auto"/>
        <w:tblLook w:val="04A0" w:firstRow="1" w:lastRow="0" w:firstColumn="1" w:lastColumn="0" w:noHBand="0" w:noVBand="1"/>
      </w:tblPr>
      <w:tblGrid>
        <w:gridCol w:w="10070"/>
      </w:tblGrid>
      <w:tr w:rsidR="007E1306" w14:paraId="61F5AC12" w14:textId="77777777">
        <w:tc>
          <w:tcPr>
            <w:tcW w:w="10080" w:type="dxa"/>
            <w:shd w:val="clear" w:color="auto" w:fill="F2F2F2"/>
          </w:tcPr>
          <w:p w14:paraId="0B5F4C10" w14:textId="77777777" w:rsidR="007E1306" w:rsidRDefault="00000000">
            <w:r>
              <w:rPr>
                <w:b/>
              </w:rPr>
              <w:t>Important implementation note</w:t>
            </w:r>
            <w:r>
              <w:rPr>
                <w:b/>
              </w:rPr>
              <w:br/>
            </w:r>
            <w:r>
              <w:t>The supplied source code uses SHA-256 hashing for stored password verification, but it also contains demo fallback passwords. Therefore, the authentication implementation should be treated as an academic/demo security model, not as production-grade credential management.</w:t>
            </w:r>
          </w:p>
        </w:tc>
      </w:tr>
    </w:tbl>
    <w:p w14:paraId="28D71977" w14:textId="77777777" w:rsidR="007E1306" w:rsidRDefault="00000000">
      <w:r>
        <w:br w:type="page"/>
      </w:r>
    </w:p>
    <w:p w14:paraId="5EF8A56C" w14:textId="77777777" w:rsidR="007E1306" w:rsidRDefault="00000000">
      <w:pPr>
        <w:jc w:val="center"/>
      </w:pPr>
      <w:r>
        <w:rPr>
          <w:b/>
          <w:sz w:val="44"/>
        </w:rPr>
        <w:lastRenderedPageBreak/>
        <w:t>5. OBJECTIVES</w:t>
      </w:r>
    </w:p>
    <w:p w14:paraId="03EF0D1C" w14:textId="77777777" w:rsidR="007E1306" w:rsidRDefault="00000000">
      <w:pPr>
        <w:pStyle w:val="ListNumber"/>
      </w:pPr>
      <w:r>
        <w:t>Develop a functional Employee Management System using Java 17+.</w:t>
      </w:r>
    </w:p>
    <w:p w14:paraId="04D69BBB" w14:textId="77777777" w:rsidR="007E1306" w:rsidRDefault="00000000">
      <w:pPr>
        <w:pStyle w:val="ListNumber"/>
      </w:pPr>
      <w:r>
        <w:t>Apply object-oriented programming principles to domain models and services.</w:t>
      </w:r>
    </w:p>
    <w:p w14:paraId="3820FD05" w14:textId="77777777" w:rsidR="007E1306" w:rsidRDefault="00000000">
      <w:pPr>
        <w:pStyle w:val="ListNumber"/>
      </w:pPr>
      <w:r>
        <w:t>Implement custom generic data structures rather than relying exclusively on Java collection classes.</w:t>
      </w:r>
    </w:p>
    <w:p w14:paraId="64978979" w14:textId="77777777" w:rsidR="007E1306" w:rsidRDefault="00000000">
      <w:pPr>
        <w:pStyle w:val="ListNumber"/>
      </w:pPr>
      <w:r>
        <w:t>Demonstrate linear and binary search algorithms.</w:t>
      </w:r>
    </w:p>
    <w:p w14:paraId="2481CCF0" w14:textId="77777777" w:rsidR="007E1306" w:rsidRDefault="00000000">
      <w:pPr>
        <w:pStyle w:val="ListNumber"/>
      </w:pPr>
      <w:r>
        <w:t>Demonstrate bubble, selection, insertion, and merge sorting algorithms.</w:t>
      </w:r>
    </w:p>
    <w:p w14:paraId="229FCED5" w14:textId="77777777" w:rsidR="007E1306" w:rsidRDefault="00000000">
      <w:pPr>
        <w:pStyle w:val="ListNumber"/>
      </w:pPr>
      <w:r>
        <w:t>Measure algorithm comparisons, swaps, and execution time where supported by the benchmark implementation.</w:t>
      </w:r>
    </w:p>
    <w:p w14:paraId="67CE8B55" w14:textId="77777777" w:rsidR="007E1306" w:rsidRDefault="00000000">
      <w:pPr>
        <w:pStyle w:val="ListNumber"/>
      </w:pPr>
      <w:r>
        <w:t>Provide employee, department, attendance, salary, and report modules.</w:t>
      </w:r>
    </w:p>
    <w:p w14:paraId="79C4206E" w14:textId="77777777" w:rsidR="007E1306" w:rsidRDefault="00000000">
      <w:pPr>
        <w:pStyle w:val="ListNumber"/>
      </w:pPr>
      <w:r>
        <w:t>Provide undo functionality using a LIFO stack.</w:t>
      </w:r>
    </w:p>
    <w:p w14:paraId="741D1305" w14:textId="77777777" w:rsidR="007E1306" w:rsidRDefault="00000000">
      <w:pPr>
        <w:pStyle w:val="ListNumber"/>
      </w:pPr>
      <w:r>
        <w:t>Provide request processing using a FIFO queue.</w:t>
      </w:r>
    </w:p>
    <w:p w14:paraId="1A6F98C9" w14:textId="77777777" w:rsidR="007E1306" w:rsidRDefault="00000000">
      <w:pPr>
        <w:pStyle w:val="ListNumber"/>
      </w:pPr>
      <w:r>
        <w:t>Support MySQL JDBC persistence with in-memory fallback.</w:t>
      </w:r>
    </w:p>
    <w:p w14:paraId="46451523" w14:textId="77777777" w:rsidR="007E1306" w:rsidRDefault="00000000">
      <w:r>
        <w:t>The objectives are aligned with the implemented package structure and project documentation.</w:t>
      </w:r>
    </w:p>
    <w:p w14:paraId="6348A971" w14:textId="77777777" w:rsidR="007E1306" w:rsidRDefault="00000000">
      <w:r>
        <w:br w:type="page"/>
      </w:r>
    </w:p>
    <w:p w14:paraId="75994A0F" w14:textId="77777777" w:rsidR="007E1306" w:rsidRDefault="00000000">
      <w:pPr>
        <w:jc w:val="center"/>
      </w:pPr>
      <w:r>
        <w:rPr>
          <w:b/>
          <w:sz w:val="44"/>
        </w:rPr>
        <w:lastRenderedPageBreak/>
        <w:t>6. SCOPE</w:t>
      </w:r>
    </w:p>
    <w:p w14:paraId="14BB24E0" w14:textId="77777777" w:rsidR="007E1306" w:rsidRDefault="00000000">
      <w:r>
        <w:t>The system is intended primarily for academic demonstration and small-to-medium organizational scenarios.</w:t>
      </w:r>
    </w:p>
    <w:tbl>
      <w:tblPr>
        <w:tblStyle w:val="TableGrid"/>
        <w:tblW w:w="0" w:type="auto"/>
        <w:jc w:val="center"/>
        <w:tblLook w:val="04A0" w:firstRow="1" w:lastRow="0" w:firstColumn="1" w:lastColumn="0" w:noHBand="0" w:noVBand="1"/>
      </w:tblPr>
      <w:tblGrid>
        <w:gridCol w:w="5035"/>
        <w:gridCol w:w="5035"/>
      </w:tblGrid>
      <w:tr w:rsidR="007E1306" w14:paraId="6B22A85C" w14:textId="77777777">
        <w:trPr>
          <w:jc w:val="center"/>
        </w:trPr>
        <w:tc>
          <w:tcPr>
            <w:tcW w:w="5040" w:type="dxa"/>
            <w:shd w:val="clear" w:color="auto" w:fill="D9EAF7"/>
            <w:vAlign w:val="center"/>
          </w:tcPr>
          <w:p w14:paraId="6A826FED" w14:textId="77777777" w:rsidR="007E1306" w:rsidRDefault="00000000">
            <w:r>
              <w:rPr>
                <w:b/>
                <w:sz w:val="18"/>
              </w:rPr>
              <w:t>Included</w:t>
            </w:r>
          </w:p>
        </w:tc>
        <w:tc>
          <w:tcPr>
            <w:tcW w:w="5040" w:type="dxa"/>
            <w:shd w:val="clear" w:color="auto" w:fill="D9EAF7"/>
            <w:vAlign w:val="center"/>
          </w:tcPr>
          <w:p w14:paraId="290CCD09" w14:textId="77777777" w:rsidR="007E1306" w:rsidRDefault="00000000">
            <w:r>
              <w:rPr>
                <w:b/>
                <w:sz w:val="18"/>
              </w:rPr>
              <w:t>Description</w:t>
            </w:r>
          </w:p>
        </w:tc>
      </w:tr>
      <w:tr w:rsidR="007E1306" w14:paraId="0A7CCE03" w14:textId="77777777">
        <w:trPr>
          <w:jc w:val="center"/>
        </w:trPr>
        <w:tc>
          <w:tcPr>
            <w:tcW w:w="5040" w:type="dxa"/>
            <w:vAlign w:val="center"/>
          </w:tcPr>
          <w:p w14:paraId="2BA1C650" w14:textId="77777777" w:rsidR="007E1306" w:rsidRDefault="00000000">
            <w:r>
              <w:rPr>
                <w:sz w:val="18"/>
              </w:rPr>
              <w:t>Employee records</w:t>
            </w:r>
          </w:p>
        </w:tc>
        <w:tc>
          <w:tcPr>
            <w:tcW w:w="5040" w:type="dxa"/>
            <w:vAlign w:val="center"/>
          </w:tcPr>
          <w:p w14:paraId="7841AC52" w14:textId="77777777" w:rsidR="007E1306" w:rsidRDefault="00000000">
            <w:r>
              <w:rPr>
                <w:sz w:val="18"/>
              </w:rPr>
              <w:t>ID, name, age, gender, contact details, department, designation, salary, joining date, employment status</w:t>
            </w:r>
          </w:p>
        </w:tc>
      </w:tr>
      <w:tr w:rsidR="007E1306" w14:paraId="5B17E330" w14:textId="77777777">
        <w:trPr>
          <w:jc w:val="center"/>
        </w:trPr>
        <w:tc>
          <w:tcPr>
            <w:tcW w:w="5040" w:type="dxa"/>
            <w:vAlign w:val="center"/>
          </w:tcPr>
          <w:p w14:paraId="70F80541" w14:textId="77777777" w:rsidR="007E1306" w:rsidRDefault="00000000">
            <w:r>
              <w:rPr>
                <w:sz w:val="18"/>
              </w:rPr>
              <w:t>Departments</w:t>
            </w:r>
          </w:p>
        </w:tc>
        <w:tc>
          <w:tcPr>
            <w:tcW w:w="5040" w:type="dxa"/>
            <w:vAlign w:val="center"/>
          </w:tcPr>
          <w:p w14:paraId="75EE8958" w14:textId="77777777" w:rsidR="007E1306" w:rsidRDefault="00000000">
            <w:r>
              <w:rPr>
                <w:sz w:val="18"/>
              </w:rPr>
              <w:t>Department ID, name, head, location, budget and employee count</w:t>
            </w:r>
          </w:p>
        </w:tc>
      </w:tr>
      <w:tr w:rsidR="007E1306" w14:paraId="4F2E9EB0" w14:textId="77777777">
        <w:trPr>
          <w:jc w:val="center"/>
        </w:trPr>
        <w:tc>
          <w:tcPr>
            <w:tcW w:w="5040" w:type="dxa"/>
            <w:vAlign w:val="center"/>
          </w:tcPr>
          <w:p w14:paraId="3E7389C5" w14:textId="77777777" w:rsidR="007E1306" w:rsidRDefault="00000000">
            <w:r>
              <w:rPr>
                <w:sz w:val="18"/>
              </w:rPr>
              <w:t>Attendance</w:t>
            </w:r>
          </w:p>
        </w:tc>
        <w:tc>
          <w:tcPr>
            <w:tcW w:w="5040" w:type="dxa"/>
            <w:vAlign w:val="center"/>
          </w:tcPr>
          <w:p w14:paraId="71792288" w14:textId="77777777" w:rsidR="007E1306" w:rsidRDefault="00000000">
            <w:r>
              <w:rPr>
                <w:sz w:val="18"/>
              </w:rPr>
              <w:t>Date, status, hours worked and remarks</w:t>
            </w:r>
          </w:p>
        </w:tc>
      </w:tr>
      <w:tr w:rsidR="007E1306" w14:paraId="4B724145" w14:textId="77777777">
        <w:trPr>
          <w:jc w:val="center"/>
        </w:trPr>
        <w:tc>
          <w:tcPr>
            <w:tcW w:w="5040" w:type="dxa"/>
            <w:vAlign w:val="center"/>
          </w:tcPr>
          <w:p w14:paraId="4A8A9357" w14:textId="77777777" w:rsidR="007E1306" w:rsidRDefault="00000000">
            <w:r>
              <w:rPr>
                <w:sz w:val="18"/>
              </w:rPr>
              <w:t>Salary</w:t>
            </w:r>
          </w:p>
        </w:tc>
        <w:tc>
          <w:tcPr>
            <w:tcW w:w="5040" w:type="dxa"/>
            <w:vAlign w:val="center"/>
          </w:tcPr>
          <w:p w14:paraId="41433C6F" w14:textId="77777777" w:rsidR="007E1306" w:rsidRDefault="00000000">
            <w:r>
              <w:rPr>
                <w:sz w:val="18"/>
              </w:rPr>
              <w:t>Basic salary, HRA, DA, allowances, bonus, PF, tax and net salary</w:t>
            </w:r>
          </w:p>
        </w:tc>
      </w:tr>
      <w:tr w:rsidR="007E1306" w14:paraId="5AFAA1D7" w14:textId="77777777">
        <w:trPr>
          <w:jc w:val="center"/>
        </w:trPr>
        <w:tc>
          <w:tcPr>
            <w:tcW w:w="5040" w:type="dxa"/>
            <w:vAlign w:val="center"/>
          </w:tcPr>
          <w:p w14:paraId="793ED0D3" w14:textId="77777777" w:rsidR="007E1306" w:rsidRDefault="00000000">
            <w:r>
              <w:rPr>
                <w:sz w:val="18"/>
              </w:rPr>
              <w:t>Search/Sort</w:t>
            </w:r>
          </w:p>
        </w:tc>
        <w:tc>
          <w:tcPr>
            <w:tcW w:w="5040" w:type="dxa"/>
            <w:vAlign w:val="center"/>
          </w:tcPr>
          <w:p w14:paraId="79DE29E8" w14:textId="77777777" w:rsidR="007E1306" w:rsidRDefault="00000000">
            <w:r>
              <w:rPr>
                <w:sz w:val="18"/>
              </w:rPr>
              <w:t>Employee ID searching and multi-criteria sorting</w:t>
            </w:r>
          </w:p>
        </w:tc>
      </w:tr>
      <w:tr w:rsidR="007E1306" w14:paraId="108DE03C" w14:textId="77777777">
        <w:trPr>
          <w:jc w:val="center"/>
        </w:trPr>
        <w:tc>
          <w:tcPr>
            <w:tcW w:w="5040" w:type="dxa"/>
            <w:vAlign w:val="center"/>
          </w:tcPr>
          <w:p w14:paraId="5C1F98FC" w14:textId="77777777" w:rsidR="007E1306" w:rsidRDefault="00000000">
            <w:r>
              <w:rPr>
                <w:sz w:val="18"/>
              </w:rPr>
              <w:t>DSA</w:t>
            </w:r>
          </w:p>
        </w:tc>
        <w:tc>
          <w:tcPr>
            <w:tcW w:w="5040" w:type="dxa"/>
            <w:vAlign w:val="center"/>
          </w:tcPr>
          <w:p w14:paraId="433CDA42" w14:textId="77777777" w:rsidR="007E1306" w:rsidRDefault="00000000">
            <w:r>
              <w:rPr>
                <w:sz w:val="18"/>
              </w:rPr>
              <w:t>Custom list, linked list, stack, queue, hash map and hash set</w:t>
            </w:r>
          </w:p>
        </w:tc>
      </w:tr>
      <w:tr w:rsidR="007E1306" w14:paraId="53900882" w14:textId="77777777">
        <w:trPr>
          <w:jc w:val="center"/>
        </w:trPr>
        <w:tc>
          <w:tcPr>
            <w:tcW w:w="5040" w:type="dxa"/>
            <w:vAlign w:val="center"/>
          </w:tcPr>
          <w:p w14:paraId="2DE01180" w14:textId="77777777" w:rsidR="007E1306" w:rsidRDefault="00000000">
            <w:r>
              <w:rPr>
                <w:sz w:val="18"/>
              </w:rPr>
              <w:t>Reports</w:t>
            </w:r>
          </w:p>
        </w:tc>
        <w:tc>
          <w:tcPr>
            <w:tcW w:w="5040" w:type="dxa"/>
            <w:vAlign w:val="center"/>
          </w:tcPr>
          <w:p w14:paraId="080C1BB8" w14:textId="77777777" w:rsidR="007E1306" w:rsidRDefault="00000000">
            <w:r>
              <w:rPr>
                <w:sz w:val="18"/>
              </w:rPr>
              <w:t>Employee, department, salary and attendance reports with export support</w:t>
            </w:r>
          </w:p>
        </w:tc>
      </w:tr>
      <w:tr w:rsidR="007E1306" w14:paraId="3F422387" w14:textId="77777777">
        <w:trPr>
          <w:jc w:val="center"/>
        </w:trPr>
        <w:tc>
          <w:tcPr>
            <w:tcW w:w="5040" w:type="dxa"/>
            <w:vAlign w:val="center"/>
          </w:tcPr>
          <w:p w14:paraId="57A33293" w14:textId="77777777" w:rsidR="007E1306" w:rsidRDefault="00000000">
            <w:r>
              <w:rPr>
                <w:sz w:val="18"/>
              </w:rPr>
              <w:t>Persistence</w:t>
            </w:r>
          </w:p>
        </w:tc>
        <w:tc>
          <w:tcPr>
            <w:tcW w:w="5040" w:type="dxa"/>
            <w:vAlign w:val="center"/>
          </w:tcPr>
          <w:p w14:paraId="2AD818F4" w14:textId="77777777" w:rsidR="007E1306" w:rsidRDefault="00000000">
            <w:r>
              <w:rPr>
                <w:sz w:val="18"/>
              </w:rPr>
              <w:t>MySQL through JDBC or in-memory fallback</w:t>
            </w:r>
          </w:p>
        </w:tc>
      </w:tr>
    </w:tbl>
    <w:p w14:paraId="6759D88B" w14:textId="77777777" w:rsidR="007E1306" w:rsidRDefault="00000000">
      <w:r>
        <w:t>Out of scope in the current implementation are enterprise identity providers, biometric hardware, cloud synchronization, and full statutory payroll compliance.</w:t>
      </w:r>
    </w:p>
    <w:p w14:paraId="7CD538EA" w14:textId="77777777" w:rsidR="007E1306" w:rsidRDefault="00000000">
      <w:r>
        <w:br w:type="page"/>
      </w:r>
    </w:p>
    <w:p w14:paraId="1AF562D8" w14:textId="77777777" w:rsidR="007E1306" w:rsidRDefault="00000000">
      <w:pPr>
        <w:jc w:val="center"/>
      </w:pPr>
      <w:r>
        <w:rPr>
          <w:b/>
          <w:sz w:val="44"/>
        </w:rPr>
        <w:lastRenderedPageBreak/>
        <w:t>7. FEASIBILITY STUDY</w:t>
      </w:r>
    </w:p>
    <w:p w14:paraId="52DDB96E" w14:textId="77777777" w:rsidR="007E1306" w:rsidRDefault="00000000">
      <w:pPr>
        <w:pStyle w:val="Heading2"/>
      </w:pPr>
      <w:r>
        <w:t>7.1 Technical Feasibility</w:t>
      </w:r>
    </w:p>
    <w:p w14:paraId="1F1F9D4F" w14:textId="77777777" w:rsidR="007E1306" w:rsidRDefault="00000000">
      <w:r>
        <w:t>The project is technically feasible because it uses widely available Java 17+, Maven, Swing, JDBC, MySQL, and JUnit 5. The source code is organized into packages that can be compiled and tested through Maven.</w:t>
      </w:r>
    </w:p>
    <w:p w14:paraId="1AE2AC34" w14:textId="77777777" w:rsidR="007E1306" w:rsidRDefault="00000000">
      <w:pPr>
        <w:pStyle w:val="Heading2"/>
      </w:pPr>
      <w:r>
        <w:t>7.2 Operational Feasibility</w:t>
      </w:r>
    </w:p>
    <w:p w14:paraId="04F50BD4" w14:textId="77777777" w:rsidR="007E1306" w:rsidRDefault="00000000">
      <w:r>
        <w:t>The graphical interface provides a centralized workflow for employee administration. The in-memory fallback also supports demonstrations without a running MySQL server.</w:t>
      </w:r>
    </w:p>
    <w:p w14:paraId="47D37BB0" w14:textId="77777777" w:rsidR="007E1306" w:rsidRDefault="00000000">
      <w:pPr>
        <w:pStyle w:val="Heading2"/>
      </w:pPr>
      <w:r>
        <w:t>7.3 Economic Feasibility</w:t>
      </w:r>
    </w:p>
    <w:p w14:paraId="173CE735" w14:textId="77777777" w:rsidR="007E1306" w:rsidRDefault="00000000">
      <w:r>
        <w:t>The project uses Java and commonly available development tools. MySQL is optional for demonstrations because the application includes an in-memory fallback.</w:t>
      </w:r>
    </w:p>
    <w:p w14:paraId="167E8EAF" w14:textId="77777777" w:rsidR="007E1306" w:rsidRDefault="00000000">
      <w:pPr>
        <w:pStyle w:val="Heading2"/>
      </w:pPr>
      <w:r>
        <w:t>7.4 Schedule Feasibility</w:t>
      </w:r>
    </w:p>
    <w:p w14:paraId="10348C6B" w14:textId="77777777" w:rsidR="007E1306" w:rsidRDefault="00000000">
      <w:r>
        <w:t>The modular structure allows development and testing by module: models and DSA first, then DAO and services, followed by the user interface and reports.</w:t>
      </w:r>
    </w:p>
    <w:p w14:paraId="4AFBAB3A" w14:textId="77777777" w:rsidR="007E1306" w:rsidRDefault="00000000">
      <w:pPr>
        <w:pStyle w:val="Heading2"/>
      </w:pPr>
      <w:r>
        <w:t>7.5 Security Feasibility</w:t>
      </w:r>
    </w:p>
    <w:p w14:paraId="33E4BF6A" w14:textId="77777777" w:rsidR="007E1306" w:rsidRDefault="00000000">
      <w:r>
        <w:t>Basic password hashing and prepared statements are implemented. However, hard-coded/demo password fallbacks and a plain configuration password mean additional security work is required before production deployment.</w:t>
      </w:r>
    </w:p>
    <w:p w14:paraId="69901C33" w14:textId="77777777" w:rsidR="007E1306" w:rsidRDefault="00000000">
      <w:r>
        <w:br w:type="page"/>
      </w:r>
    </w:p>
    <w:p w14:paraId="5896B06F" w14:textId="77777777" w:rsidR="007E1306" w:rsidRDefault="00000000">
      <w:pPr>
        <w:jc w:val="center"/>
      </w:pPr>
      <w:r>
        <w:rPr>
          <w:b/>
          <w:sz w:val="44"/>
        </w:rPr>
        <w:lastRenderedPageBreak/>
        <w:t>8. REQUIREMENTS ANALYSIS</w:t>
      </w:r>
    </w:p>
    <w:p w14:paraId="27FB7F59" w14:textId="77777777" w:rsidR="007E1306" w:rsidRDefault="00000000">
      <w:pPr>
        <w:pStyle w:val="Heading2"/>
      </w:pPr>
      <w:r>
        <w:t>8.1 Hardware Requirements</w:t>
      </w:r>
    </w:p>
    <w:tbl>
      <w:tblPr>
        <w:tblStyle w:val="TableGrid"/>
        <w:tblW w:w="0" w:type="auto"/>
        <w:jc w:val="center"/>
        <w:tblLook w:val="04A0" w:firstRow="1" w:lastRow="0" w:firstColumn="1" w:lastColumn="0" w:noHBand="0" w:noVBand="1"/>
      </w:tblPr>
      <w:tblGrid>
        <w:gridCol w:w="5035"/>
        <w:gridCol w:w="5035"/>
      </w:tblGrid>
      <w:tr w:rsidR="007E1306" w14:paraId="75855C67" w14:textId="77777777">
        <w:trPr>
          <w:jc w:val="center"/>
        </w:trPr>
        <w:tc>
          <w:tcPr>
            <w:tcW w:w="5040" w:type="dxa"/>
            <w:shd w:val="clear" w:color="auto" w:fill="D9EAF7"/>
            <w:vAlign w:val="center"/>
          </w:tcPr>
          <w:p w14:paraId="765137D2" w14:textId="77777777" w:rsidR="007E1306" w:rsidRDefault="00000000">
            <w:r>
              <w:rPr>
                <w:b/>
                <w:sz w:val="18"/>
              </w:rPr>
              <w:t>Component</w:t>
            </w:r>
          </w:p>
        </w:tc>
        <w:tc>
          <w:tcPr>
            <w:tcW w:w="5040" w:type="dxa"/>
            <w:shd w:val="clear" w:color="auto" w:fill="D9EAF7"/>
            <w:vAlign w:val="center"/>
          </w:tcPr>
          <w:p w14:paraId="24D75FDD" w14:textId="77777777" w:rsidR="007E1306" w:rsidRDefault="00000000">
            <w:r>
              <w:rPr>
                <w:b/>
                <w:sz w:val="18"/>
              </w:rPr>
              <w:t>Minimum / Recommended</w:t>
            </w:r>
          </w:p>
        </w:tc>
      </w:tr>
      <w:tr w:rsidR="007E1306" w14:paraId="1D213018" w14:textId="77777777">
        <w:trPr>
          <w:jc w:val="center"/>
        </w:trPr>
        <w:tc>
          <w:tcPr>
            <w:tcW w:w="5040" w:type="dxa"/>
            <w:vAlign w:val="center"/>
          </w:tcPr>
          <w:p w14:paraId="1836C153" w14:textId="77777777" w:rsidR="007E1306" w:rsidRDefault="00000000">
            <w:r>
              <w:rPr>
                <w:sz w:val="18"/>
              </w:rPr>
              <w:t>Processor</w:t>
            </w:r>
          </w:p>
        </w:tc>
        <w:tc>
          <w:tcPr>
            <w:tcW w:w="5040" w:type="dxa"/>
            <w:vAlign w:val="center"/>
          </w:tcPr>
          <w:p w14:paraId="07A341D5" w14:textId="77777777" w:rsidR="007E1306" w:rsidRDefault="00000000">
            <w:r>
              <w:rPr>
                <w:sz w:val="18"/>
              </w:rPr>
              <w:t>Intel Core i3 / AMD Ryzen 3 or higher</w:t>
            </w:r>
          </w:p>
        </w:tc>
      </w:tr>
      <w:tr w:rsidR="007E1306" w14:paraId="724A4F0A" w14:textId="77777777">
        <w:trPr>
          <w:jc w:val="center"/>
        </w:trPr>
        <w:tc>
          <w:tcPr>
            <w:tcW w:w="5040" w:type="dxa"/>
            <w:vAlign w:val="center"/>
          </w:tcPr>
          <w:p w14:paraId="1D3EC689" w14:textId="77777777" w:rsidR="007E1306" w:rsidRDefault="00000000">
            <w:r>
              <w:rPr>
                <w:sz w:val="18"/>
              </w:rPr>
              <w:t>Memory</w:t>
            </w:r>
          </w:p>
        </w:tc>
        <w:tc>
          <w:tcPr>
            <w:tcW w:w="5040" w:type="dxa"/>
            <w:vAlign w:val="center"/>
          </w:tcPr>
          <w:p w14:paraId="0C5349FE" w14:textId="77777777" w:rsidR="007E1306" w:rsidRDefault="00000000">
            <w:r>
              <w:rPr>
                <w:sz w:val="18"/>
              </w:rPr>
              <w:t>4 GB minimum; 8 GB recommended</w:t>
            </w:r>
          </w:p>
        </w:tc>
      </w:tr>
      <w:tr w:rsidR="007E1306" w14:paraId="25C6B820" w14:textId="77777777">
        <w:trPr>
          <w:jc w:val="center"/>
        </w:trPr>
        <w:tc>
          <w:tcPr>
            <w:tcW w:w="5040" w:type="dxa"/>
            <w:vAlign w:val="center"/>
          </w:tcPr>
          <w:p w14:paraId="27C7348F" w14:textId="77777777" w:rsidR="007E1306" w:rsidRDefault="00000000">
            <w:r>
              <w:rPr>
                <w:sz w:val="18"/>
              </w:rPr>
              <w:t>Storage</w:t>
            </w:r>
          </w:p>
        </w:tc>
        <w:tc>
          <w:tcPr>
            <w:tcW w:w="5040" w:type="dxa"/>
            <w:vAlign w:val="center"/>
          </w:tcPr>
          <w:p w14:paraId="20382A97" w14:textId="77777777" w:rsidR="007E1306" w:rsidRDefault="00000000">
            <w:r>
              <w:rPr>
                <w:sz w:val="18"/>
              </w:rPr>
              <w:t>Approximately 200 MB free space for the project and runtime artifacts</w:t>
            </w:r>
          </w:p>
        </w:tc>
      </w:tr>
      <w:tr w:rsidR="007E1306" w14:paraId="6C00DEB5" w14:textId="77777777">
        <w:trPr>
          <w:jc w:val="center"/>
        </w:trPr>
        <w:tc>
          <w:tcPr>
            <w:tcW w:w="5040" w:type="dxa"/>
            <w:vAlign w:val="center"/>
          </w:tcPr>
          <w:p w14:paraId="53927239" w14:textId="77777777" w:rsidR="007E1306" w:rsidRDefault="00000000">
            <w:r>
              <w:rPr>
                <w:sz w:val="18"/>
              </w:rPr>
              <w:t>Display</w:t>
            </w:r>
          </w:p>
        </w:tc>
        <w:tc>
          <w:tcPr>
            <w:tcW w:w="5040" w:type="dxa"/>
            <w:vAlign w:val="center"/>
          </w:tcPr>
          <w:p w14:paraId="3434E34D" w14:textId="77777777" w:rsidR="007E1306" w:rsidRDefault="00000000">
            <w:r>
              <w:rPr>
                <w:sz w:val="18"/>
              </w:rPr>
              <w:t>1280 × 720 or higher</w:t>
            </w:r>
          </w:p>
        </w:tc>
      </w:tr>
    </w:tbl>
    <w:p w14:paraId="786CA882" w14:textId="77777777" w:rsidR="007E1306" w:rsidRDefault="00000000">
      <w:pPr>
        <w:pStyle w:val="Heading2"/>
      </w:pPr>
      <w:r>
        <w:t>8.2 Software Requirements</w:t>
      </w:r>
    </w:p>
    <w:tbl>
      <w:tblPr>
        <w:tblStyle w:val="TableGrid"/>
        <w:tblW w:w="0" w:type="auto"/>
        <w:jc w:val="center"/>
        <w:tblLook w:val="04A0" w:firstRow="1" w:lastRow="0" w:firstColumn="1" w:lastColumn="0" w:noHBand="0" w:noVBand="1"/>
      </w:tblPr>
      <w:tblGrid>
        <w:gridCol w:w="5035"/>
        <w:gridCol w:w="5035"/>
      </w:tblGrid>
      <w:tr w:rsidR="007E1306" w14:paraId="1C4C156D" w14:textId="77777777">
        <w:trPr>
          <w:jc w:val="center"/>
        </w:trPr>
        <w:tc>
          <w:tcPr>
            <w:tcW w:w="5040" w:type="dxa"/>
            <w:shd w:val="clear" w:color="auto" w:fill="D9EAF7"/>
            <w:vAlign w:val="center"/>
          </w:tcPr>
          <w:p w14:paraId="7B896CA6" w14:textId="77777777" w:rsidR="007E1306" w:rsidRDefault="00000000">
            <w:r>
              <w:rPr>
                <w:b/>
                <w:sz w:val="18"/>
              </w:rPr>
              <w:t>Software</w:t>
            </w:r>
          </w:p>
        </w:tc>
        <w:tc>
          <w:tcPr>
            <w:tcW w:w="5040" w:type="dxa"/>
            <w:shd w:val="clear" w:color="auto" w:fill="D9EAF7"/>
            <w:vAlign w:val="center"/>
          </w:tcPr>
          <w:p w14:paraId="621A0C05" w14:textId="77777777" w:rsidR="007E1306" w:rsidRDefault="00000000">
            <w:r>
              <w:rPr>
                <w:b/>
                <w:sz w:val="18"/>
              </w:rPr>
              <w:t>Requirement</w:t>
            </w:r>
          </w:p>
        </w:tc>
      </w:tr>
      <w:tr w:rsidR="007E1306" w14:paraId="0B711DDC" w14:textId="77777777">
        <w:trPr>
          <w:jc w:val="center"/>
        </w:trPr>
        <w:tc>
          <w:tcPr>
            <w:tcW w:w="5040" w:type="dxa"/>
            <w:vAlign w:val="center"/>
          </w:tcPr>
          <w:p w14:paraId="2DDEC8DF" w14:textId="77777777" w:rsidR="007E1306" w:rsidRDefault="00000000">
            <w:r>
              <w:rPr>
                <w:sz w:val="18"/>
              </w:rPr>
              <w:t>Operating System</w:t>
            </w:r>
          </w:p>
        </w:tc>
        <w:tc>
          <w:tcPr>
            <w:tcW w:w="5040" w:type="dxa"/>
            <w:vAlign w:val="center"/>
          </w:tcPr>
          <w:p w14:paraId="56CCD76C" w14:textId="77777777" w:rsidR="007E1306" w:rsidRDefault="00000000">
            <w:r>
              <w:rPr>
                <w:sz w:val="18"/>
              </w:rPr>
              <w:t>Windows 10/11, macOS, or Linux</w:t>
            </w:r>
          </w:p>
        </w:tc>
      </w:tr>
      <w:tr w:rsidR="007E1306" w14:paraId="017CC725" w14:textId="77777777">
        <w:trPr>
          <w:jc w:val="center"/>
        </w:trPr>
        <w:tc>
          <w:tcPr>
            <w:tcW w:w="5040" w:type="dxa"/>
            <w:vAlign w:val="center"/>
          </w:tcPr>
          <w:p w14:paraId="0D932950" w14:textId="77777777" w:rsidR="007E1306" w:rsidRDefault="00000000">
            <w:r>
              <w:rPr>
                <w:sz w:val="18"/>
              </w:rPr>
              <w:t>Java</w:t>
            </w:r>
          </w:p>
        </w:tc>
        <w:tc>
          <w:tcPr>
            <w:tcW w:w="5040" w:type="dxa"/>
            <w:vAlign w:val="center"/>
          </w:tcPr>
          <w:p w14:paraId="61A491DD" w14:textId="77777777" w:rsidR="007E1306" w:rsidRDefault="00000000">
            <w:r>
              <w:rPr>
                <w:sz w:val="18"/>
              </w:rPr>
              <w:t>JDK 17 or later</w:t>
            </w:r>
          </w:p>
        </w:tc>
      </w:tr>
      <w:tr w:rsidR="007E1306" w14:paraId="3153BCC9" w14:textId="77777777">
        <w:trPr>
          <w:jc w:val="center"/>
        </w:trPr>
        <w:tc>
          <w:tcPr>
            <w:tcW w:w="5040" w:type="dxa"/>
            <w:vAlign w:val="center"/>
          </w:tcPr>
          <w:p w14:paraId="2AF09396" w14:textId="77777777" w:rsidR="007E1306" w:rsidRDefault="00000000">
            <w:r>
              <w:rPr>
                <w:sz w:val="18"/>
              </w:rPr>
              <w:t>Build Tool</w:t>
            </w:r>
          </w:p>
        </w:tc>
        <w:tc>
          <w:tcPr>
            <w:tcW w:w="5040" w:type="dxa"/>
            <w:vAlign w:val="center"/>
          </w:tcPr>
          <w:p w14:paraId="6A5A9D5C" w14:textId="77777777" w:rsidR="007E1306" w:rsidRDefault="00000000">
            <w:r>
              <w:rPr>
                <w:sz w:val="18"/>
              </w:rPr>
              <w:t>Apache Maven 3.8+ (project documentation target)</w:t>
            </w:r>
          </w:p>
        </w:tc>
      </w:tr>
      <w:tr w:rsidR="007E1306" w14:paraId="2AB4D0C0" w14:textId="77777777">
        <w:trPr>
          <w:jc w:val="center"/>
        </w:trPr>
        <w:tc>
          <w:tcPr>
            <w:tcW w:w="5040" w:type="dxa"/>
            <w:vAlign w:val="center"/>
          </w:tcPr>
          <w:p w14:paraId="747E2B74" w14:textId="77777777" w:rsidR="007E1306" w:rsidRDefault="00000000">
            <w:r>
              <w:rPr>
                <w:sz w:val="18"/>
              </w:rPr>
              <w:t>Database</w:t>
            </w:r>
          </w:p>
        </w:tc>
        <w:tc>
          <w:tcPr>
            <w:tcW w:w="5040" w:type="dxa"/>
            <w:vAlign w:val="center"/>
          </w:tcPr>
          <w:p w14:paraId="27560970" w14:textId="77777777" w:rsidR="007E1306" w:rsidRDefault="00000000">
            <w:r>
              <w:rPr>
                <w:sz w:val="18"/>
              </w:rPr>
              <w:t>MySQL 8.x or compatible setup; optional because of fallback</w:t>
            </w:r>
          </w:p>
        </w:tc>
      </w:tr>
      <w:tr w:rsidR="007E1306" w14:paraId="3E3CFBAC" w14:textId="77777777">
        <w:trPr>
          <w:jc w:val="center"/>
        </w:trPr>
        <w:tc>
          <w:tcPr>
            <w:tcW w:w="5040" w:type="dxa"/>
            <w:vAlign w:val="center"/>
          </w:tcPr>
          <w:p w14:paraId="75B91F07" w14:textId="77777777" w:rsidR="007E1306" w:rsidRDefault="00000000">
            <w:r>
              <w:rPr>
                <w:sz w:val="18"/>
              </w:rPr>
              <w:t>IDE</w:t>
            </w:r>
          </w:p>
        </w:tc>
        <w:tc>
          <w:tcPr>
            <w:tcW w:w="5040" w:type="dxa"/>
            <w:vAlign w:val="center"/>
          </w:tcPr>
          <w:p w14:paraId="59E8421B" w14:textId="77777777" w:rsidR="007E1306" w:rsidRDefault="00000000">
            <w:r>
              <w:rPr>
                <w:sz w:val="18"/>
              </w:rPr>
              <w:t>IntelliJ IDEA, Eclipse, VS Code, or NetBeans</w:t>
            </w:r>
          </w:p>
        </w:tc>
      </w:tr>
    </w:tbl>
    <w:p w14:paraId="448FC49C" w14:textId="77777777" w:rsidR="007E1306" w:rsidRDefault="00000000">
      <w:pPr>
        <w:pStyle w:val="Heading2"/>
      </w:pPr>
      <w:r>
        <w:t>8.3 Functional Requirements</w:t>
      </w:r>
    </w:p>
    <w:p w14:paraId="5A766751" w14:textId="77777777" w:rsidR="007E1306" w:rsidRDefault="00000000">
      <w:pPr>
        <w:pStyle w:val="ListBullet"/>
      </w:pPr>
      <w:r>
        <w:t>Authenticate administrator.</w:t>
      </w:r>
    </w:p>
    <w:p w14:paraId="0B6675AE" w14:textId="77777777" w:rsidR="007E1306" w:rsidRDefault="00000000">
      <w:pPr>
        <w:pStyle w:val="ListBullet"/>
      </w:pPr>
      <w:r>
        <w:t>Perform employee CRUD.</w:t>
      </w:r>
    </w:p>
    <w:p w14:paraId="74BD5339" w14:textId="77777777" w:rsidR="007E1306" w:rsidRDefault="00000000">
      <w:pPr>
        <w:pStyle w:val="ListBullet"/>
      </w:pPr>
      <w:r>
        <w:t>Manage departments.</w:t>
      </w:r>
    </w:p>
    <w:p w14:paraId="1E2EA8B2" w14:textId="77777777" w:rsidR="007E1306" w:rsidRDefault="00000000">
      <w:pPr>
        <w:pStyle w:val="ListBullet"/>
      </w:pPr>
      <w:r>
        <w:t>Record and analyze attendance.</w:t>
      </w:r>
    </w:p>
    <w:p w14:paraId="7F0A7938" w14:textId="77777777" w:rsidR="007E1306" w:rsidRDefault="00000000">
      <w:pPr>
        <w:pStyle w:val="ListBullet"/>
      </w:pPr>
      <w:r>
        <w:t>Generate salaries and payslips.</w:t>
      </w:r>
    </w:p>
    <w:p w14:paraId="4FD96143" w14:textId="77777777" w:rsidR="007E1306" w:rsidRDefault="00000000">
      <w:pPr>
        <w:pStyle w:val="ListBullet"/>
      </w:pPr>
      <w:r>
        <w:t>Search and sort employees.</w:t>
      </w:r>
    </w:p>
    <w:p w14:paraId="6175345C" w14:textId="77777777" w:rsidR="007E1306" w:rsidRDefault="00000000">
      <w:pPr>
        <w:pStyle w:val="ListBullet"/>
      </w:pPr>
      <w:r>
        <w:t>Undo supported employee operations.</w:t>
      </w:r>
    </w:p>
    <w:p w14:paraId="68669246" w14:textId="77777777" w:rsidR="007E1306" w:rsidRDefault="00000000">
      <w:pPr>
        <w:pStyle w:val="ListBullet"/>
      </w:pPr>
      <w:r>
        <w:t>Process queued actions.</w:t>
      </w:r>
    </w:p>
    <w:p w14:paraId="42067400" w14:textId="77777777" w:rsidR="007E1306" w:rsidRDefault="00000000">
      <w:pPr>
        <w:pStyle w:val="ListBullet"/>
      </w:pPr>
      <w:r>
        <w:t>Generate reports.</w:t>
      </w:r>
    </w:p>
    <w:p w14:paraId="0C9D0569" w14:textId="77777777" w:rsidR="007E1306" w:rsidRDefault="00000000">
      <w:r>
        <w:br w:type="page"/>
      </w:r>
    </w:p>
    <w:p w14:paraId="7EE545B6" w14:textId="77777777" w:rsidR="007E1306" w:rsidRDefault="00000000">
      <w:pPr>
        <w:jc w:val="center"/>
      </w:pPr>
      <w:r>
        <w:rPr>
          <w:b/>
          <w:sz w:val="44"/>
        </w:rPr>
        <w:lastRenderedPageBreak/>
        <w:t>9. TECHNOLOGIES USED</w:t>
      </w:r>
    </w:p>
    <w:tbl>
      <w:tblPr>
        <w:tblStyle w:val="TableGrid"/>
        <w:tblW w:w="0" w:type="auto"/>
        <w:jc w:val="center"/>
        <w:tblLook w:val="04A0" w:firstRow="1" w:lastRow="0" w:firstColumn="1" w:lastColumn="0" w:noHBand="0" w:noVBand="1"/>
      </w:tblPr>
      <w:tblGrid>
        <w:gridCol w:w="3357"/>
        <w:gridCol w:w="3356"/>
        <w:gridCol w:w="3357"/>
      </w:tblGrid>
      <w:tr w:rsidR="007E1306" w14:paraId="61241261" w14:textId="77777777">
        <w:trPr>
          <w:jc w:val="center"/>
        </w:trPr>
        <w:tc>
          <w:tcPr>
            <w:tcW w:w="3360" w:type="dxa"/>
            <w:shd w:val="clear" w:color="auto" w:fill="D9EAF7"/>
            <w:vAlign w:val="center"/>
          </w:tcPr>
          <w:p w14:paraId="3CB05CA4" w14:textId="77777777" w:rsidR="007E1306" w:rsidRDefault="00000000">
            <w:r>
              <w:rPr>
                <w:b/>
                <w:sz w:val="18"/>
              </w:rPr>
              <w:t>Technology</w:t>
            </w:r>
          </w:p>
        </w:tc>
        <w:tc>
          <w:tcPr>
            <w:tcW w:w="3360" w:type="dxa"/>
            <w:shd w:val="clear" w:color="auto" w:fill="D9EAF7"/>
            <w:vAlign w:val="center"/>
          </w:tcPr>
          <w:p w14:paraId="54DECD6D" w14:textId="77777777" w:rsidR="007E1306" w:rsidRDefault="00000000">
            <w:r>
              <w:rPr>
                <w:b/>
                <w:sz w:val="18"/>
              </w:rPr>
              <w:t>Version / Role</w:t>
            </w:r>
          </w:p>
        </w:tc>
        <w:tc>
          <w:tcPr>
            <w:tcW w:w="3360" w:type="dxa"/>
            <w:shd w:val="clear" w:color="auto" w:fill="D9EAF7"/>
            <w:vAlign w:val="center"/>
          </w:tcPr>
          <w:p w14:paraId="027BC43D" w14:textId="77777777" w:rsidR="007E1306" w:rsidRDefault="00000000">
            <w:r>
              <w:rPr>
                <w:b/>
                <w:sz w:val="18"/>
              </w:rPr>
              <w:t>Purpose</w:t>
            </w:r>
          </w:p>
        </w:tc>
      </w:tr>
      <w:tr w:rsidR="007E1306" w14:paraId="104D176B" w14:textId="77777777">
        <w:trPr>
          <w:jc w:val="center"/>
        </w:trPr>
        <w:tc>
          <w:tcPr>
            <w:tcW w:w="3360" w:type="dxa"/>
            <w:vAlign w:val="center"/>
          </w:tcPr>
          <w:p w14:paraId="3FE1F240" w14:textId="77777777" w:rsidR="007E1306" w:rsidRDefault="00000000">
            <w:r>
              <w:rPr>
                <w:sz w:val="18"/>
              </w:rPr>
              <w:t>Java</w:t>
            </w:r>
          </w:p>
        </w:tc>
        <w:tc>
          <w:tcPr>
            <w:tcW w:w="3360" w:type="dxa"/>
            <w:vAlign w:val="center"/>
          </w:tcPr>
          <w:p w14:paraId="5A175804" w14:textId="77777777" w:rsidR="007E1306" w:rsidRDefault="00000000">
            <w:r>
              <w:rPr>
                <w:sz w:val="18"/>
              </w:rPr>
              <w:t>17+</w:t>
            </w:r>
          </w:p>
        </w:tc>
        <w:tc>
          <w:tcPr>
            <w:tcW w:w="3360" w:type="dxa"/>
            <w:vAlign w:val="center"/>
          </w:tcPr>
          <w:p w14:paraId="4C987854" w14:textId="77777777" w:rsidR="007E1306" w:rsidRDefault="00000000">
            <w:r>
              <w:rPr>
                <w:sz w:val="18"/>
              </w:rPr>
              <w:t>Application language and OOP implementation</w:t>
            </w:r>
          </w:p>
        </w:tc>
      </w:tr>
      <w:tr w:rsidR="007E1306" w14:paraId="62C396E6" w14:textId="77777777">
        <w:trPr>
          <w:jc w:val="center"/>
        </w:trPr>
        <w:tc>
          <w:tcPr>
            <w:tcW w:w="3360" w:type="dxa"/>
            <w:vAlign w:val="center"/>
          </w:tcPr>
          <w:p w14:paraId="788822BC" w14:textId="77777777" w:rsidR="007E1306" w:rsidRDefault="00000000">
            <w:r>
              <w:rPr>
                <w:sz w:val="18"/>
              </w:rPr>
              <w:t>Java Swing</w:t>
            </w:r>
          </w:p>
        </w:tc>
        <w:tc>
          <w:tcPr>
            <w:tcW w:w="3360" w:type="dxa"/>
            <w:vAlign w:val="center"/>
          </w:tcPr>
          <w:p w14:paraId="19A96F59" w14:textId="77777777" w:rsidR="007E1306" w:rsidRDefault="00000000">
            <w:r>
              <w:rPr>
                <w:sz w:val="18"/>
              </w:rPr>
              <w:t>JDK UI toolkit</w:t>
            </w:r>
          </w:p>
        </w:tc>
        <w:tc>
          <w:tcPr>
            <w:tcW w:w="3360" w:type="dxa"/>
            <w:vAlign w:val="center"/>
          </w:tcPr>
          <w:p w14:paraId="14217649" w14:textId="77777777" w:rsidR="007E1306" w:rsidRDefault="00000000">
            <w:r>
              <w:rPr>
                <w:sz w:val="18"/>
              </w:rPr>
              <w:t>Desktop graphical user interface</w:t>
            </w:r>
          </w:p>
        </w:tc>
      </w:tr>
      <w:tr w:rsidR="007E1306" w14:paraId="4BE9C0D5" w14:textId="77777777">
        <w:trPr>
          <w:jc w:val="center"/>
        </w:trPr>
        <w:tc>
          <w:tcPr>
            <w:tcW w:w="3360" w:type="dxa"/>
            <w:vAlign w:val="center"/>
          </w:tcPr>
          <w:p w14:paraId="0480E13B" w14:textId="77777777" w:rsidR="007E1306" w:rsidRDefault="00000000">
            <w:r>
              <w:rPr>
                <w:sz w:val="18"/>
              </w:rPr>
              <w:t>FlatLaf</w:t>
            </w:r>
          </w:p>
        </w:tc>
        <w:tc>
          <w:tcPr>
            <w:tcW w:w="3360" w:type="dxa"/>
            <w:vAlign w:val="center"/>
          </w:tcPr>
          <w:p w14:paraId="5F4D4895" w14:textId="77777777" w:rsidR="007E1306" w:rsidRDefault="00000000">
            <w:r>
              <w:rPr>
                <w:sz w:val="18"/>
              </w:rPr>
              <w:t>3.4.1 in pom.xml</w:t>
            </w:r>
          </w:p>
        </w:tc>
        <w:tc>
          <w:tcPr>
            <w:tcW w:w="3360" w:type="dxa"/>
            <w:vAlign w:val="center"/>
          </w:tcPr>
          <w:p w14:paraId="32E66627" w14:textId="77777777" w:rsidR="007E1306" w:rsidRDefault="00000000">
            <w:r>
              <w:rPr>
                <w:sz w:val="18"/>
              </w:rPr>
              <w:t>Modern Swing look and feel</w:t>
            </w:r>
          </w:p>
        </w:tc>
      </w:tr>
      <w:tr w:rsidR="007E1306" w14:paraId="20941F64" w14:textId="77777777">
        <w:trPr>
          <w:jc w:val="center"/>
        </w:trPr>
        <w:tc>
          <w:tcPr>
            <w:tcW w:w="3360" w:type="dxa"/>
            <w:vAlign w:val="center"/>
          </w:tcPr>
          <w:p w14:paraId="61977CF9" w14:textId="77777777" w:rsidR="007E1306" w:rsidRDefault="00000000">
            <w:r>
              <w:rPr>
                <w:sz w:val="18"/>
              </w:rPr>
              <w:t>MySQL Connector/J</w:t>
            </w:r>
          </w:p>
        </w:tc>
        <w:tc>
          <w:tcPr>
            <w:tcW w:w="3360" w:type="dxa"/>
            <w:vAlign w:val="center"/>
          </w:tcPr>
          <w:p w14:paraId="0BA2553F" w14:textId="77777777" w:rsidR="007E1306" w:rsidRDefault="00000000">
            <w:r>
              <w:rPr>
                <w:sz w:val="18"/>
              </w:rPr>
              <w:t>8.3.0 in pom.xml</w:t>
            </w:r>
          </w:p>
        </w:tc>
        <w:tc>
          <w:tcPr>
            <w:tcW w:w="3360" w:type="dxa"/>
            <w:vAlign w:val="center"/>
          </w:tcPr>
          <w:p w14:paraId="6DACFDDE" w14:textId="77777777" w:rsidR="007E1306" w:rsidRDefault="00000000">
            <w:r>
              <w:rPr>
                <w:sz w:val="18"/>
              </w:rPr>
              <w:t>JDBC database connectivity</w:t>
            </w:r>
          </w:p>
        </w:tc>
      </w:tr>
      <w:tr w:rsidR="007E1306" w14:paraId="775C759A" w14:textId="77777777">
        <w:trPr>
          <w:jc w:val="center"/>
        </w:trPr>
        <w:tc>
          <w:tcPr>
            <w:tcW w:w="3360" w:type="dxa"/>
            <w:vAlign w:val="center"/>
          </w:tcPr>
          <w:p w14:paraId="6D850EF9" w14:textId="77777777" w:rsidR="007E1306" w:rsidRDefault="00000000">
            <w:r>
              <w:rPr>
                <w:sz w:val="18"/>
              </w:rPr>
              <w:t>MySQL</w:t>
            </w:r>
          </w:p>
        </w:tc>
        <w:tc>
          <w:tcPr>
            <w:tcW w:w="3360" w:type="dxa"/>
            <w:vAlign w:val="center"/>
          </w:tcPr>
          <w:p w14:paraId="249C69E2" w14:textId="77777777" w:rsidR="007E1306" w:rsidRDefault="00000000">
            <w:r>
              <w:rPr>
                <w:sz w:val="18"/>
              </w:rPr>
              <w:t>8.x target</w:t>
            </w:r>
          </w:p>
        </w:tc>
        <w:tc>
          <w:tcPr>
            <w:tcW w:w="3360" w:type="dxa"/>
            <w:vAlign w:val="center"/>
          </w:tcPr>
          <w:p w14:paraId="1F96CDA8" w14:textId="77777777" w:rsidR="007E1306" w:rsidRDefault="00000000">
            <w:r>
              <w:rPr>
                <w:sz w:val="18"/>
              </w:rPr>
              <w:t>Relational persistence</w:t>
            </w:r>
          </w:p>
        </w:tc>
      </w:tr>
      <w:tr w:rsidR="007E1306" w14:paraId="7FDE9517" w14:textId="77777777">
        <w:trPr>
          <w:jc w:val="center"/>
        </w:trPr>
        <w:tc>
          <w:tcPr>
            <w:tcW w:w="3360" w:type="dxa"/>
            <w:vAlign w:val="center"/>
          </w:tcPr>
          <w:p w14:paraId="31189167" w14:textId="77777777" w:rsidR="007E1306" w:rsidRDefault="00000000">
            <w:r>
              <w:rPr>
                <w:sz w:val="18"/>
              </w:rPr>
              <w:t>JUnit Jupiter</w:t>
            </w:r>
          </w:p>
        </w:tc>
        <w:tc>
          <w:tcPr>
            <w:tcW w:w="3360" w:type="dxa"/>
            <w:vAlign w:val="center"/>
          </w:tcPr>
          <w:p w14:paraId="168EEB05" w14:textId="77777777" w:rsidR="007E1306" w:rsidRDefault="00000000">
            <w:r>
              <w:rPr>
                <w:sz w:val="18"/>
              </w:rPr>
              <w:t>5.10.2 in pom.xml</w:t>
            </w:r>
          </w:p>
        </w:tc>
        <w:tc>
          <w:tcPr>
            <w:tcW w:w="3360" w:type="dxa"/>
            <w:vAlign w:val="center"/>
          </w:tcPr>
          <w:p w14:paraId="03DAE70D" w14:textId="77777777" w:rsidR="007E1306" w:rsidRDefault="00000000">
            <w:r>
              <w:rPr>
                <w:sz w:val="18"/>
              </w:rPr>
              <w:t>Automated unit testing</w:t>
            </w:r>
          </w:p>
        </w:tc>
      </w:tr>
      <w:tr w:rsidR="007E1306" w14:paraId="4E8CF14E" w14:textId="77777777">
        <w:trPr>
          <w:jc w:val="center"/>
        </w:trPr>
        <w:tc>
          <w:tcPr>
            <w:tcW w:w="3360" w:type="dxa"/>
            <w:vAlign w:val="center"/>
          </w:tcPr>
          <w:p w14:paraId="190A9C7A" w14:textId="77777777" w:rsidR="007E1306" w:rsidRDefault="00000000">
            <w:r>
              <w:rPr>
                <w:sz w:val="18"/>
              </w:rPr>
              <w:t>Maven</w:t>
            </w:r>
          </w:p>
        </w:tc>
        <w:tc>
          <w:tcPr>
            <w:tcW w:w="3360" w:type="dxa"/>
            <w:vAlign w:val="center"/>
          </w:tcPr>
          <w:p w14:paraId="4721B762" w14:textId="77777777" w:rsidR="007E1306" w:rsidRDefault="00000000">
            <w:r>
              <w:rPr>
                <w:sz w:val="18"/>
              </w:rPr>
              <w:t>Project build</w:t>
            </w:r>
          </w:p>
        </w:tc>
        <w:tc>
          <w:tcPr>
            <w:tcW w:w="3360" w:type="dxa"/>
            <w:vAlign w:val="center"/>
          </w:tcPr>
          <w:p w14:paraId="7384F3E1" w14:textId="77777777" w:rsidR="007E1306" w:rsidRDefault="00000000">
            <w:r>
              <w:rPr>
                <w:sz w:val="18"/>
              </w:rPr>
              <w:t>Compilation, tests and packaging</w:t>
            </w:r>
          </w:p>
        </w:tc>
      </w:tr>
    </w:tbl>
    <w:p w14:paraId="10120CD7" w14:textId="77777777" w:rsidR="007E1306" w:rsidRDefault="00000000">
      <w:r>
        <w:t>The Maven configuration also includes the Maven Compiler Plugin, Surefire Plugin, Exec Maven Plugin, and Shade Plugin. The shade configuration is intended to build an executable all-in-one JAR with com.ems.Main as the main class.</w:t>
      </w:r>
    </w:p>
    <w:p w14:paraId="1F833CDE" w14:textId="77777777" w:rsidR="007E1306" w:rsidRDefault="00000000">
      <w:pPr>
        <w:pStyle w:val="Heading2"/>
      </w:pPr>
      <w:r>
        <w:t>Project Package Structure</w:t>
      </w:r>
    </w:p>
    <w:p w14:paraId="08C2E34C" w14:textId="77777777" w:rsidR="007E1306" w:rsidRDefault="00000000">
      <w:pPr>
        <w:pStyle w:val="Code"/>
        <w:ind w:left="288"/>
      </w:pPr>
      <w:r>
        <w:t>com.ems</w:t>
      </w:r>
    </w:p>
    <w:p w14:paraId="37969B80" w14:textId="77777777" w:rsidR="007E1306" w:rsidRDefault="00000000">
      <w:pPr>
        <w:pStyle w:val="Code"/>
        <w:ind w:left="288"/>
      </w:pPr>
      <w:r>
        <w:t>├── model       Domain entities and enums</w:t>
      </w:r>
    </w:p>
    <w:p w14:paraId="27D83C84" w14:textId="77777777" w:rsidR="007E1306" w:rsidRDefault="00000000">
      <w:pPr>
        <w:pStyle w:val="Code"/>
        <w:ind w:left="288"/>
      </w:pPr>
      <w:r>
        <w:t>├── dsa         Custom data structures and algorithms</w:t>
      </w:r>
    </w:p>
    <w:p w14:paraId="2D966494" w14:textId="77777777" w:rsidR="007E1306" w:rsidRDefault="00000000">
      <w:pPr>
        <w:pStyle w:val="Code"/>
        <w:ind w:left="288"/>
      </w:pPr>
      <w:r>
        <w:t>├── dao         Data access interfaces and implementations</w:t>
      </w:r>
    </w:p>
    <w:p w14:paraId="7D9D4652" w14:textId="77777777" w:rsidR="007E1306" w:rsidRDefault="00000000">
      <w:pPr>
        <w:pStyle w:val="Code"/>
        <w:ind w:left="288"/>
      </w:pPr>
      <w:r>
        <w:t>├── service     Business logic and workflows</w:t>
      </w:r>
    </w:p>
    <w:p w14:paraId="159FBFB6" w14:textId="77777777" w:rsidR="007E1306" w:rsidRDefault="00000000">
      <w:pPr>
        <w:pStyle w:val="Code"/>
        <w:ind w:left="288"/>
      </w:pPr>
      <w:r>
        <w:t>├── util        Validation, security, dates, theme, seed data</w:t>
      </w:r>
    </w:p>
    <w:p w14:paraId="2C8A6FC7" w14:textId="77777777" w:rsidR="007E1306" w:rsidRDefault="00000000">
      <w:pPr>
        <w:pStyle w:val="Code"/>
        <w:ind w:left="288"/>
      </w:pPr>
      <w:r>
        <w:t>└── ui          Swing frames, panels and reusable components</w:t>
      </w:r>
    </w:p>
    <w:p w14:paraId="55EEE3C8" w14:textId="77777777" w:rsidR="007E1306" w:rsidRDefault="00000000">
      <w:r>
        <w:br w:type="page"/>
      </w:r>
    </w:p>
    <w:p w14:paraId="48A55C3A" w14:textId="77777777" w:rsidR="007E1306" w:rsidRDefault="00000000">
      <w:pPr>
        <w:jc w:val="center"/>
      </w:pPr>
      <w:r>
        <w:rPr>
          <w:b/>
          <w:sz w:val="44"/>
        </w:rPr>
        <w:lastRenderedPageBreak/>
        <w:t>10. SYSTEM ARCHITECTURE</w:t>
      </w:r>
    </w:p>
    <w:p w14:paraId="0ACFFE7B" w14:textId="77777777" w:rsidR="007E1306" w:rsidRDefault="00000000">
      <w:r>
        <w:t>The application follows a layered architecture. The presentation layer communicates with services; services use DSA components and DAO implementations; DAOs communicate with MySQL or the in-memory store.</w:t>
      </w:r>
    </w:p>
    <w:p w14:paraId="68626D41" w14:textId="77777777" w:rsidR="007E1306" w:rsidRDefault="00000000">
      <w:pPr>
        <w:jc w:val="center"/>
      </w:pPr>
      <w:r>
        <w:rPr>
          <w:noProof/>
        </w:rPr>
        <w:drawing>
          <wp:inline distT="0" distB="0" distL="0" distR="0" wp14:anchorId="402BCCD9" wp14:editId="6B5E7559">
            <wp:extent cx="6583680" cy="333762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8"/>
                    <a:stretch>
                      <a:fillRect/>
                    </a:stretch>
                  </pic:blipFill>
                  <pic:spPr>
                    <a:xfrm>
                      <a:off x="0" y="0"/>
                      <a:ext cx="6583680" cy="3337624"/>
                    </a:xfrm>
                    <a:prstGeom prst="rect">
                      <a:avLst/>
                    </a:prstGeom>
                  </pic:spPr>
                </pic:pic>
              </a:graphicData>
            </a:graphic>
          </wp:inline>
        </w:drawing>
      </w:r>
    </w:p>
    <w:p w14:paraId="230635C6" w14:textId="77777777" w:rsidR="007E1306" w:rsidRDefault="00000000">
      <w:pPr>
        <w:pStyle w:val="ListBullet"/>
      </w:pPr>
      <w:r>
        <w:t>Presentation layer: LoginFrame, MainDashboardFrame, management panels and UI components.</w:t>
      </w:r>
    </w:p>
    <w:p w14:paraId="4049BAA1" w14:textId="77777777" w:rsidR="007E1306" w:rsidRDefault="00000000">
      <w:pPr>
        <w:pStyle w:val="ListBullet"/>
      </w:pPr>
      <w:r>
        <w:t>Service layer: AuthService, EmployeeService, DepartmentService, AttendanceService, SalaryService, SearchSortService and ReportService.</w:t>
      </w:r>
    </w:p>
    <w:p w14:paraId="67899A30" w14:textId="77777777" w:rsidR="007E1306" w:rsidRDefault="00000000">
      <w:pPr>
        <w:pStyle w:val="ListBullet"/>
      </w:pPr>
      <w:r>
        <w:t>DSA layer: CustomArrayList, CustomLinkedList, CustomStack, CustomQueue, CustomHashMap, CustomHashSet, EmployeeSearch, EmployeeSort and AlgorithmMetrics.</w:t>
      </w:r>
    </w:p>
    <w:p w14:paraId="24ED0C44" w14:textId="77777777" w:rsidR="007E1306" w:rsidRDefault="00000000">
      <w:pPr>
        <w:pStyle w:val="ListBullet"/>
      </w:pPr>
      <w:r>
        <w:t>DAO layer: interfaces and JDBC implementations, plus InMemoryDataStore.</w:t>
      </w:r>
    </w:p>
    <w:p w14:paraId="34FC449A" w14:textId="77777777" w:rsidR="007E1306" w:rsidRDefault="00000000">
      <w:pPr>
        <w:pStyle w:val="ListBullet"/>
      </w:pPr>
      <w:r>
        <w:t>Persistence layer: MySQL database when available.</w:t>
      </w:r>
    </w:p>
    <w:p w14:paraId="4CE08EC1" w14:textId="77777777" w:rsidR="007E1306" w:rsidRDefault="00000000">
      <w:r>
        <w:br w:type="page"/>
      </w:r>
    </w:p>
    <w:p w14:paraId="5DD14E8A" w14:textId="77777777" w:rsidR="007E1306" w:rsidRDefault="00000000">
      <w:pPr>
        <w:jc w:val="center"/>
      </w:pPr>
      <w:r>
        <w:rPr>
          <w:b/>
          <w:sz w:val="44"/>
        </w:rPr>
        <w:lastRenderedPageBreak/>
        <w:t>11. DATA FLOW DIAGRAM</w:t>
      </w:r>
    </w:p>
    <w:p w14:paraId="41BEE876" w14:textId="77777777" w:rsidR="007E1306" w:rsidRDefault="00000000">
      <w:pPr>
        <w:pStyle w:val="Heading2"/>
      </w:pPr>
      <w:r>
        <w:t>11.1 Level 0 / Context Diagram</w:t>
      </w:r>
    </w:p>
    <w:p w14:paraId="53E8D906" w14:textId="77777777" w:rsidR="007E1306" w:rsidRDefault="00000000">
      <w:pPr>
        <w:jc w:val="center"/>
      </w:pPr>
      <w:r>
        <w:rPr>
          <w:noProof/>
        </w:rPr>
        <w:drawing>
          <wp:inline distT="0" distB="0" distL="0" distR="0" wp14:anchorId="21C8D357" wp14:editId="30607BC3">
            <wp:extent cx="6583680" cy="335629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fd.png"/>
                    <pic:cNvPicPr/>
                  </pic:nvPicPr>
                  <pic:blipFill>
                    <a:blip r:embed="rId9"/>
                    <a:stretch>
                      <a:fillRect/>
                    </a:stretch>
                  </pic:blipFill>
                  <pic:spPr>
                    <a:xfrm>
                      <a:off x="0" y="0"/>
                      <a:ext cx="6583680" cy="3356296"/>
                    </a:xfrm>
                    <a:prstGeom prst="rect">
                      <a:avLst/>
                    </a:prstGeom>
                  </pic:spPr>
                </pic:pic>
              </a:graphicData>
            </a:graphic>
          </wp:inline>
        </w:drawing>
      </w:r>
    </w:p>
    <w:p w14:paraId="26DA9313" w14:textId="77777777" w:rsidR="007E1306" w:rsidRDefault="00000000">
      <w:r>
        <w:t>The administrator supplies credentials and management actions. The system validates actions, applies business logic, accesses DSA indexes and persistence, and returns records or generated reports.</w:t>
      </w:r>
    </w:p>
    <w:p w14:paraId="2A48F5DA" w14:textId="77777777" w:rsidR="007E1306" w:rsidRDefault="00000000">
      <w:pPr>
        <w:pStyle w:val="Heading2"/>
      </w:pPr>
      <w:r>
        <w:t>11.2 Major Level-1 Data Flows</w:t>
      </w:r>
    </w:p>
    <w:tbl>
      <w:tblPr>
        <w:tblStyle w:val="TableGrid"/>
        <w:tblW w:w="0" w:type="auto"/>
        <w:jc w:val="center"/>
        <w:tblLook w:val="04A0" w:firstRow="1" w:lastRow="0" w:firstColumn="1" w:lastColumn="0" w:noHBand="0" w:noVBand="1"/>
      </w:tblPr>
      <w:tblGrid>
        <w:gridCol w:w="2517"/>
        <w:gridCol w:w="2517"/>
        <w:gridCol w:w="2518"/>
        <w:gridCol w:w="2518"/>
      </w:tblGrid>
      <w:tr w:rsidR="007E1306" w14:paraId="77BD21B7" w14:textId="77777777">
        <w:trPr>
          <w:jc w:val="center"/>
        </w:trPr>
        <w:tc>
          <w:tcPr>
            <w:tcW w:w="2520" w:type="dxa"/>
            <w:shd w:val="clear" w:color="auto" w:fill="D9EAF7"/>
            <w:vAlign w:val="center"/>
          </w:tcPr>
          <w:p w14:paraId="4C0C7DA4" w14:textId="77777777" w:rsidR="007E1306" w:rsidRDefault="00000000">
            <w:r>
              <w:rPr>
                <w:b/>
                <w:sz w:val="18"/>
              </w:rPr>
              <w:t>Process</w:t>
            </w:r>
          </w:p>
        </w:tc>
        <w:tc>
          <w:tcPr>
            <w:tcW w:w="2520" w:type="dxa"/>
            <w:shd w:val="clear" w:color="auto" w:fill="D9EAF7"/>
            <w:vAlign w:val="center"/>
          </w:tcPr>
          <w:p w14:paraId="163CE76E" w14:textId="77777777" w:rsidR="007E1306" w:rsidRDefault="00000000">
            <w:r>
              <w:rPr>
                <w:b/>
                <w:sz w:val="18"/>
              </w:rPr>
              <w:t>Input</w:t>
            </w:r>
          </w:p>
        </w:tc>
        <w:tc>
          <w:tcPr>
            <w:tcW w:w="2520" w:type="dxa"/>
            <w:shd w:val="clear" w:color="auto" w:fill="D9EAF7"/>
            <w:vAlign w:val="center"/>
          </w:tcPr>
          <w:p w14:paraId="39871B30" w14:textId="77777777" w:rsidR="007E1306" w:rsidRDefault="00000000">
            <w:r>
              <w:rPr>
                <w:b/>
                <w:sz w:val="18"/>
              </w:rPr>
              <w:t>Processing</w:t>
            </w:r>
          </w:p>
        </w:tc>
        <w:tc>
          <w:tcPr>
            <w:tcW w:w="2520" w:type="dxa"/>
            <w:shd w:val="clear" w:color="auto" w:fill="D9EAF7"/>
            <w:vAlign w:val="center"/>
          </w:tcPr>
          <w:p w14:paraId="0F2ACB12" w14:textId="77777777" w:rsidR="007E1306" w:rsidRDefault="00000000">
            <w:r>
              <w:rPr>
                <w:b/>
                <w:sz w:val="18"/>
              </w:rPr>
              <w:t>Output</w:t>
            </w:r>
          </w:p>
        </w:tc>
      </w:tr>
      <w:tr w:rsidR="007E1306" w14:paraId="60634A3A" w14:textId="77777777">
        <w:trPr>
          <w:jc w:val="center"/>
        </w:trPr>
        <w:tc>
          <w:tcPr>
            <w:tcW w:w="2520" w:type="dxa"/>
            <w:vAlign w:val="center"/>
          </w:tcPr>
          <w:p w14:paraId="2DC361D1" w14:textId="77777777" w:rsidR="007E1306" w:rsidRDefault="00000000">
            <w:r>
              <w:rPr>
                <w:sz w:val="18"/>
              </w:rPr>
              <w:t>1.0 Authentication</w:t>
            </w:r>
          </w:p>
        </w:tc>
        <w:tc>
          <w:tcPr>
            <w:tcW w:w="2520" w:type="dxa"/>
            <w:vAlign w:val="center"/>
          </w:tcPr>
          <w:p w14:paraId="3B8C5DFA" w14:textId="77777777" w:rsidR="007E1306" w:rsidRDefault="00000000">
            <w:r>
              <w:rPr>
                <w:sz w:val="18"/>
              </w:rPr>
              <w:t>Username, password</w:t>
            </w:r>
          </w:p>
        </w:tc>
        <w:tc>
          <w:tcPr>
            <w:tcW w:w="2520" w:type="dxa"/>
            <w:vAlign w:val="center"/>
          </w:tcPr>
          <w:p w14:paraId="12FE0B80" w14:textId="77777777" w:rsidR="007E1306" w:rsidRDefault="00000000">
            <w:r>
              <w:rPr>
                <w:sz w:val="18"/>
              </w:rPr>
              <w:t>Hash verification and user lookup</w:t>
            </w:r>
          </w:p>
        </w:tc>
        <w:tc>
          <w:tcPr>
            <w:tcW w:w="2520" w:type="dxa"/>
            <w:vAlign w:val="center"/>
          </w:tcPr>
          <w:p w14:paraId="370BF283" w14:textId="77777777" w:rsidR="007E1306" w:rsidRDefault="00000000">
            <w:r>
              <w:rPr>
                <w:sz w:val="18"/>
              </w:rPr>
              <w:t>Login result/session</w:t>
            </w:r>
          </w:p>
        </w:tc>
      </w:tr>
      <w:tr w:rsidR="007E1306" w14:paraId="4DA0C4CD" w14:textId="77777777">
        <w:trPr>
          <w:jc w:val="center"/>
        </w:trPr>
        <w:tc>
          <w:tcPr>
            <w:tcW w:w="2520" w:type="dxa"/>
            <w:vAlign w:val="center"/>
          </w:tcPr>
          <w:p w14:paraId="5C238D94" w14:textId="77777777" w:rsidR="007E1306" w:rsidRDefault="00000000">
            <w:r>
              <w:rPr>
                <w:sz w:val="18"/>
              </w:rPr>
              <w:t>2.0 Employee Management</w:t>
            </w:r>
          </w:p>
        </w:tc>
        <w:tc>
          <w:tcPr>
            <w:tcW w:w="2520" w:type="dxa"/>
            <w:vAlign w:val="center"/>
          </w:tcPr>
          <w:p w14:paraId="5AFB3FEE" w14:textId="77777777" w:rsidR="007E1306" w:rsidRDefault="00000000">
            <w:r>
              <w:rPr>
                <w:sz w:val="18"/>
              </w:rPr>
              <w:t>Employee details</w:t>
            </w:r>
          </w:p>
        </w:tc>
        <w:tc>
          <w:tcPr>
            <w:tcW w:w="2520" w:type="dxa"/>
            <w:vAlign w:val="center"/>
          </w:tcPr>
          <w:p w14:paraId="73D06D24" w14:textId="77777777" w:rsidR="007E1306" w:rsidRDefault="00000000">
            <w:r>
              <w:rPr>
                <w:sz w:val="18"/>
              </w:rPr>
              <w:t>Validation, uniqueness checks, DAO update, DSA index update</w:t>
            </w:r>
          </w:p>
        </w:tc>
        <w:tc>
          <w:tcPr>
            <w:tcW w:w="2520" w:type="dxa"/>
            <w:vAlign w:val="center"/>
          </w:tcPr>
          <w:p w14:paraId="1DF7FC8F" w14:textId="77777777" w:rsidR="007E1306" w:rsidRDefault="00000000">
            <w:r>
              <w:rPr>
                <w:sz w:val="18"/>
              </w:rPr>
              <w:t>Employee record/status</w:t>
            </w:r>
          </w:p>
        </w:tc>
      </w:tr>
      <w:tr w:rsidR="007E1306" w14:paraId="043019CE" w14:textId="77777777">
        <w:trPr>
          <w:jc w:val="center"/>
        </w:trPr>
        <w:tc>
          <w:tcPr>
            <w:tcW w:w="2520" w:type="dxa"/>
            <w:vAlign w:val="center"/>
          </w:tcPr>
          <w:p w14:paraId="2BAAD7EC" w14:textId="77777777" w:rsidR="007E1306" w:rsidRDefault="00000000">
            <w:r>
              <w:rPr>
                <w:sz w:val="18"/>
              </w:rPr>
              <w:t>3.0 Attendance</w:t>
            </w:r>
          </w:p>
        </w:tc>
        <w:tc>
          <w:tcPr>
            <w:tcW w:w="2520" w:type="dxa"/>
            <w:vAlign w:val="center"/>
          </w:tcPr>
          <w:p w14:paraId="542A3E58" w14:textId="77777777" w:rsidR="007E1306" w:rsidRDefault="00000000">
            <w:r>
              <w:rPr>
                <w:sz w:val="18"/>
              </w:rPr>
              <w:t>Employee, date, status, hours</w:t>
            </w:r>
          </w:p>
        </w:tc>
        <w:tc>
          <w:tcPr>
            <w:tcW w:w="2520" w:type="dxa"/>
            <w:vAlign w:val="center"/>
          </w:tcPr>
          <w:p w14:paraId="73A685FD" w14:textId="77777777" w:rsidR="007E1306" w:rsidRDefault="00000000">
            <w:r>
              <w:rPr>
                <w:sz w:val="18"/>
              </w:rPr>
              <w:t>Validation and DAO persistence</w:t>
            </w:r>
          </w:p>
        </w:tc>
        <w:tc>
          <w:tcPr>
            <w:tcW w:w="2520" w:type="dxa"/>
            <w:vAlign w:val="center"/>
          </w:tcPr>
          <w:p w14:paraId="566F3AD0" w14:textId="77777777" w:rsidR="007E1306" w:rsidRDefault="00000000">
            <w:r>
              <w:rPr>
                <w:sz w:val="18"/>
              </w:rPr>
              <w:t>Attendance record/percentage</w:t>
            </w:r>
          </w:p>
        </w:tc>
      </w:tr>
      <w:tr w:rsidR="007E1306" w14:paraId="2ADBA05E" w14:textId="77777777">
        <w:trPr>
          <w:jc w:val="center"/>
        </w:trPr>
        <w:tc>
          <w:tcPr>
            <w:tcW w:w="2520" w:type="dxa"/>
            <w:vAlign w:val="center"/>
          </w:tcPr>
          <w:p w14:paraId="445A97F4" w14:textId="77777777" w:rsidR="007E1306" w:rsidRDefault="00000000">
            <w:r>
              <w:rPr>
                <w:sz w:val="18"/>
              </w:rPr>
              <w:t>4.0 Payroll</w:t>
            </w:r>
          </w:p>
        </w:tc>
        <w:tc>
          <w:tcPr>
            <w:tcW w:w="2520" w:type="dxa"/>
            <w:vAlign w:val="center"/>
          </w:tcPr>
          <w:p w14:paraId="6284343F" w14:textId="77777777" w:rsidR="007E1306" w:rsidRDefault="00000000">
            <w:r>
              <w:rPr>
                <w:sz w:val="18"/>
              </w:rPr>
              <w:t>Employee, month, year, bonus</w:t>
            </w:r>
          </w:p>
        </w:tc>
        <w:tc>
          <w:tcPr>
            <w:tcW w:w="2520" w:type="dxa"/>
            <w:vAlign w:val="center"/>
          </w:tcPr>
          <w:p w14:paraId="04D52F1B" w14:textId="77777777" w:rsidR="007E1306" w:rsidRDefault="00000000">
            <w:r>
              <w:rPr>
                <w:sz w:val="18"/>
              </w:rPr>
              <w:t>Salary formula and deductions</w:t>
            </w:r>
          </w:p>
        </w:tc>
        <w:tc>
          <w:tcPr>
            <w:tcW w:w="2520" w:type="dxa"/>
            <w:vAlign w:val="center"/>
          </w:tcPr>
          <w:p w14:paraId="017CC69A" w14:textId="77777777" w:rsidR="007E1306" w:rsidRDefault="00000000">
            <w:r>
              <w:rPr>
                <w:sz w:val="18"/>
              </w:rPr>
              <w:t>Salary/payslip</w:t>
            </w:r>
          </w:p>
        </w:tc>
      </w:tr>
      <w:tr w:rsidR="007E1306" w14:paraId="2A45AB76" w14:textId="77777777">
        <w:trPr>
          <w:jc w:val="center"/>
        </w:trPr>
        <w:tc>
          <w:tcPr>
            <w:tcW w:w="2520" w:type="dxa"/>
            <w:vAlign w:val="center"/>
          </w:tcPr>
          <w:p w14:paraId="46A4063F" w14:textId="77777777" w:rsidR="007E1306" w:rsidRDefault="00000000">
            <w:r>
              <w:rPr>
                <w:sz w:val="18"/>
              </w:rPr>
              <w:t>5.0 DSA Benchmark</w:t>
            </w:r>
          </w:p>
        </w:tc>
        <w:tc>
          <w:tcPr>
            <w:tcW w:w="2520" w:type="dxa"/>
            <w:vAlign w:val="center"/>
          </w:tcPr>
          <w:p w14:paraId="1D908AE6" w14:textId="77777777" w:rsidR="007E1306" w:rsidRDefault="00000000">
            <w:r>
              <w:rPr>
                <w:sz w:val="18"/>
              </w:rPr>
              <w:t>Dataset and criterion</w:t>
            </w:r>
          </w:p>
        </w:tc>
        <w:tc>
          <w:tcPr>
            <w:tcW w:w="2520" w:type="dxa"/>
            <w:vAlign w:val="center"/>
          </w:tcPr>
          <w:p w14:paraId="4D2D59D8" w14:textId="77777777" w:rsidR="007E1306" w:rsidRDefault="00000000">
            <w:r>
              <w:rPr>
                <w:sz w:val="18"/>
              </w:rPr>
              <w:t>Search/sort algorithm execution</w:t>
            </w:r>
          </w:p>
        </w:tc>
        <w:tc>
          <w:tcPr>
            <w:tcW w:w="2520" w:type="dxa"/>
            <w:vAlign w:val="center"/>
          </w:tcPr>
          <w:p w14:paraId="5FDC8776" w14:textId="77777777" w:rsidR="007E1306" w:rsidRDefault="00000000">
            <w:r>
              <w:rPr>
                <w:sz w:val="18"/>
              </w:rPr>
              <w:t>Comparisons, swaps, timing</w:t>
            </w:r>
          </w:p>
        </w:tc>
      </w:tr>
      <w:tr w:rsidR="007E1306" w14:paraId="18E578EA" w14:textId="77777777">
        <w:trPr>
          <w:jc w:val="center"/>
        </w:trPr>
        <w:tc>
          <w:tcPr>
            <w:tcW w:w="2520" w:type="dxa"/>
            <w:vAlign w:val="center"/>
          </w:tcPr>
          <w:p w14:paraId="4DCF8F6E" w14:textId="77777777" w:rsidR="007E1306" w:rsidRDefault="00000000">
            <w:r>
              <w:rPr>
                <w:sz w:val="18"/>
              </w:rPr>
              <w:t>6.0 Reporting</w:t>
            </w:r>
          </w:p>
        </w:tc>
        <w:tc>
          <w:tcPr>
            <w:tcW w:w="2520" w:type="dxa"/>
            <w:vAlign w:val="center"/>
          </w:tcPr>
          <w:p w14:paraId="2EBE4654" w14:textId="77777777" w:rsidR="007E1306" w:rsidRDefault="00000000">
            <w:r>
              <w:rPr>
                <w:sz w:val="18"/>
              </w:rPr>
              <w:t>Module data</w:t>
            </w:r>
          </w:p>
        </w:tc>
        <w:tc>
          <w:tcPr>
            <w:tcW w:w="2520" w:type="dxa"/>
            <w:vAlign w:val="center"/>
          </w:tcPr>
          <w:p w14:paraId="549CD669" w14:textId="77777777" w:rsidR="007E1306" w:rsidRDefault="00000000">
            <w:r>
              <w:rPr>
                <w:sz w:val="18"/>
              </w:rPr>
              <w:t>Formatting/export</w:t>
            </w:r>
          </w:p>
        </w:tc>
        <w:tc>
          <w:tcPr>
            <w:tcW w:w="2520" w:type="dxa"/>
            <w:vAlign w:val="center"/>
          </w:tcPr>
          <w:p w14:paraId="1FDA6871" w14:textId="77777777" w:rsidR="007E1306" w:rsidRDefault="00000000">
            <w:r>
              <w:rPr>
                <w:sz w:val="18"/>
              </w:rPr>
              <w:t>Text/CSV report</w:t>
            </w:r>
          </w:p>
        </w:tc>
      </w:tr>
    </w:tbl>
    <w:p w14:paraId="365C75E3" w14:textId="77777777" w:rsidR="007E1306" w:rsidRDefault="00000000">
      <w:r>
        <w:br w:type="page"/>
      </w:r>
    </w:p>
    <w:p w14:paraId="142346E1" w14:textId="77777777" w:rsidR="007E1306" w:rsidRDefault="00000000">
      <w:pPr>
        <w:jc w:val="center"/>
      </w:pPr>
      <w:r>
        <w:rPr>
          <w:b/>
          <w:sz w:val="44"/>
        </w:rPr>
        <w:lastRenderedPageBreak/>
        <w:t>12. USE CASE DESCRIPTION</w:t>
      </w:r>
    </w:p>
    <w:p w14:paraId="2862EF2B" w14:textId="77777777" w:rsidR="007E1306" w:rsidRDefault="00000000">
      <w:r>
        <w:t>Primary actor: System Administrator.</w:t>
      </w:r>
    </w:p>
    <w:tbl>
      <w:tblPr>
        <w:tblStyle w:val="TableGrid"/>
        <w:tblW w:w="0" w:type="auto"/>
        <w:jc w:val="center"/>
        <w:tblLook w:val="04A0" w:firstRow="1" w:lastRow="0" w:firstColumn="1" w:lastColumn="0" w:noHBand="0" w:noVBand="1"/>
      </w:tblPr>
      <w:tblGrid>
        <w:gridCol w:w="2518"/>
        <w:gridCol w:w="2518"/>
        <w:gridCol w:w="2517"/>
        <w:gridCol w:w="2517"/>
      </w:tblGrid>
      <w:tr w:rsidR="007E1306" w14:paraId="2C5CD84B" w14:textId="77777777">
        <w:trPr>
          <w:jc w:val="center"/>
        </w:trPr>
        <w:tc>
          <w:tcPr>
            <w:tcW w:w="2520" w:type="dxa"/>
            <w:shd w:val="clear" w:color="auto" w:fill="D9EAF7"/>
            <w:vAlign w:val="center"/>
          </w:tcPr>
          <w:p w14:paraId="767E1EC2" w14:textId="77777777" w:rsidR="007E1306" w:rsidRDefault="00000000">
            <w:r>
              <w:rPr>
                <w:b/>
                <w:sz w:val="18"/>
              </w:rPr>
              <w:t>Use Case</w:t>
            </w:r>
          </w:p>
        </w:tc>
        <w:tc>
          <w:tcPr>
            <w:tcW w:w="2520" w:type="dxa"/>
            <w:shd w:val="clear" w:color="auto" w:fill="D9EAF7"/>
            <w:vAlign w:val="center"/>
          </w:tcPr>
          <w:p w14:paraId="5F6EE605" w14:textId="77777777" w:rsidR="007E1306" w:rsidRDefault="00000000">
            <w:r>
              <w:rPr>
                <w:b/>
                <w:sz w:val="18"/>
              </w:rPr>
              <w:t>Description</w:t>
            </w:r>
          </w:p>
        </w:tc>
        <w:tc>
          <w:tcPr>
            <w:tcW w:w="2520" w:type="dxa"/>
            <w:shd w:val="clear" w:color="auto" w:fill="D9EAF7"/>
            <w:vAlign w:val="center"/>
          </w:tcPr>
          <w:p w14:paraId="3C7B3D3C" w14:textId="77777777" w:rsidR="007E1306" w:rsidRDefault="00000000">
            <w:r>
              <w:rPr>
                <w:b/>
                <w:sz w:val="18"/>
              </w:rPr>
              <w:t>Precondition</w:t>
            </w:r>
          </w:p>
        </w:tc>
        <w:tc>
          <w:tcPr>
            <w:tcW w:w="2520" w:type="dxa"/>
            <w:shd w:val="clear" w:color="auto" w:fill="D9EAF7"/>
            <w:vAlign w:val="center"/>
          </w:tcPr>
          <w:p w14:paraId="5EE90475" w14:textId="77777777" w:rsidR="007E1306" w:rsidRDefault="00000000">
            <w:r>
              <w:rPr>
                <w:b/>
                <w:sz w:val="18"/>
              </w:rPr>
              <w:t>Result</w:t>
            </w:r>
          </w:p>
        </w:tc>
      </w:tr>
      <w:tr w:rsidR="007E1306" w14:paraId="00A30C3B" w14:textId="77777777">
        <w:trPr>
          <w:jc w:val="center"/>
        </w:trPr>
        <w:tc>
          <w:tcPr>
            <w:tcW w:w="2520" w:type="dxa"/>
            <w:vAlign w:val="center"/>
          </w:tcPr>
          <w:p w14:paraId="00E27C48" w14:textId="77777777" w:rsidR="007E1306" w:rsidRDefault="00000000">
            <w:r>
              <w:rPr>
                <w:sz w:val="18"/>
              </w:rPr>
              <w:t>Login</w:t>
            </w:r>
          </w:p>
        </w:tc>
        <w:tc>
          <w:tcPr>
            <w:tcW w:w="2520" w:type="dxa"/>
            <w:vAlign w:val="center"/>
          </w:tcPr>
          <w:p w14:paraId="0BC69121" w14:textId="77777777" w:rsidR="007E1306" w:rsidRDefault="00000000">
            <w:r>
              <w:rPr>
                <w:sz w:val="18"/>
              </w:rPr>
              <w:t>Authenticate administrator</w:t>
            </w:r>
          </w:p>
        </w:tc>
        <w:tc>
          <w:tcPr>
            <w:tcW w:w="2520" w:type="dxa"/>
            <w:vAlign w:val="center"/>
          </w:tcPr>
          <w:p w14:paraId="5BBA5097" w14:textId="77777777" w:rsidR="007E1306" w:rsidRDefault="00000000">
            <w:r>
              <w:rPr>
                <w:sz w:val="18"/>
              </w:rPr>
              <w:t>Application started</w:t>
            </w:r>
          </w:p>
        </w:tc>
        <w:tc>
          <w:tcPr>
            <w:tcW w:w="2520" w:type="dxa"/>
            <w:vAlign w:val="center"/>
          </w:tcPr>
          <w:p w14:paraId="15B29FA4" w14:textId="77777777" w:rsidR="007E1306" w:rsidRDefault="00000000">
            <w:r>
              <w:rPr>
                <w:sz w:val="18"/>
              </w:rPr>
              <w:t>Dashboard is opened on success</w:t>
            </w:r>
          </w:p>
        </w:tc>
      </w:tr>
      <w:tr w:rsidR="007E1306" w14:paraId="6604EE46" w14:textId="77777777">
        <w:trPr>
          <w:jc w:val="center"/>
        </w:trPr>
        <w:tc>
          <w:tcPr>
            <w:tcW w:w="2520" w:type="dxa"/>
            <w:vAlign w:val="center"/>
          </w:tcPr>
          <w:p w14:paraId="0A18E903" w14:textId="77777777" w:rsidR="007E1306" w:rsidRDefault="00000000">
            <w:r>
              <w:rPr>
                <w:sz w:val="18"/>
              </w:rPr>
              <w:t>Manage Employees</w:t>
            </w:r>
          </w:p>
        </w:tc>
        <w:tc>
          <w:tcPr>
            <w:tcW w:w="2520" w:type="dxa"/>
            <w:vAlign w:val="center"/>
          </w:tcPr>
          <w:p w14:paraId="78AFC6B1" w14:textId="77777777" w:rsidR="007E1306" w:rsidRDefault="00000000">
            <w:r>
              <w:rPr>
                <w:sz w:val="18"/>
              </w:rPr>
              <w:t>Add, update, delete and view employee records</w:t>
            </w:r>
          </w:p>
        </w:tc>
        <w:tc>
          <w:tcPr>
            <w:tcW w:w="2520" w:type="dxa"/>
            <w:vAlign w:val="center"/>
          </w:tcPr>
          <w:p w14:paraId="0A667F42" w14:textId="77777777" w:rsidR="007E1306" w:rsidRDefault="00000000">
            <w:r>
              <w:rPr>
                <w:sz w:val="18"/>
              </w:rPr>
              <w:t>Admin logged in</w:t>
            </w:r>
          </w:p>
        </w:tc>
        <w:tc>
          <w:tcPr>
            <w:tcW w:w="2520" w:type="dxa"/>
            <w:vAlign w:val="center"/>
          </w:tcPr>
          <w:p w14:paraId="192CC818" w14:textId="77777777" w:rsidR="007E1306" w:rsidRDefault="00000000">
            <w:r>
              <w:rPr>
                <w:sz w:val="18"/>
              </w:rPr>
              <w:t>Employee data is updated</w:t>
            </w:r>
          </w:p>
        </w:tc>
      </w:tr>
      <w:tr w:rsidR="007E1306" w14:paraId="47B419AF" w14:textId="77777777">
        <w:trPr>
          <w:jc w:val="center"/>
        </w:trPr>
        <w:tc>
          <w:tcPr>
            <w:tcW w:w="2520" w:type="dxa"/>
            <w:vAlign w:val="center"/>
          </w:tcPr>
          <w:p w14:paraId="6635DE0D" w14:textId="77777777" w:rsidR="007E1306" w:rsidRDefault="00000000">
            <w:r>
              <w:rPr>
                <w:sz w:val="18"/>
              </w:rPr>
              <w:t>Search &amp; Sort</w:t>
            </w:r>
          </w:p>
        </w:tc>
        <w:tc>
          <w:tcPr>
            <w:tcW w:w="2520" w:type="dxa"/>
            <w:vAlign w:val="center"/>
          </w:tcPr>
          <w:p w14:paraId="3B9484C5" w14:textId="77777777" w:rsidR="007E1306" w:rsidRDefault="00000000">
            <w:r>
              <w:rPr>
                <w:sz w:val="18"/>
              </w:rPr>
              <w:t>Find or order employee records</w:t>
            </w:r>
          </w:p>
        </w:tc>
        <w:tc>
          <w:tcPr>
            <w:tcW w:w="2520" w:type="dxa"/>
            <w:vAlign w:val="center"/>
          </w:tcPr>
          <w:p w14:paraId="4BB6508F" w14:textId="77777777" w:rsidR="007E1306" w:rsidRDefault="00000000">
            <w:r>
              <w:rPr>
                <w:sz w:val="18"/>
              </w:rPr>
              <w:t>Employee data available</w:t>
            </w:r>
          </w:p>
        </w:tc>
        <w:tc>
          <w:tcPr>
            <w:tcW w:w="2520" w:type="dxa"/>
            <w:vAlign w:val="center"/>
          </w:tcPr>
          <w:p w14:paraId="2C3D535E" w14:textId="77777777" w:rsidR="007E1306" w:rsidRDefault="00000000">
            <w:r>
              <w:rPr>
                <w:sz w:val="18"/>
              </w:rPr>
              <w:t>Requested records/order displayed</w:t>
            </w:r>
          </w:p>
        </w:tc>
      </w:tr>
      <w:tr w:rsidR="007E1306" w14:paraId="0B4E71DD" w14:textId="77777777">
        <w:trPr>
          <w:jc w:val="center"/>
        </w:trPr>
        <w:tc>
          <w:tcPr>
            <w:tcW w:w="2520" w:type="dxa"/>
            <w:vAlign w:val="center"/>
          </w:tcPr>
          <w:p w14:paraId="634A34ED" w14:textId="77777777" w:rsidR="007E1306" w:rsidRDefault="00000000">
            <w:r>
              <w:rPr>
                <w:sz w:val="18"/>
              </w:rPr>
              <w:t>Undo</w:t>
            </w:r>
          </w:p>
        </w:tc>
        <w:tc>
          <w:tcPr>
            <w:tcW w:w="2520" w:type="dxa"/>
            <w:vAlign w:val="center"/>
          </w:tcPr>
          <w:p w14:paraId="30DD4695" w14:textId="77777777" w:rsidR="007E1306" w:rsidRDefault="00000000">
            <w:r>
              <w:rPr>
                <w:sz w:val="18"/>
              </w:rPr>
              <w:t>Reverse supported recent employee action</w:t>
            </w:r>
          </w:p>
        </w:tc>
        <w:tc>
          <w:tcPr>
            <w:tcW w:w="2520" w:type="dxa"/>
            <w:vAlign w:val="center"/>
          </w:tcPr>
          <w:p w14:paraId="33E99DD8" w14:textId="77777777" w:rsidR="007E1306" w:rsidRDefault="00000000">
            <w:r>
              <w:rPr>
                <w:sz w:val="18"/>
              </w:rPr>
              <w:t>Undo stack not empty</w:t>
            </w:r>
          </w:p>
        </w:tc>
        <w:tc>
          <w:tcPr>
            <w:tcW w:w="2520" w:type="dxa"/>
            <w:vAlign w:val="center"/>
          </w:tcPr>
          <w:p w14:paraId="24592789" w14:textId="77777777" w:rsidR="007E1306" w:rsidRDefault="00000000">
            <w:r>
              <w:rPr>
                <w:sz w:val="18"/>
              </w:rPr>
              <w:t>Previous state restored</w:t>
            </w:r>
          </w:p>
        </w:tc>
      </w:tr>
      <w:tr w:rsidR="007E1306" w14:paraId="3BC363D4" w14:textId="77777777">
        <w:trPr>
          <w:jc w:val="center"/>
        </w:trPr>
        <w:tc>
          <w:tcPr>
            <w:tcW w:w="2520" w:type="dxa"/>
            <w:vAlign w:val="center"/>
          </w:tcPr>
          <w:p w14:paraId="5B72DC83" w14:textId="77777777" w:rsidR="007E1306" w:rsidRDefault="00000000">
            <w:r>
              <w:rPr>
                <w:sz w:val="18"/>
              </w:rPr>
              <w:t>Manage Departments</w:t>
            </w:r>
          </w:p>
        </w:tc>
        <w:tc>
          <w:tcPr>
            <w:tcW w:w="2520" w:type="dxa"/>
            <w:vAlign w:val="center"/>
          </w:tcPr>
          <w:p w14:paraId="60827464" w14:textId="77777777" w:rsidR="007E1306" w:rsidRDefault="00000000">
            <w:r>
              <w:rPr>
                <w:sz w:val="18"/>
              </w:rPr>
              <w:t>Create/update departments and transfer employees</w:t>
            </w:r>
          </w:p>
        </w:tc>
        <w:tc>
          <w:tcPr>
            <w:tcW w:w="2520" w:type="dxa"/>
            <w:vAlign w:val="center"/>
          </w:tcPr>
          <w:p w14:paraId="07B80243" w14:textId="77777777" w:rsidR="007E1306" w:rsidRDefault="00000000">
            <w:r>
              <w:rPr>
                <w:sz w:val="18"/>
              </w:rPr>
              <w:t>Admin logged in</w:t>
            </w:r>
          </w:p>
        </w:tc>
        <w:tc>
          <w:tcPr>
            <w:tcW w:w="2520" w:type="dxa"/>
            <w:vAlign w:val="center"/>
          </w:tcPr>
          <w:p w14:paraId="393B8754" w14:textId="77777777" w:rsidR="007E1306" w:rsidRDefault="00000000">
            <w:r>
              <w:rPr>
                <w:sz w:val="18"/>
              </w:rPr>
              <w:t>Department data updated</w:t>
            </w:r>
          </w:p>
        </w:tc>
      </w:tr>
      <w:tr w:rsidR="007E1306" w14:paraId="6557EBA0" w14:textId="77777777">
        <w:trPr>
          <w:jc w:val="center"/>
        </w:trPr>
        <w:tc>
          <w:tcPr>
            <w:tcW w:w="2520" w:type="dxa"/>
            <w:vAlign w:val="center"/>
          </w:tcPr>
          <w:p w14:paraId="51D98C57" w14:textId="77777777" w:rsidR="007E1306" w:rsidRDefault="00000000">
            <w:r>
              <w:rPr>
                <w:sz w:val="18"/>
              </w:rPr>
              <w:t>Attendance</w:t>
            </w:r>
          </w:p>
        </w:tc>
        <w:tc>
          <w:tcPr>
            <w:tcW w:w="2520" w:type="dxa"/>
            <w:vAlign w:val="center"/>
          </w:tcPr>
          <w:p w14:paraId="21E9B4A8" w14:textId="77777777" w:rsidR="007E1306" w:rsidRDefault="00000000">
            <w:r>
              <w:rPr>
                <w:sz w:val="18"/>
              </w:rPr>
              <w:t>Record status and hours worked</w:t>
            </w:r>
          </w:p>
        </w:tc>
        <w:tc>
          <w:tcPr>
            <w:tcW w:w="2520" w:type="dxa"/>
            <w:vAlign w:val="center"/>
          </w:tcPr>
          <w:p w14:paraId="1DC45CB6" w14:textId="77777777" w:rsidR="007E1306" w:rsidRDefault="00000000">
            <w:r>
              <w:rPr>
                <w:sz w:val="18"/>
              </w:rPr>
              <w:t>Employee exists</w:t>
            </w:r>
          </w:p>
        </w:tc>
        <w:tc>
          <w:tcPr>
            <w:tcW w:w="2520" w:type="dxa"/>
            <w:vAlign w:val="center"/>
          </w:tcPr>
          <w:p w14:paraId="11257721" w14:textId="77777777" w:rsidR="007E1306" w:rsidRDefault="00000000">
            <w:r>
              <w:rPr>
                <w:sz w:val="18"/>
              </w:rPr>
              <w:t>Attendance saved</w:t>
            </w:r>
          </w:p>
        </w:tc>
      </w:tr>
      <w:tr w:rsidR="007E1306" w14:paraId="0081EC2B" w14:textId="77777777">
        <w:trPr>
          <w:jc w:val="center"/>
        </w:trPr>
        <w:tc>
          <w:tcPr>
            <w:tcW w:w="2520" w:type="dxa"/>
            <w:vAlign w:val="center"/>
          </w:tcPr>
          <w:p w14:paraId="78F753A1" w14:textId="77777777" w:rsidR="007E1306" w:rsidRDefault="00000000">
            <w:r>
              <w:rPr>
                <w:sz w:val="18"/>
              </w:rPr>
              <w:t>Payroll</w:t>
            </w:r>
          </w:p>
        </w:tc>
        <w:tc>
          <w:tcPr>
            <w:tcW w:w="2520" w:type="dxa"/>
            <w:vAlign w:val="center"/>
          </w:tcPr>
          <w:p w14:paraId="43504704" w14:textId="77777777" w:rsidR="007E1306" w:rsidRDefault="00000000">
            <w:r>
              <w:rPr>
                <w:sz w:val="18"/>
              </w:rPr>
              <w:t>Generate salary and payslip</w:t>
            </w:r>
          </w:p>
        </w:tc>
        <w:tc>
          <w:tcPr>
            <w:tcW w:w="2520" w:type="dxa"/>
            <w:vAlign w:val="center"/>
          </w:tcPr>
          <w:p w14:paraId="79C14449" w14:textId="77777777" w:rsidR="007E1306" w:rsidRDefault="00000000">
            <w:r>
              <w:rPr>
                <w:sz w:val="18"/>
              </w:rPr>
              <w:t>Employee exists</w:t>
            </w:r>
          </w:p>
        </w:tc>
        <w:tc>
          <w:tcPr>
            <w:tcW w:w="2520" w:type="dxa"/>
            <w:vAlign w:val="center"/>
          </w:tcPr>
          <w:p w14:paraId="06658A93" w14:textId="77777777" w:rsidR="007E1306" w:rsidRDefault="00000000">
            <w:r>
              <w:rPr>
                <w:sz w:val="18"/>
              </w:rPr>
              <w:t>Salary record created</w:t>
            </w:r>
          </w:p>
        </w:tc>
      </w:tr>
      <w:tr w:rsidR="007E1306" w14:paraId="466E7C70" w14:textId="77777777">
        <w:trPr>
          <w:jc w:val="center"/>
        </w:trPr>
        <w:tc>
          <w:tcPr>
            <w:tcW w:w="2520" w:type="dxa"/>
            <w:vAlign w:val="center"/>
          </w:tcPr>
          <w:p w14:paraId="134DDB08" w14:textId="77777777" w:rsidR="007E1306" w:rsidRDefault="00000000">
            <w:r>
              <w:rPr>
                <w:sz w:val="18"/>
              </w:rPr>
              <w:t>Queue Processing</w:t>
            </w:r>
          </w:p>
        </w:tc>
        <w:tc>
          <w:tcPr>
            <w:tcW w:w="2520" w:type="dxa"/>
            <w:vAlign w:val="center"/>
          </w:tcPr>
          <w:p w14:paraId="2CD8783B" w14:textId="77777777" w:rsidR="007E1306" w:rsidRDefault="00000000">
            <w:r>
              <w:rPr>
                <w:sz w:val="18"/>
              </w:rPr>
              <w:t>Inspect/process pending actions</w:t>
            </w:r>
          </w:p>
        </w:tc>
        <w:tc>
          <w:tcPr>
            <w:tcW w:w="2520" w:type="dxa"/>
            <w:vAlign w:val="center"/>
          </w:tcPr>
          <w:p w14:paraId="078948DD" w14:textId="77777777" w:rsidR="007E1306" w:rsidRDefault="00000000">
            <w:r>
              <w:rPr>
                <w:sz w:val="18"/>
              </w:rPr>
              <w:t>Queue contains actions</w:t>
            </w:r>
          </w:p>
        </w:tc>
        <w:tc>
          <w:tcPr>
            <w:tcW w:w="2520" w:type="dxa"/>
            <w:vAlign w:val="center"/>
          </w:tcPr>
          <w:p w14:paraId="38BD04D0" w14:textId="77777777" w:rsidR="007E1306" w:rsidRDefault="00000000">
            <w:r>
              <w:rPr>
                <w:sz w:val="18"/>
              </w:rPr>
              <w:t>Next FIFO action processed</w:t>
            </w:r>
          </w:p>
        </w:tc>
      </w:tr>
      <w:tr w:rsidR="007E1306" w14:paraId="4EA92776" w14:textId="77777777">
        <w:trPr>
          <w:jc w:val="center"/>
        </w:trPr>
        <w:tc>
          <w:tcPr>
            <w:tcW w:w="2520" w:type="dxa"/>
            <w:vAlign w:val="center"/>
          </w:tcPr>
          <w:p w14:paraId="17A8A0D1" w14:textId="77777777" w:rsidR="007E1306" w:rsidRDefault="00000000">
            <w:r>
              <w:rPr>
                <w:sz w:val="18"/>
              </w:rPr>
              <w:t>Reports</w:t>
            </w:r>
          </w:p>
        </w:tc>
        <w:tc>
          <w:tcPr>
            <w:tcW w:w="2520" w:type="dxa"/>
            <w:vAlign w:val="center"/>
          </w:tcPr>
          <w:p w14:paraId="3B2E3A62" w14:textId="77777777" w:rsidR="007E1306" w:rsidRDefault="00000000">
            <w:r>
              <w:rPr>
                <w:sz w:val="18"/>
              </w:rPr>
              <w:t>Preview/export records</w:t>
            </w:r>
          </w:p>
        </w:tc>
        <w:tc>
          <w:tcPr>
            <w:tcW w:w="2520" w:type="dxa"/>
            <w:vAlign w:val="center"/>
          </w:tcPr>
          <w:p w14:paraId="77828DE0" w14:textId="77777777" w:rsidR="007E1306" w:rsidRDefault="00000000">
            <w:r>
              <w:rPr>
                <w:sz w:val="18"/>
              </w:rPr>
              <w:t>Relevant data exists</w:t>
            </w:r>
          </w:p>
        </w:tc>
        <w:tc>
          <w:tcPr>
            <w:tcW w:w="2520" w:type="dxa"/>
            <w:vAlign w:val="center"/>
          </w:tcPr>
          <w:p w14:paraId="6689C721" w14:textId="77777777" w:rsidR="007E1306" w:rsidRDefault="00000000">
            <w:r>
              <w:rPr>
                <w:sz w:val="18"/>
              </w:rPr>
              <w:t>Report generated</w:t>
            </w:r>
          </w:p>
        </w:tc>
      </w:tr>
    </w:tbl>
    <w:p w14:paraId="4A5BB7FA" w14:textId="77777777" w:rsidR="007E1306" w:rsidRDefault="00000000">
      <w:r>
        <w:t>The use cases reflect the modules and services present in the supplied source tree.</w:t>
      </w:r>
    </w:p>
    <w:p w14:paraId="3BADD10E" w14:textId="77777777" w:rsidR="007E1306" w:rsidRDefault="00000000">
      <w:r>
        <w:br w:type="page"/>
      </w:r>
    </w:p>
    <w:p w14:paraId="1639DAC2" w14:textId="77777777" w:rsidR="007E1306" w:rsidRDefault="00000000">
      <w:pPr>
        <w:jc w:val="center"/>
      </w:pPr>
      <w:r>
        <w:rPr>
          <w:b/>
          <w:sz w:val="44"/>
        </w:rPr>
        <w:lastRenderedPageBreak/>
        <w:t>13. DATABASE DESIGN</w:t>
      </w:r>
    </w:p>
    <w:p w14:paraId="448A01B1" w14:textId="77777777" w:rsidR="007E1306" w:rsidRDefault="00000000">
      <w:r>
        <w:t>The project includes a MySQL schema and JDBC DAO implementations. The principal entities are admin, departments, employees, attendance, salary, and employee requests.</w:t>
      </w:r>
    </w:p>
    <w:tbl>
      <w:tblPr>
        <w:tblStyle w:val="TableGrid"/>
        <w:tblW w:w="0" w:type="auto"/>
        <w:jc w:val="center"/>
        <w:tblLook w:val="04A0" w:firstRow="1" w:lastRow="0" w:firstColumn="1" w:lastColumn="0" w:noHBand="0" w:noVBand="1"/>
      </w:tblPr>
      <w:tblGrid>
        <w:gridCol w:w="3358"/>
        <w:gridCol w:w="3356"/>
        <w:gridCol w:w="3356"/>
      </w:tblGrid>
      <w:tr w:rsidR="007E1306" w14:paraId="4DEB26BE" w14:textId="77777777">
        <w:trPr>
          <w:jc w:val="center"/>
        </w:trPr>
        <w:tc>
          <w:tcPr>
            <w:tcW w:w="3360" w:type="dxa"/>
            <w:shd w:val="clear" w:color="auto" w:fill="D9EAF7"/>
            <w:vAlign w:val="center"/>
          </w:tcPr>
          <w:p w14:paraId="7D6FCC7F" w14:textId="77777777" w:rsidR="007E1306" w:rsidRDefault="00000000">
            <w:r>
              <w:rPr>
                <w:b/>
                <w:sz w:val="18"/>
              </w:rPr>
              <w:t>Entity</w:t>
            </w:r>
          </w:p>
        </w:tc>
        <w:tc>
          <w:tcPr>
            <w:tcW w:w="3360" w:type="dxa"/>
            <w:shd w:val="clear" w:color="auto" w:fill="D9EAF7"/>
            <w:vAlign w:val="center"/>
          </w:tcPr>
          <w:p w14:paraId="4505253D" w14:textId="77777777" w:rsidR="007E1306" w:rsidRDefault="00000000">
            <w:r>
              <w:rPr>
                <w:b/>
                <w:sz w:val="18"/>
              </w:rPr>
              <w:t>Primary Key</w:t>
            </w:r>
          </w:p>
        </w:tc>
        <w:tc>
          <w:tcPr>
            <w:tcW w:w="3360" w:type="dxa"/>
            <w:shd w:val="clear" w:color="auto" w:fill="D9EAF7"/>
            <w:vAlign w:val="center"/>
          </w:tcPr>
          <w:p w14:paraId="71726DCC" w14:textId="77777777" w:rsidR="007E1306" w:rsidRDefault="00000000">
            <w:r>
              <w:rPr>
                <w:b/>
                <w:sz w:val="18"/>
              </w:rPr>
              <w:t>Important Relationships</w:t>
            </w:r>
          </w:p>
        </w:tc>
      </w:tr>
      <w:tr w:rsidR="007E1306" w14:paraId="600529E8" w14:textId="77777777">
        <w:trPr>
          <w:jc w:val="center"/>
        </w:trPr>
        <w:tc>
          <w:tcPr>
            <w:tcW w:w="3360" w:type="dxa"/>
            <w:vAlign w:val="center"/>
          </w:tcPr>
          <w:p w14:paraId="513A15C6" w14:textId="77777777" w:rsidR="007E1306" w:rsidRDefault="00000000">
            <w:r>
              <w:rPr>
                <w:sz w:val="18"/>
              </w:rPr>
              <w:t>admin</w:t>
            </w:r>
          </w:p>
        </w:tc>
        <w:tc>
          <w:tcPr>
            <w:tcW w:w="3360" w:type="dxa"/>
            <w:vAlign w:val="center"/>
          </w:tcPr>
          <w:p w14:paraId="3C622319" w14:textId="77777777" w:rsidR="007E1306" w:rsidRDefault="00000000">
            <w:r>
              <w:rPr>
                <w:sz w:val="18"/>
              </w:rPr>
              <w:t>admin_id</w:t>
            </w:r>
          </w:p>
        </w:tc>
        <w:tc>
          <w:tcPr>
            <w:tcW w:w="3360" w:type="dxa"/>
            <w:vAlign w:val="center"/>
          </w:tcPr>
          <w:p w14:paraId="1BE94B94" w14:textId="77777777" w:rsidR="007E1306" w:rsidRDefault="00000000">
            <w:r>
              <w:rPr>
                <w:sz w:val="18"/>
              </w:rPr>
              <w:t>Stores administrator authentication data</w:t>
            </w:r>
          </w:p>
        </w:tc>
      </w:tr>
      <w:tr w:rsidR="007E1306" w14:paraId="624919EA" w14:textId="77777777">
        <w:trPr>
          <w:jc w:val="center"/>
        </w:trPr>
        <w:tc>
          <w:tcPr>
            <w:tcW w:w="3360" w:type="dxa"/>
            <w:vAlign w:val="center"/>
          </w:tcPr>
          <w:p w14:paraId="41258B83" w14:textId="77777777" w:rsidR="007E1306" w:rsidRDefault="00000000">
            <w:r>
              <w:rPr>
                <w:sz w:val="18"/>
              </w:rPr>
              <w:t>departments</w:t>
            </w:r>
          </w:p>
        </w:tc>
        <w:tc>
          <w:tcPr>
            <w:tcW w:w="3360" w:type="dxa"/>
            <w:vAlign w:val="center"/>
          </w:tcPr>
          <w:p w14:paraId="5865FF73" w14:textId="77777777" w:rsidR="007E1306" w:rsidRDefault="00000000">
            <w:r>
              <w:rPr>
                <w:sz w:val="18"/>
              </w:rPr>
              <w:t>department_id</w:t>
            </w:r>
          </w:p>
        </w:tc>
        <w:tc>
          <w:tcPr>
            <w:tcW w:w="3360" w:type="dxa"/>
            <w:vAlign w:val="center"/>
          </w:tcPr>
          <w:p w14:paraId="5C05B6F7" w14:textId="77777777" w:rsidR="007E1306" w:rsidRDefault="00000000">
            <w:r>
              <w:rPr>
                <w:sz w:val="18"/>
              </w:rPr>
              <w:t>Referenced by employee department</w:t>
            </w:r>
          </w:p>
        </w:tc>
      </w:tr>
      <w:tr w:rsidR="007E1306" w14:paraId="22D62757" w14:textId="77777777">
        <w:trPr>
          <w:jc w:val="center"/>
        </w:trPr>
        <w:tc>
          <w:tcPr>
            <w:tcW w:w="3360" w:type="dxa"/>
            <w:vAlign w:val="center"/>
          </w:tcPr>
          <w:p w14:paraId="29740D56" w14:textId="77777777" w:rsidR="007E1306" w:rsidRDefault="00000000">
            <w:r>
              <w:rPr>
                <w:sz w:val="18"/>
              </w:rPr>
              <w:t>employees</w:t>
            </w:r>
          </w:p>
        </w:tc>
        <w:tc>
          <w:tcPr>
            <w:tcW w:w="3360" w:type="dxa"/>
            <w:vAlign w:val="center"/>
          </w:tcPr>
          <w:p w14:paraId="64306239" w14:textId="77777777" w:rsidR="007E1306" w:rsidRDefault="00000000">
            <w:r>
              <w:rPr>
                <w:sz w:val="18"/>
              </w:rPr>
              <w:t>employee_id</w:t>
            </w:r>
          </w:p>
        </w:tc>
        <w:tc>
          <w:tcPr>
            <w:tcW w:w="3360" w:type="dxa"/>
            <w:vAlign w:val="center"/>
          </w:tcPr>
          <w:p w14:paraId="2F351793" w14:textId="77777777" w:rsidR="007E1306" w:rsidRDefault="00000000">
            <w:r>
              <w:rPr>
                <w:sz w:val="18"/>
              </w:rPr>
              <w:t>Parent for attendance and salary records</w:t>
            </w:r>
          </w:p>
        </w:tc>
      </w:tr>
      <w:tr w:rsidR="007E1306" w14:paraId="00EDB75F" w14:textId="77777777">
        <w:trPr>
          <w:jc w:val="center"/>
        </w:trPr>
        <w:tc>
          <w:tcPr>
            <w:tcW w:w="3360" w:type="dxa"/>
            <w:vAlign w:val="center"/>
          </w:tcPr>
          <w:p w14:paraId="0CAFEC48" w14:textId="77777777" w:rsidR="007E1306" w:rsidRDefault="00000000">
            <w:r>
              <w:rPr>
                <w:sz w:val="18"/>
              </w:rPr>
              <w:t>attendance</w:t>
            </w:r>
          </w:p>
        </w:tc>
        <w:tc>
          <w:tcPr>
            <w:tcW w:w="3360" w:type="dxa"/>
            <w:vAlign w:val="center"/>
          </w:tcPr>
          <w:p w14:paraId="5408380F" w14:textId="77777777" w:rsidR="007E1306" w:rsidRDefault="00000000">
            <w:r>
              <w:rPr>
                <w:sz w:val="18"/>
              </w:rPr>
              <w:t>attendance_id</w:t>
            </w:r>
          </w:p>
        </w:tc>
        <w:tc>
          <w:tcPr>
            <w:tcW w:w="3360" w:type="dxa"/>
            <w:vAlign w:val="center"/>
          </w:tcPr>
          <w:p w14:paraId="5A5B703D" w14:textId="77777777" w:rsidR="007E1306" w:rsidRDefault="00000000">
            <w:r>
              <w:rPr>
                <w:sz w:val="18"/>
              </w:rPr>
              <w:t>employee_id references employees</w:t>
            </w:r>
          </w:p>
        </w:tc>
      </w:tr>
      <w:tr w:rsidR="007E1306" w14:paraId="01A2520A" w14:textId="77777777">
        <w:trPr>
          <w:jc w:val="center"/>
        </w:trPr>
        <w:tc>
          <w:tcPr>
            <w:tcW w:w="3360" w:type="dxa"/>
            <w:vAlign w:val="center"/>
          </w:tcPr>
          <w:p w14:paraId="3AA05782" w14:textId="77777777" w:rsidR="007E1306" w:rsidRDefault="00000000">
            <w:r>
              <w:rPr>
                <w:sz w:val="18"/>
              </w:rPr>
              <w:t>salary</w:t>
            </w:r>
          </w:p>
        </w:tc>
        <w:tc>
          <w:tcPr>
            <w:tcW w:w="3360" w:type="dxa"/>
            <w:vAlign w:val="center"/>
          </w:tcPr>
          <w:p w14:paraId="3449DF35" w14:textId="77777777" w:rsidR="007E1306" w:rsidRDefault="00000000">
            <w:r>
              <w:rPr>
                <w:sz w:val="18"/>
              </w:rPr>
              <w:t>salary_id</w:t>
            </w:r>
          </w:p>
        </w:tc>
        <w:tc>
          <w:tcPr>
            <w:tcW w:w="3360" w:type="dxa"/>
            <w:vAlign w:val="center"/>
          </w:tcPr>
          <w:p w14:paraId="1104D66A" w14:textId="77777777" w:rsidR="007E1306" w:rsidRDefault="00000000">
            <w:r>
              <w:rPr>
                <w:sz w:val="18"/>
              </w:rPr>
              <w:t>employee_id references employees</w:t>
            </w:r>
          </w:p>
        </w:tc>
      </w:tr>
      <w:tr w:rsidR="007E1306" w14:paraId="3887300D" w14:textId="77777777">
        <w:trPr>
          <w:jc w:val="center"/>
        </w:trPr>
        <w:tc>
          <w:tcPr>
            <w:tcW w:w="3360" w:type="dxa"/>
            <w:vAlign w:val="center"/>
          </w:tcPr>
          <w:p w14:paraId="4B31FF95" w14:textId="77777777" w:rsidR="007E1306" w:rsidRDefault="00000000">
            <w:r>
              <w:rPr>
                <w:sz w:val="18"/>
              </w:rPr>
              <w:t>employee_requests</w:t>
            </w:r>
          </w:p>
        </w:tc>
        <w:tc>
          <w:tcPr>
            <w:tcW w:w="3360" w:type="dxa"/>
            <w:vAlign w:val="center"/>
          </w:tcPr>
          <w:p w14:paraId="5826C893" w14:textId="77777777" w:rsidR="007E1306" w:rsidRDefault="00000000">
            <w:r>
              <w:rPr>
                <w:sz w:val="18"/>
              </w:rPr>
              <w:t>request_id</w:t>
            </w:r>
          </w:p>
        </w:tc>
        <w:tc>
          <w:tcPr>
            <w:tcW w:w="3360" w:type="dxa"/>
            <w:vAlign w:val="center"/>
          </w:tcPr>
          <w:p w14:paraId="62E9A5B6" w14:textId="77777777" w:rsidR="007E1306" w:rsidRDefault="00000000">
            <w:r>
              <w:rPr>
                <w:sz w:val="18"/>
              </w:rPr>
              <w:t>employee_id references employees</w:t>
            </w:r>
          </w:p>
        </w:tc>
      </w:tr>
    </w:tbl>
    <w:p w14:paraId="354B4302" w14:textId="77777777" w:rsidR="007E1306" w:rsidRDefault="00000000">
      <w:pPr>
        <w:pStyle w:val="Heading2"/>
      </w:pPr>
      <w:r>
        <w:t>Relational Integrity</w:t>
      </w:r>
    </w:p>
    <w:p w14:paraId="235666DD" w14:textId="77777777" w:rsidR="007E1306" w:rsidRDefault="00000000">
      <w:pPr>
        <w:pStyle w:val="ListBullet"/>
      </w:pPr>
      <w:r>
        <w:t>Employee department information is linked to the department entity.</w:t>
      </w:r>
    </w:p>
    <w:p w14:paraId="44B4FC89" w14:textId="77777777" w:rsidR="007E1306" w:rsidRDefault="00000000">
      <w:pPr>
        <w:pStyle w:val="ListBullet"/>
      </w:pPr>
      <w:r>
        <w:t>Attendance records are associated with employees and are configured for cascading deletion in the documented schema.</w:t>
      </w:r>
    </w:p>
    <w:p w14:paraId="6E48DBD9" w14:textId="77777777" w:rsidR="007E1306" w:rsidRDefault="00000000">
      <w:pPr>
        <w:pStyle w:val="ListBullet"/>
      </w:pPr>
      <w:r>
        <w:t>Salary records are associated with employees and are configured for cascading deletion in the documented schema.</w:t>
      </w:r>
    </w:p>
    <w:p w14:paraId="7C2709FE" w14:textId="77777777" w:rsidR="007E1306" w:rsidRDefault="00000000">
      <w:pPr>
        <w:pStyle w:val="ListBullet"/>
      </w:pPr>
      <w:r>
        <w:t>PreparedStatement is used in JDBC implementations for parameterized queries.</w:t>
      </w:r>
    </w:p>
    <w:tbl>
      <w:tblPr>
        <w:tblStyle w:val="TableGrid"/>
        <w:tblW w:w="0" w:type="auto"/>
        <w:tblLook w:val="04A0" w:firstRow="1" w:lastRow="0" w:firstColumn="1" w:lastColumn="0" w:noHBand="0" w:noVBand="1"/>
      </w:tblPr>
      <w:tblGrid>
        <w:gridCol w:w="10070"/>
      </w:tblGrid>
      <w:tr w:rsidR="007E1306" w14:paraId="112C5F8A" w14:textId="77777777">
        <w:tc>
          <w:tcPr>
            <w:tcW w:w="10080" w:type="dxa"/>
            <w:shd w:val="clear" w:color="auto" w:fill="F2F2F2"/>
          </w:tcPr>
          <w:p w14:paraId="00B7405A" w14:textId="77777777" w:rsidR="007E1306" w:rsidRDefault="00000000">
            <w:r>
              <w:rPr>
                <w:b/>
              </w:rPr>
              <w:t>Database note</w:t>
            </w:r>
            <w:r>
              <w:rPr>
                <w:b/>
              </w:rPr>
              <w:br/>
            </w:r>
            <w:r>
              <w:t>The application can run without MySQL by using its in-memory data store. This is useful for demonstrations, but in-memory data is not a substitute for durable production persistence.</w:t>
            </w:r>
          </w:p>
        </w:tc>
      </w:tr>
    </w:tbl>
    <w:p w14:paraId="6E59F65D" w14:textId="77777777" w:rsidR="007E1306" w:rsidRDefault="00000000">
      <w:r>
        <w:br w:type="page"/>
      </w:r>
    </w:p>
    <w:p w14:paraId="0C4D5333" w14:textId="77777777" w:rsidR="007E1306" w:rsidRDefault="00000000">
      <w:pPr>
        <w:jc w:val="center"/>
      </w:pPr>
      <w:r>
        <w:rPr>
          <w:b/>
          <w:sz w:val="44"/>
        </w:rPr>
        <w:lastRenderedPageBreak/>
        <w:t>14. MODULE DESCRIPTION</w:t>
      </w:r>
    </w:p>
    <w:tbl>
      <w:tblPr>
        <w:tblStyle w:val="TableGrid"/>
        <w:tblW w:w="0" w:type="auto"/>
        <w:jc w:val="center"/>
        <w:tblLook w:val="04A0" w:firstRow="1" w:lastRow="0" w:firstColumn="1" w:lastColumn="0" w:noHBand="0" w:noVBand="1"/>
      </w:tblPr>
      <w:tblGrid>
        <w:gridCol w:w="3356"/>
        <w:gridCol w:w="3358"/>
        <w:gridCol w:w="3356"/>
      </w:tblGrid>
      <w:tr w:rsidR="007E1306" w14:paraId="4D8EB5B3" w14:textId="77777777">
        <w:trPr>
          <w:jc w:val="center"/>
        </w:trPr>
        <w:tc>
          <w:tcPr>
            <w:tcW w:w="3360" w:type="dxa"/>
            <w:shd w:val="clear" w:color="auto" w:fill="D9EAF7"/>
            <w:vAlign w:val="center"/>
          </w:tcPr>
          <w:p w14:paraId="0D7D7BB6" w14:textId="77777777" w:rsidR="007E1306" w:rsidRDefault="00000000">
            <w:r>
              <w:rPr>
                <w:b/>
                <w:sz w:val="18"/>
              </w:rPr>
              <w:t>Module</w:t>
            </w:r>
          </w:p>
        </w:tc>
        <w:tc>
          <w:tcPr>
            <w:tcW w:w="3360" w:type="dxa"/>
            <w:shd w:val="clear" w:color="auto" w:fill="D9EAF7"/>
            <w:vAlign w:val="center"/>
          </w:tcPr>
          <w:p w14:paraId="21FFA0BA" w14:textId="77777777" w:rsidR="007E1306" w:rsidRDefault="00000000">
            <w:r>
              <w:rPr>
                <w:b/>
                <w:sz w:val="18"/>
              </w:rPr>
              <w:t>Main Classes</w:t>
            </w:r>
          </w:p>
        </w:tc>
        <w:tc>
          <w:tcPr>
            <w:tcW w:w="3360" w:type="dxa"/>
            <w:shd w:val="clear" w:color="auto" w:fill="D9EAF7"/>
            <w:vAlign w:val="center"/>
          </w:tcPr>
          <w:p w14:paraId="66C5CE78" w14:textId="77777777" w:rsidR="007E1306" w:rsidRDefault="00000000">
            <w:r>
              <w:rPr>
                <w:b/>
                <w:sz w:val="18"/>
              </w:rPr>
              <w:t>Responsibilities</w:t>
            </w:r>
          </w:p>
        </w:tc>
      </w:tr>
      <w:tr w:rsidR="007E1306" w14:paraId="7240EE9C" w14:textId="77777777">
        <w:trPr>
          <w:jc w:val="center"/>
        </w:trPr>
        <w:tc>
          <w:tcPr>
            <w:tcW w:w="3360" w:type="dxa"/>
            <w:vAlign w:val="center"/>
          </w:tcPr>
          <w:p w14:paraId="76DD6147" w14:textId="77777777" w:rsidR="007E1306" w:rsidRDefault="00000000">
            <w:r>
              <w:rPr>
                <w:sz w:val="18"/>
              </w:rPr>
              <w:t>Authentication</w:t>
            </w:r>
          </w:p>
        </w:tc>
        <w:tc>
          <w:tcPr>
            <w:tcW w:w="3360" w:type="dxa"/>
            <w:vAlign w:val="center"/>
          </w:tcPr>
          <w:p w14:paraId="25E9C50D" w14:textId="77777777" w:rsidR="007E1306" w:rsidRDefault="00000000">
            <w:r>
              <w:rPr>
                <w:sz w:val="18"/>
              </w:rPr>
              <w:t>AuthService, AdminDAOImpl, SecurityUtil</w:t>
            </w:r>
          </w:p>
        </w:tc>
        <w:tc>
          <w:tcPr>
            <w:tcW w:w="3360" w:type="dxa"/>
            <w:vAlign w:val="center"/>
          </w:tcPr>
          <w:p w14:paraId="143938B3" w14:textId="77777777" w:rsidR="007E1306" w:rsidRDefault="00000000">
            <w:r>
              <w:rPr>
                <w:sz w:val="18"/>
              </w:rPr>
              <w:t>Login, password verification, session state</w:t>
            </w:r>
          </w:p>
        </w:tc>
      </w:tr>
      <w:tr w:rsidR="007E1306" w14:paraId="28CB273E" w14:textId="77777777">
        <w:trPr>
          <w:jc w:val="center"/>
        </w:trPr>
        <w:tc>
          <w:tcPr>
            <w:tcW w:w="3360" w:type="dxa"/>
            <w:vAlign w:val="center"/>
          </w:tcPr>
          <w:p w14:paraId="400ED0BB" w14:textId="77777777" w:rsidR="007E1306" w:rsidRDefault="00000000">
            <w:r>
              <w:rPr>
                <w:sz w:val="18"/>
              </w:rPr>
              <w:t>Employee</w:t>
            </w:r>
          </w:p>
        </w:tc>
        <w:tc>
          <w:tcPr>
            <w:tcW w:w="3360" w:type="dxa"/>
            <w:vAlign w:val="center"/>
          </w:tcPr>
          <w:p w14:paraId="136A6BBB" w14:textId="77777777" w:rsidR="007E1306" w:rsidRDefault="00000000">
            <w:r>
              <w:rPr>
                <w:sz w:val="18"/>
              </w:rPr>
              <w:t>EmployeeService, EmployeeDAOImpl</w:t>
            </w:r>
          </w:p>
        </w:tc>
        <w:tc>
          <w:tcPr>
            <w:tcW w:w="3360" w:type="dxa"/>
            <w:vAlign w:val="center"/>
          </w:tcPr>
          <w:p w14:paraId="74B39795" w14:textId="77777777" w:rsidR="007E1306" w:rsidRDefault="00000000">
            <w:r>
              <w:rPr>
                <w:sz w:val="18"/>
              </w:rPr>
              <w:t>CRUD, validation, indexing, undo, audit trail</w:t>
            </w:r>
          </w:p>
        </w:tc>
      </w:tr>
      <w:tr w:rsidR="007E1306" w14:paraId="72D29A71" w14:textId="77777777">
        <w:trPr>
          <w:jc w:val="center"/>
        </w:trPr>
        <w:tc>
          <w:tcPr>
            <w:tcW w:w="3360" w:type="dxa"/>
            <w:vAlign w:val="center"/>
          </w:tcPr>
          <w:p w14:paraId="14AD2F99" w14:textId="77777777" w:rsidR="007E1306" w:rsidRDefault="00000000">
            <w:r>
              <w:rPr>
                <w:sz w:val="18"/>
              </w:rPr>
              <w:t>Department</w:t>
            </w:r>
          </w:p>
        </w:tc>
        <w:tc>
          <w:tcPr>
            <w:tcW w:w="3360" w:type="dxa"/>
            <w:vAlign w:val="center"/>
          </w:tcPr>
          <w:p w14:paraId="5307AB4A" w14:textId="77777777" w:rsidR="007E1306" w:rsidRDefault="00000000">
            <w:r>
              <w:rPr>
                <w:sz w:val="18"/>
              </w:rPr>
              <w:t>DepartmentService, DepartmentDAOImpl</w:t>
            </w:r>
          </w:p>
        </w:tc>
        <w:tc>
          <w:tcPr>
            <w:tcW w:w="3360" w:type="dxa"/>
            <w:vAlign w:val="center"/>
          </w:tcPr>
          <w:p w14:paraId="68432440" w14:textId="77777777" w:rsidR="007E1306" w:rsidRDefault="00000000">
            <w:r>
              <w:rPr>
                <w:sz w:val="18"/>
              </w:rPr>
              <w:t>Department data, headcount, budget and transfer</w:t>
            </w:r>
          </w:p>
        </w:tc>
      </w:tr>
      <w:tr w:rsidR="007E1306" w14:paraId="377565AE" w14:textId="77777777">
        <w:trPr>
          <w:jc w:val="center"/>
        </w:trPr>
        <w:tc>
          <w:tcPr>
            <w:tcW w:w="3360" w:type="dxa"/>
            <w:vAlign w:val="center"/>
          </w:tcPr>
          <w:p w14:paraId="147BD02C" w14:textId="77777777" w:rsidR="007E1306" w:rsidRDefault="00000000">
            <w:r>
              <w:rPr>
                <w:sz w:val="18"/>
              </w:rPr>
              <w:t>Attendance</w:t>
            </w:r>
          </w:p>
        </w:tc>
        <w:tc>
          <w:tcPr>
            <w:tcW w:w="3360" w:type="dxa"/>
            <w:vAlign w:val="center"/>
          </w:tcPr>
          <w:p w14:paraId="6CEDE9D8" w14:textId="77777777" w:rsidR="007E1306" w:rsidRDefault="00000000">
            <w:r>
              <w:rPr>
                <w:sz w:val="18"/>
              </w:rPr>
              <w:t>AttendanceService, AttendanceDAOImpl</w:t>
            </w:r>
          </w:p>
        </w:tc>
        <w:tc>
          <w:tcPr>
            <w:tcW w:w="3360" w:type="dxa"/>
            <w:vAlign w:val="center"/>
          </w:tcPr>
          <w:p w14:paraId="7E30F6B4" w14:textId="77777777" w:rsidR="007E1306" w:rsidRDefault="00000000">
            <w:r>
              <w:rPr>
                <w:sz w:val="18"/>
              </w:rPr>
              <w:t>Attendance records and percentage calculations</w:t>
            </w:r>
          </w:p>
        </w:tc>
      </w:tr>
      <w:tr w:rsidR="007E1306" w14:paraId="7DC9735D" w14:textId="77777777">
        <w:trPr>
          <w:jc w:val="center"/>
        </w:trPr>
        <w:tc>
          <w:tcPr>
            <w:tcW w:w="3360" w:type="dxa"/>
            <w:vAlign w:val="center"/>
          </w:tcPr>
          <w:p w14:paraId="2DCA9BA7" w14:textId="77777777" w:rsidR="007E1306" w:rsidRDefault="00000000">
            <w:r>
              <w:rPr>
                <w:sz w:val="18"/>
              </w:rPr>
              <w:t>Salary</w:t>
            </w:r>
          </w:p>
        </w:tc>
        <w:tc>
          <w:tcPr>
            <w:tcW w:w="3360" w:type="dxa"/>
            <w:vAlign w:val="center"/>
          </w:tcPr>
          <w:p w14:paraId="50C22E88" w14:textId="77777777" w:rsidR="007E1306" w:rsidRDefault="00000000">
            <w:r>
              <w:rPr>
                <w:sz w:val="18"/>
              </w:rPr>
              <w:t>SalaryService, SalaryDAOImpl, Salary</w:t>
            </w:r>
          </w:p>
        </w:tc>
        <w:tc>
          <w:tcPr>
            <w:tcW w:w="3360" w:type="dxa"/>
            <w:vAlign w:val="center"/>
          </w:tcPr>
          <w:p w14:paraId="44800194" w14:textId="77777777" w:rsidR="007E1306" w:rsidRDefault="00000000">
            <w:r>
              <w:rPr>
                <w:sz w:val="18"/>
              </w:rPr>
              <w:t>Salary formula, records and payroll totals</w:t>
            </w:r>
          </w:p>
        </w:tc>
      </w:tr>
      <w:tr w:rsidR="007E1306" w14:paraId="4A25F3D3" w14:textId="77777777">
        <w:trPr>
          <w:jc w:val="center"/>
        </w:trPr>
        <w:tc>
          <w:tcPr>
            <w:tcW w:w="3360" w:type="dxa"/>
            <w:vAlign w:val="center"/>
          </w:tcPr>
          <w:p w14:paraId="345BA681" w14:textId="77777777" w:rsidR="007E1306" w:rsidRDefault="00000000">
            <w:r>
              <w:rPr>
                <w:sz w:val="18"/>
              </w:rPr>
              <w:t>DSA Benchmark</w:t>
            </w:r>
          </w:p>
        </w:tc>
        <w:tc>
          <w:tcPr>
            <w:tcW w:w="3360" w:type="dxa"/>
            <w:vAlign w:val="center"/>
          </w:tcPr>
          <w:p w14:paraId="3B0F761C" w14:textId="77777777" w:rsidR="007E1306" w:rsidRDefault="00000000">
            <w:r>
              <w:rPr>
                <w:sz w:val="18"/>
              </w:rPr>
              <w:t>SearchSortService, EmployeeSearch, EmployeeSort</w:t>
            </w:r>
          </w:p>
        </w:tc>
        <w:tc>
          <w:tcPr>
            <w:tcW w:w="3360" w:type="dxa"/>
            <w:vAlign w:val="center"/>
          </w:tcPr>
          <w:p w14:paraId="5B32E271" w14:textId="77777777" w:rsidR="007E1306" w:rsidRDefault="00000000">
            <w:r>
              <w:rPr>
                <w:sz w:val="18"/>
              </w:rPr>
              <w:t>Search/sort execution and metrics</w:t>
            </w:r>
          </w:p>
        </w:tc>
      </w:tr>
      <w:tr w:rsidR="007E1306" w14:paraId="700A683B" w14:textId="77777777">
        <w:trPr>
          <w:jc w:val="center"/>
        </w:trPr>
        <w:tc>
          <w:tcPr>
            <w:tcW w:w="3360" w:type="dxa"/>
            <w:vAlign w:val="center"/>
          </w:tcPr>
          <w:p w14:paraId="2D07B946" w14:textId="77777777" w:rsidR="007E1306" w:rsidRDefault="00000000">
            <w:r>
              <w:rPr>
                <w:sz w:val="18"/>
              </w:rPr>
              <w:t>Workflow</w:t>
            </w:r>
          </w:p>
        </w:tc>
        <w:tc>
          <w:tcPr>
            <w:tcW w:w="3360" w:type="dxa"/>
            <w:vAlign w:val="center"/>
          </w:tcPr>
          <w:p w14:paraId="1C5B812F" w14:textId="77777777" w:rsidR="007E1306" w:rsidRDefault="00000000">
            <w:r>
              <w:rPr>
                <w:sz w:val="18"/>
              </w:rPr>
              <w:t>CustomStack, CustomQueue</w:t>
            </w:r>
          </w:p>
        </w:tc>
        <w:tc>
          <w:tcPr>
            <w:tcW w:w="3360" w:type="dxa"/>
            <w:vAlign w:val="center"/>
          </w:tcPr>
          <w:p w14:paraId="7D7797E0" w14:textId="77777777" w:rsidR="007E1306" w:rsidRDefault="00000000">
            <w:r>
              <w:rPr>
                <w:sz w:val="18"/>
              </w:rPr>
              <w:t>Undo and pending request processing</w:t>
            </w:r>
          </w:p>
        </w:tc>
      </w:tr>
      <w:tr w:rsidR="007E1306" w14:paraId="78286E37" w14:textId="77777777">
        <w:trPr>
          <w:jc w:val="center"/>
        </w:trPr>
        <w:tc>
          <w:tcPr>
            <w:tcW w:w="3360" w:type="dxa"/>
            <w:vAlign w:val="center"/>
          </w:tcPr>
          <w:p w14:paraId="5A4D8303" w14:textId="77777777" w:rsidR="007E1306" w:rsidRDefault="00000000">
            <w:r>
              <w:rPr>
                <w:sz w:val="18"/>
              </w:rPr>
              <w:t>Reports</w:t>
            </w:r>
          </w:p>
        </w:tc>
        <w:tc>
          <w:tcPr>
            <w:tcW w:w="3360" w:type="dxa"/>
            <w:vAlign w:val="center"/>
          </w:tcPr>
          <w:p w14:paraId="6AA7F35D" w14:textId="77777777" w:rsidR="007E1306" w:rsidRDefault="00000000">
            <w:r>
              <w:rPr>
                <w:sz w:val="18"/>
              </w:rPr>
              <w:t>ReportService</w:t>
            </w:r>
          </w:p>
        </w:tc>
        <w:tc>
          <w:tcPr>
            <w:tcW w:w="3360" w:type="dxa"/>
            <w:vAlign w:val="center"/>
          </w:tcPr>
          <w:p w14:paraId="4830187E" w14:textId="77777777" w:rsidR="007E1306" w:rsidRDefault="00000000">
            <w:r>
              <w:rPr>
                <w:sz w:val="18"/>
              </w:rPr>
              <w:t>Report preview and export</w:t>
            </w:r>
          </w:p>
        </w:tc>
      </w:tr>
      <w:tr w:rsidR="007E1306" w14:paraId="794F1E16" w14:textId="77777777">
        <w:trPr>
          <w:jc w:val="center"/>
        </w:trPr>
        <w:tc>
          <w:tcPr>
            <w:tcW w:w="3360" w:type="dxa"/>
            <w:vAlign w:val="center"/>
          </w:tcPr>
          <w:p w14:paraId="42192905" w14:textId="77777777" w:rsidR="007E1306" w:rsidRDefault="00000000">
            <w:r>
              <w:rPr>
                <w:sz w:val="18"/>
              </w:rPr>
              <w:t>UI</w:t>
            </w:r>
          </w:p>
        </w:tc>
        <w:tc>
          <w:tcPr>
            <w:tcW w:w="3360" w:type="dxa"/>
            <w:vAlign w:val="center"/>
          </w:tcPr>
          <w:p w14:paraId="5A47742A" w14:textId="77777777" w:rsidR="007E1306" w:rsidRDefault="00000000">
            <w:r>
              <w:rPr>
                <w:sz w:val="18"/>
              </w:rPr>
              <w:t>Swing frames/panels/components</w:t>
            </w:r>
          </w:p>
        </w:tc>
        <w:tc>
          <w:tcPr>
            <w:tcW w:w="3360" w:type="dxa"/>
            <w:vAlign w:val="center"/>
          </w:tcPr>
          <w:p w14:paraId="024056D0" w14:textId="77777777" w:rsidR="007E1306" w:rsidRDefault="00000000">
            <w:r>
              <w:rPr>
                <w:sz w:val="18"/>
              </w:rPr>
              <w:t>User interaction and presentation</w:t>
            </w:r>
          </w:p>
        </w:tc>
      </w:tr>
    </w:tbl>
    <w:p w14:paraId="6B42187E" w14:textId="77777777" w:rsidR="007E1306" w:rsidRDefault="00000000">
      <w:r>
        <w:br w:type="page"/>
      </w:r>
    </w:p>
    <w:p w14:paraId="61B29D45" w14:textId="77777777" w:rsidR="007E1306" w:rsidRDefault="00000000">
      <w:pPr>
        <w:jc w:val="center"/>
      </w:pPr>
      <w:r>
        <w:rPr>
          <w:b/>
          <w:sz w:val="44"/>
        </w:rPr>
        <w:lastRenderedPageBreak/>
        <w:t>15. EMPLOYEE MANAGEMENT MODULE</w:t>
      </w:r>
    </w:p>
    <w:p w14:paraId="1C4857E1" w14:textId="77777777" w:rsidR="007E1306" w:rsidRDefault="00000000">
      <w:r>
        <w:t>Employee records are represented by the Employee model. The EmployeeService coordinates validation, uniqueness checks, persistence, DSA indexes, audit history, and undo support.</w:t>
      </w:r>
    </w:p>
    <w:p w14:paraId="1E60173A" w14:textId="77777777" w:rsidR="007E1306" w:rsidRDefault="00000000">
      <w:pPr>
        <w:pStyle w:val="Heading2"/>
      </w:pPr>
      <w:r>
        <w:t>Employee Fields</w:t>
      </w:r>
    </w:p>
    <w:tbl>
      <w:tblPr>
        <w:tblStyle w:val="TableGrid"/>
        <w:tblW w:w="0" w:type="auto"/>
        <w:jc w:val="center"/>
        <w:tblLook w:val="04A0" w:firstRow="1" w:lastRow="0" w:firstColumn="1" w:lastColumn="0" w:noHBand="0" w:noVBand="1"/>
      </w:tblPr>
      <w:tblGrid>
        <w:gridCol w:w="5035"/>
        <w:gridCol w:w="5035"/>
      </w:tblGrid>
      <w:tr w:rsidR="007E1306" w14:paraId="12E870B5" w14:textId="77777777">
        <w:trPr>
          <w:jc w:val="center"/>
        </w:trPr>
        <w:tc>
          <w:tcPr>
            <w:tcW w:w="5040" w:type="dxa"/>
            <w:shd w:val="clear" w:color="auto" w:fill="D9EAF7"/>
            <w:vAlign w:val="center"/>
          </w:tcPr>
          <w:p w14:paraId="6767C04B" w14:textId="77777777" w:rsidR="007E1306" w:rsidRDefault="00000000">
            <w:r>
              <w:rPr>
                <w:b/>
                <w:sz w:val="18"/>
              </w:rPr>
              <w:t>Field</w:t>
            </w:r>
          </w:p>
        </w:tc>
        <w:tc>
          <w:tcPr>
            <w:tcW w:w="5040" w:type="dxa"/>
            <w:shd w:val="clear" w:color="auto" w:fill="D9EAF7"/>
            <w:vAlign w:val="center"/>
          </w:tcPr>
          <w:p w14:paraId="1248EE3E" w14:textId="77777777" w:rsidR="007E1306" w:rsidRDefault="00000000">
            <w:r>
              <w:rPr>
                <w:b/>
                <w:sz w:val="18"/>
              </w:rPr>
              <w:t>Purpose</w:t>
            </w:r>
          </w:p>
        </w:tc>
      </w:tr>
      <w:tr w:rsidR="007E1306" w14:paraId="5A39B6C1" w14:textId="77777777">
        <w:trPr>
          <w:jc w:val="center"/>
        </w:trPr>
        <w:tc>
          <w:tcPr>
            <w:tcW w:w="5040" w:type="dxa"/>
            <w:vAlign w:val="center"/>
          </w:tcPr>
          <w:p w14:paraId="7A387B5C" w14:textId="77777777" w:rsidR="007E1306" w:rsidRDefault="00000000">
            <w:r>
              <w:rPr>
                <w:sz w:val="18"/>
              </w:rPr>
              <w:t>Employee ID</w:t>
            </w:r>
          </w:p>
        </w:tc>
        <w:tc>
          <w:tcPr>
            <w:tcW w:w="5040" w:type="dxa"/>
            <w:vAlign w:val="center"/>
          </w:tcPr>
          <w:p w14:paraId="63E16DAF" w14:textId="77777777" w:rsidR="007E1306" w:rsidRDefault="00000000">
            <w:r>
              <w:rPr>
                <w:sz w:val="18"/>
              </w:rPr>
              <w:t>Unique identifier used as the primary lookup key</w:t>
            </w:r>
          </w:p>
        </w:tc>
      </w:tr>
      <w:tr w:rsidR="007E1306" w14:paraId="0281A5BB" w14:textId="77777777">
        <w:trPr>
          <w:jc w:val="center"/>
        </w:trPr>
        <w:tc>
          <w:tcPr>
            <w:tcW w:w="5040" w:type="dxa"/>
            <w:vAlign w:val="center"/>
          </w:tcPr>
          <w:p w14:paraId="7324DE54" w14:textId="77777777" w:rsidR="007E1306" w:rsidRDefault="00000000">
            <w:r>
              <w:rPr>
                <w:sz w:val="18"/>
              </w:rPr>
              <w:t>Name</w:t>
            </w:r>
          </w:p>
        </w:tc>
        <w:tc>
          <w:tcPr>
            <w:tcW w:w="5040" w:type="dxa"/>
            <w:vAlign w:val="center"/>
          </w:tcPr>
          <w:p w14:paraId="68724303" w14:textId="77777777" w:rsidR="007E1306" w:rsidRDefault="00000000">
            <w:r>
              <w:rPr>
                <w:sz w:val="18"/>
              </w:rPr>
              <w:t>Employee display name</w:t>
            </w:r>
          </w:p>
        </w:tc>
      </w:tr>
      <w:tr w:rsidR="007E1306" w14:paraId="3F18FB1E" w14:textId="77777777">
        <w:trPr>
          <w:jc w:val="center"/>
        </w:trPr>
        <w:tc>
          <w:tcPr>
            <w:tcW w:w="5040" w:type="dxa"/>
            <w:vAlign w:val="center"/>
          </w:tcPr>
          <w:p w14:paraId="42BFB007" w14:textId="77777777" w:rsidR="007E1306" w:rsidRDefault="00000000">
            <w:r>
              <w:rPr>
                <w:sz w:val="18"/>
              </w:rPr>
              <w:t>Age</w:t>
            </w:r>
          </w:p>
        </w:tc>
        <w:tc>
          <w:tcPr>
            <w:tcW w:w="5040" w:type="dxa"/>
            <w:vAlign w:val="center"/>
          </w:tcPr>
          <w:p w14:paraId="4ED0E61E" w14:textId="77777777" w:rsidR="007E1306" w:rsidRDefault="00000000">
            <w:r>
              <w:rPr>
                <w:sz w:val="18"/>
              </w:rPr>
              <w:t>Validated to be between 18 and 70 in the current implementation</w:t>
            </w:r>
          </w:p>
        </w:tc>
      </w:tr>
      <w:tr w:rsidR="007E1306" w14:paraId="10C99C72" w14:textId="77777777">
        <w:trPr>
          <w:jc w:val="center"/>
        </w:trPr>
        <w:tc>
          <w:tcPr>
            <w:tcW w:w="5040" w:type="dxa"/>
            <w:vAlign w:val="center"/>
          </w:tcPr>
          <w:p w14:paraId="3C668F28" w14:textId="77777777" w:rsidR="007E1306" w:rsidRDefault="00000000">
            <w:r>
              <w:rPr>
                <w:sz w:val="18"/>
              </w:rPr>
              <w:t>Gender</w:t>
            </w:r>
          </w:p>
        </w:tc>
        <w:tc>
          <w:tcPr>
            <w:tcW w:w="5040" w:type="dxa"/>
            <w:vAlign w:val="center"/>
          </w:tcPr>
          <w:p w14:paraId="458EC287" w14:textId="77777777" w:rsidR="007E1306" w:rsidRDefault="00000000">
            <w:r>
              <w:rPr>
                <w:sz w:val="18"/>
              </w:rPr>
              <w:t>Enum-based gender field</w:t>
            </w:r>
          </w:p>
        </w:tc>
      </w:tr>
      <w:tr w:rsidR="007E1306" w14:paraId="52F84AB7" w14:textId="77777777">
        <w:trPr>
          <w:jc w:val="center"/>
        </w:trPr>
        <w:tc>
          <w:tcPr>
            <w:tcW w:w="5040" w:type="dxa"/>
            <w:vAlign w:val="center"/>
          </w:tcPr>
          <w:p w14:paraId="21838E5E" w14:textId="77777777" w:rsidR="007E1306" w:rsidRDefault="00000000">
            <w:r>
              <w:rPr>
                <w:sz w:val="18"/>
              </w:rPr>
              <w:t>Email</w:t>
            </w:r>
          </w:p>
        </w:tc>
        <w:tc>
          <w:tcPr>
            <w:tcW w:w="5040" w:type="dxa"/>
            <w:vAlign w:val="center"/>
          </w:tcPr>
          <w:p w14:paraId="4EF97487" w14:textId="77777777" w:rsidR="007E1306" w:rsidRDefault="00000000">
            <w:r>
              <w:rPr>
                <w:sz w:val="18"/>
              </w:rPr>
              <w:t>Validated format and uniqueness checked</w:t>
            </w:r>
          </w:p>
        </w:tc>
      </w:tr>
      <w:tr w:rsidR="007E1306" w14:paraId="6CAF7845" w14:textId="77777777">
        <w:trPr>
          <w:jc w:val="center"/>
        </w:trPr>
        <w:tc>
          <w:tcPr>
            <w:tcW w:w="5040" w:type="dxa"/>
            <w:vAlign w:val="center"/>
          </w:tcPr>
          <w:p w14:paraId="1A5728FF" w14:textId="77777777" w:rsidR="007E1306" w:rsidRDefault="00000000">
            <w:r>
              <w:rPr>
                <w:sz w:val="18"/>
              </w:rPr>
              <w:t>Phone</w:t>
            </w:r>
          </w:p>
        </w:tc>
        <w:tc>
          <w:tcPr>
            <w:tcW w:w="5040" w:type="dxa"/>
            <w:vAlign w:val="center"/>
          </w:tcPr>
          <w:p w14:paraId="1CCC824D" w14:textId="77777777" w:rsidR="007E1306" w:rsidRDefault="00000000">
            <w:r>
              <w:rPr>
                <w:sz w:val="18"/>
              </w:rPr>
              <w:t>Validated phone pattern</w:t>
            </w:r>
          </w:p>
        </w:tc>
      </w:tr>
      <w:tr w:rsidR="007E1306" w14:paraId="06FFBAF3" w14:textId="77777777">
        <w:trPr>
          <w:jc w:val="center"/>
        </w:trPr>
        <w:tc>
          <w:tcPr>
            <w:tcW w:w="5040" w:type="dxa"/>
            <w:vAlign w:val="center"/>
          </w:tcPr>
          <w:p w14:paraId="22A5E707" w14:textId="77777777" w:rsidR="007E1306" w:rsidRDefault="00000000">
            <w:r>
              <w:rPr>
                <w:sz w:val="18"/>
              </w:rPr>
              <w:t>Address</w:t>
            </w:r>
          </w:p>
        </w:tc>
        <w:tc>
          <w:tcPr>
            <w:tcW w:w="5040" w:type="dxa"/>
            <w:vAlign w:val="center"/>
          </w:tcPr>
          <w:p w14:paraId="519CCA0A" w14:textId="77777777" w:rsidR="007E1306" w:rsidRDefault="00000000">
            <w:r>
              <w:rPr>
                <w:sz w:val="18"/>
              </w:rPr>
              <w:t>Contact/address information</w:t>
            </w:r>
          </w:p>
        </w:tc>
      </w:tr>
      <w:tr w:rsidR="007E1306" w14:paraId="5D473B8B" w14:textId="77777777">
        <w:trPr>
          <w:jc w:val="center"/>
        </w:trPr>
        <w:tc>
          <w:tcPr>
            <w:tcW w:w="5040" w:type="dxa"/>
            <w:vAlign w:val="center"/>
          </w:tcPr>
          <w:p w14:paraId="1BB3C389" w14:textId="77777777" w:rsidR="007E1306" w:rsidRDefault="00000000">
            <w:r>
              <w:rPr>
                <w:sz w:val="18"/>
              </w:rPr>
              <w:t>Department</w:t>
            </w:r>
          </w:p>
        </w:tc>
        <w:tc>
          <w:tcPr>
            <w:tcW w:w="5040" w:type="dxa"/>
            <w:vAlign w:val="center"/>
          </w:tcPr>
          <w:p w14:paraId="5A612EA4" w14:textId="77777777" w:rsidR="007E1306" w:rsidRDefault="00000000">
            <w:r>
              <w:rPr>
                <w:sz w:val="18"/>
              </w:rPr>
              <w:t>Organizational assignment</w:t>
            </w:r>
          </w:p>
        </w:tc>
      </w:tr>
      <w:tr w:rsidR="007E1306" w14:paraId="176A65FC" w14:textId="77777777">
        <w:trPr>
          <w:jc w:val="center"/>
        </w:trPr>
        <w:tc>
          <w:tcPr>
            <w:tcW w:w="5040" w:type="dxa"/>
            <w:vAlign w:val="center"/>
          </w:tcPr>
          <w:p w14:paraId="10C427E7" w14:textId="77777777" w:rsidR="007E1306" w:rsidRDefault="00000000">
            <w:r>
              <w:rPr>
                <w:sz w:val="18"/>
              </w:rPr>
              <w:t>Designation</w:t>
            </w:r>
          </w:p>
        </w:tc>
        <w:tc>
          <w:tcPr>
            <w:tcW w:w="5040" w:type="dxa"/>
            <w:vAlign w:val="center"/>
          </w:tcPr>
          <w:p w14:paraId="503B8BAE" w14:textId="77777777" w:rsidR="007E1306" w:rsidRDefault="00000000">
            <w:r>
              <w:rPr>
                <w:sz w:val="18"/>
              </w:rPr>
              <w:t>Job role/title</w:t>
            </w:r>
          </w:p>
        </w:tc>
      </w:tr>
      <w:tr w:rsidR="007E1306" w14:paraId="0F3D1F6F" w14:textId="77777777">
        <w:trPr>
          <w:jc w:val="center"/>
        </w:trPr>
        <w:tc>
          <w:tcPr>
            <w:tcW w:w="5040" w:type="dxa"/>
            <w:vAlign w:val="center"/>
          </w:tcPr>
          <w:p w14:paraId="67D72ADE" w14:textId="77777777" w:rsidR="007E1306" w:rsidRDefault="00000000">
            <w:r>
              <w:rPr>
                <w:sz w:val="18"/>
              </w:rPr>
              <w:t>Salary</w:t>
            </w:r>
          </w:p>
        </w:tc>
        <w:tc>
          <w:tcPr>
            <w:tcW w:w="5040" w:type="dxa"/>
            <w:vAlign w:val="center"/>
          </w:tcPr>
          <w:p w14:paraId="44947AF0" w14:textId="77777777" w:rsidR="007E1306" w:rsidRDefault="00000000">
            <w:r>
              <w:rPr>
                <w:sz w:val="18"/>
              </w:rPr>
              <w:t>Base salary value used by payroll</w:t>
            </w:r>
          </w:p>
        </w:tc>
      </w:tr>
      <w:tr w:rsidR="007E1306" w14:paraId="7A325900" w14:textId="77777777">
        <w:trPr>
          <w:jc w:val="center"/>
        </w:trPr>
        <w:tc>
          <w:tcPr>
            <w:tcW w:w="5040" w:type="dxa"/>
            <w:vAlign w:val="center"/>
          </w:tcPr>
          <w:p w14:paraId="36EB9B6C" w14:textId="77777777" w:rsidR="007E1306" w:rsidRDefault="00000000">
            <w:r>
              <w:rPr>
                <w:sz w:val="18"/>
              </w:rPr>
              <w:t>Joining Date</w:t>
            </w:r>
          </w:p>
        </w:tc>
        <w:tc>
          <w:tcPr>
            <w:tcW w:w="5040" w:type="dxa"/>
            <w:vAlign w:val="center"/>
          </w:tcPr>
          <w:p w14:paraId="07B65D9F" w14:textId="77777777" w:rsidR="007E1306" w:rsidRDefault="00000000">
            <w:r>
              <w:rPr>
                <w:sz w:val="18"/>
              </w:rPr>
              <w:t>Employment start date</w:t>
            </w:r>
          </w:p>
        </w:tc>
      </w:tr>
      <w:tr w:rsidR="007E1306" w14:paraId="0802FC77" w14:textId="77777777">
        <w:trPr>
          <w:jc w:val="center"/>
        </w:trPr>
        <w:tc>
          <w:tcPr>
            <w:tcW w:w="5040" w:type="dxa"/>
            <w:vAlign w:val="center"/>
          </w:tcPr>
          <w:p w14:paraId="788D56B3" w14:textId="77777777" w:rsidR="007E1306" w:rsidRDefault="00000000">
            <w:r>
              <w:rPr>
                <w:sz w:val="18"/>
              </w:rPr>
              <w:t>Employment Status</w:t>
            </w:r>
          </w:p>
        </w:tc>
        <w:tc>
          <w:tcPr>
            <w:tcW w:w="5040" w:type="dxa"/>
            <w:vAlign w:val="center"/>
          </w:tcPr>
          <w:p w14:paraId="6143FB0D" w14:textId="77777777" w:rsidR="007E1306" w:rsidRDefault="00000000">
            <w:r>
              <w:rPr>
                <w:sz w:val="18"/>
              </w:rPr>
              <w:t>Active/inactive status</w:t>
            </w:r>
          </w:p>
        </w:tc>
      </w:tr>
    </w:tbl>
    <w:p w14:paraId="759C136E" w14:textId="77777777" w:rsidR="007E1306" w:rsidRDefault="00000000">
      <w:pPr>
        <w:pStyle w:val="Heading2"/>
      </w:pPr>
      <w:r>
        <w:t>Validation Rules</w:t>
      </w:r>
    </w:p>
    <w:p w14:paraId="7FA2579F" w14:textId="77777777" w:rsidR="007E1306" w:rsidRDefault="00000000">
      <w:pPr>
        <w:pStyle w:val="ListBullet"/>
      </w:pPr>
      <w:r>
        <w:t>Employee ID must match the implemented 2–20 character identifier pattern.</w:t>
      </w:r>
    </w:p>
    <w:p w14:paraId="120867ED" w14:textId="77777777" w:rsidR="007E1306" w:rsidRDefault="00000000">
      <w:pPr>
        <w:pStyle w:val="ListBullet"/>
      </w:pPr>
      <w:r>
        <w:t>Name must contain at least two characters.</w:t>
      </w:r>
    </w:p>
    <w:p w14:paraId="678797A2" w14:textId="77777777" w:rsidR="007E1306" w:rsidRDefault="00000000">
      <w:pPr>
        <w:pStyle w:val="ListBullet"/>
      </w:pPr>
      <w:r>
        <w:t>Age must be 18–70.</w:t>
      </w:r>
    </w:p>
    <w:p w14:paraId="57D105F4" w14:textId="77777777" w:rsidR="007E1306" w:rsidRDefault="00000000">
      <w:pPr>
        <w:pStyle w:val="ListBullet"/>
      </w:pPr>
      <w:r>
        <w:t>Email and phone must match the implemented regular expressions.</w:t>
      </w:r>
    </w:p>
    <w:p w14:paraId="08DE5542" w14:textId="77777777" w:rsidR="007E1306" w:rsidRDefault="00000000">
      <w:pPr>
        <w:pStyle w:val="ListBullet"/>
      </w:pPr>
      <w:r>
        <w:t>Salary cannot be negative.</w:t>
      </w:r>
    </w:p>
    <w:p w14:paraId="547982DE" w14:textId="77777777" w:rsidR="007E1306" w:rsidRDefault="00000000">
      <w:pPr>
        <w:pStyle w:val="ListBullet"/>
      </w:pPr>
      <w:r>
        <w:t>Joining date is required and cannot be more than three months in the future under the current validation rule.</w:t>
      </w:r>
    </w:p>
    <w:p w14:paraId="549E59D6" w14:textId="77777777" w:rsidR="007E1306" w:rsidRDefault="00000000">
      <w:r>
        <w:br w:type="page"/>
      </w:r>
    </w:p>
    <w:p w14:paraId="59E942C1" w14:textId="77777777" w:rsidR="007E1306" w:rsidRDefault="00000000">
      <w:pPr>
        <w:jc w:val="center"/>
      </w:pPr>
      <w:r>
        <w:rPr>
          <w:b/>
          <w:sz w:val="44"/>
        </w:rPr>
        <w:lastRenderedPageBreak/>
        <w:t>16. DEPARTMENT MANAGEMENT MODULE</w:t>
      </w:r>
    </w:p>
    <w:p w14:paraId="64B2C20C" w14:textId="77777777" w:rsidR="007E1306" w:rsidRDefault="00000000">
      <w:r>
        <w:t>The Department model stores department identity and organizational information. The project seeds five sample departments: Human Resources, Information Technology, Finance, Marketing, and Sales.</w:t>
      </w:r>
    </w:p>
    <w:tbl>
      <w:tblPr>
        <w:tblStyle w:val="TableGrid"/>
        <w:tblW w:w="0" w:type="auto"/>
        <w:jc w:val="center"/>
        <w:tblLook w:val="04A0" w:firstRow="1" w:lastRow="0" w:firstColumn="1" w:lastColumn="0" w:noHBand="0" w:noVBand="1"/>
      </w:tblPr>
      <w:tblGrid>
        <w:gridCol w:w="3356"/>
        <w:gridCol w:w="3357"/>
        <w:gridCol w:w="3357"/>
      </w:tblGrid>
      <w:tr w:rsidR="007E1306" w14:paraId="5395BF3B" w14:textId="77777777">
        <w:trPr>
          <w:jc w:val="center"/>
        </w:trPr>
        <w:tc>
          <w:tcPr>
            <w:tcW w:w="3360" w:type="dxa"/>
            <w:shd w:val="clear" w:color="auto" w:fill="D9EAF7"/>
            <w:vAlign w:val="center"/>
          </w:tcPr>
          <w:p w14:paraId="38CB41B1" w14:textId="77777777" w:rsidR="007E1306" w:rsidRDefault="00000000">
            <w:r>
              <w:rPr>
                <w:b/>
                <w:sz w:val="18"/>
              </w:rPr>
              <w:t>Department ID</w:t>
            </w:r>
          </w:p>
        </w:tc>
        <w:tc>
          <w:tcPr>
            <w:tcW w:w="3360" w:type="dxa"/>
            <w:shd w:val="clear" w:color="auto" w:fill="D9EAF7"/>
            <w:vAlign w:val="center"/>
          </w:tcPr>
          <w:p w14:paraId="68A3FC63" w14:textId="77777777" w:rsidR="007E1306" w:rsidRDefault="00000000">
            <w:r>
              <w:rPr>
                <w:b/>
                <w:sz w:val="18"/>
              </w:rPr>
              <w:t>Department</w:t>
            </w:r>
          </w:p>
        </w:tc>
        <w:tc>
          <w:tcPr>
            <w:tcW w:w="3360" w:type="dxa"/>
            <w:shd w:val="clear" w:color="auto" w:fill="D9EAF7"/>
            <w:vAlign w:val="center"/>
          </w:tcPr>
          <w:p w14:paraId="7616610A" w14:textId="77777777" w:rsidR="007E1306" w:rsidRDefault="00000000">
            <w:r>
              <w:rPr>
                <w:b/>
                <w:sz w:val="18"/>
              </w:rPr>
              <w:t>Sample Budget</w:t>
            </w:r>
          </w:p>
        </w:tc>
      </w:tr>
      <w:tr w:rsidR="007E1306" w14:paraId="09B4CF6C" w14:textId="77777777">
        <w:trPr>
          <w:jc w:val="center"/>
        </w:trPr>
        <w:tc>
          <w:tcPr>
            <w:tcW w:w="3360" w:type="dxa"/>
            <w:vAlign w:val="center"/>
          </w:tcPr>
          <w:p w14:paraId="32D62B5A" w14:textId="77777777" w:rsidR="007E1306" w:rsidRDefault="00000000">
            <w:r>
              <w:rPr>
                <w:sz w:val="18"/>
              </w:rPr>
              <w:t>D101</w:t>
            </w:r>
          </w:p>
        </w:tc>
        <w:tc>
          <w:tcPr>
            <w:tcW w:w="3360" w:type="dxa"/>
            <w:vAlign w:val="center"/>
          </w:tcPr>
          <w:p w14:paraId="5D49EB45" w14:textId="77777777" w:rsidR="007E1306" w:rsidRDefault="00000000">
            <w:r>
              <w:rPr>
                <w:sz w:val="18"/>
              </w:rPr>
              <w:t>Human Resources</w:t>
            </w:r>
          </w:p>
        </w:tc>
        <w:tc>
          <w:tcPr>
            <w:tcW w:w="3360" w:type="dxa"/>
            <w:vAlign w:val="center"/>
          </w:tcPr>
          <w:p w14:paraId="77D38C28" w14:textId="77777777" w:rsidR="007E1306" w:rsidRDefault="00000000">
            <w:r>
              <w:rPr>
                <w:sz w:val="18"/>
              </w:rPr>
              <w:t>500,000.00</w:t>
            </w:r>
          </w:p>
        </w:tc>
      </w:tr>
      <w:tr w:rsidR="007E1306" w14:paraId="3DA33D35" w14:textId="77777777">
        <w:trPr>
          <w:jc w:val="center"/>
        </w:trPr>
        <w:tc>
          <w:tcPr>
            <w:tcW w:w="3360" w:type="dxa"/>
            <w:vAlign w:val="center"/>
          </w:tcPr>
          <w:p w14:paraId="7886237E" w14:textId="77777777" w:rsidR="007E1306" w:rsidRDefault="00000000">
            <w:r>
              <w:rPr>
                <w:sz w:val="18"/>
              </w:rPr>
              <w:t>D102</w:t>
            </w:r>
          </w:p>
        </w:tc>
        <w:tc>
          <w:tcPr>
            <w:tcW w:w="3360" w:type="dxa"/>
            <w:vAlign w:val="center"/>
          </w:tcPr>
          <w:p w14:paraId="4D0CA0FE" w14:textId="77777777" w:rsidR="007E1306" w:rsidRDefault="00000000">
            <w:r>
              <w:rPr>
                <w:sz w:val="18"/>
              </w:rPr>
              <w:t>Information Technology</w:t>
            </w:r>
          </w:p>
        </w:tc>
        <w:tc>
          <w:tcPr>
            <w:tcW w:w="3360" w:type="dxa"/>
            <w:vAlign w:val="center"/>
          </w:tcPr>
          <w:p w14:paraId="788912CD" w14:textId="77777777" w:rsidR="007E1306" w:rsidRDefault="00000000">
            <w:r>
              <w:rPr>
                <w:sz w:val="18"/>
              </w:rPr>
              <w:t>1,500,000.00</w:t>
            </w:r>
          </w:p>
        </w:tc>
      </w:tr>
      <w:tr w:rsidR="007E1306" w14:paraId="294C8F7B" w14:textId="77777777">
        <w:trPr>
          <w:jc w:val="center"/>
        </w:trPr>
        <w:tc>
          <w:tcPr>
            <w:tcW w:w="3360" w:type="dxa"/>
            <w:vAlign w:val="center"/>
          </w:tcPr>
          <w:p w14:paraId="3A6FE21C" w14:textId="77777777" w:rsidR="007E1306" w:rsidRDefault="00000000">
            <w:r>
              <w:rPr>
                <w:sz w:val="18"/>
              </w:rPr>
              <w:t>D103</w:t>
            </w:r>
          </w:p>
        </w:tc>
        <w:tc>
          <w:tcPr>
            <w:tcW w:w="3360" w:type="dxa"/>
            <w:vAlign w:val="center"/>
          </w:tcPr>
          <w:p w14:paraId="71422D6D" w14:textId="77777777" w:rsidR="007E1306" w:rsidRDefault="00000000">
            <w:r>
              <w:rPr>
                <w:sz w:val="18"/>
              </w:rPr>
              <w:t>Finance</w:t>
            </w:r>
          </w:p>
        </w:tc>
        <w:tc>
          <w:tcPr>
            <w:tcW w:w="3360" w:type="dxa"/>
            <w:vAlign w:val="center"/>
          </w:tcPr>
          <w:p w14:paraId="12D5A5F6" w14:textId="77777777" w:rsidR="007E1306" w:rsidRDefault="00000000">
            <w:r>
              <w:rPr>
                <w:sz w:val="18"/>
              </w:rPr>
              <w:t>850,000.00</w:t>
            </w:r>
          </w:p>
        </w:tc>
      </w:tr>
      <w:tr w:rsidR="007E1306" w14:paraId="3D643512" w14:textId="77777777">
        <w:trPr>
          <w:jc w:val="center"/>
        </w:trPr>
        <w:tc>
          <w:tcPr>
            <w:tcW w:w="3360" w:type="dxa"/>
            <w:vAlign w:val="center"/>
          </w:tcPr>
          <w:p w14:paraId="7929359A" w14:textId="77777777" w:rsidR="007E1306" w:rsidRDefault="00000000">
            <w:r>
              <w:rPr>
                <w:sz w:val="18"/>
              </w:rPr>
              <w:t>D104</w:t>
            </w:r>
          </w:p>
        </w:tc>
        <w:tc>
          <w:tcPr>
            <w:tcW w:w="3360" w:type="dxa"/>
            <w:vAlign w:val="center"/>
          </w:tcPr>
          <w:p w14:paraId="3CFA3F92" w14:textId="77777777" w:rsidR="007E1306" w:rsidRDefault="00000000">
            <w:r>
              <w:rPr>
                <w:sz w:val="18"/>
              </w:rPr>
              <w:t>Marketing</w:t>
            </w:r>
          </w:p>
        </w:tc>
        <w:tc>
          <w:tcPr>
            <w:tcW w:w="3360" w:type="dxa"/>
            <w:vAlign w:val="center"/>
          </w:tcPr>
          <w:p w14:paraId="676589CC" w14:textId="77777777" w:rsidR="007E1306" w:rsidRDefault="00000000">
            <w:r>
              <w:rPr>
                <w:sz w:val="18"/>
              </w:rPr>
              <w:t>600,000.00</w:t>
            </w:r>
          </w:p>
        </w:tc>
      </w:tr>
      <w:tr w:rsidR="007E1306" w14:paraId="5B404F74" w14:textId="77777777">
        <w:trPr>
          <w:jc w:val="center"/>
        </w:trPr>
        <w:tc>
          <w:tcPr>
            <w:tcW w:w="3360" w:type="dxa"/>
            <w:vAlign w:val="center"/>
          </w:tcPr>
          <w:p w14:paraId="4854C4D6" w14:textId="77777777" w:rsidR="007E1306" w:rsidRDefault="00000000">
            <w:r>
              <w:rPr>
                <w:sz w:val="18"/>
              </w:rPr>
              <w:t>D105</w:t>
            </w:r>
          </w:p>
        </w:tc>
        <w:tc>
          <w:tcPr>
            <w:tcW w:w="3360" w:type="dxa"/>
            <w:vAlign w:val="center"/>
          </w:tcPr>
          <w:p w14:paraId="771022A6" w14:textId="77777777" w:rsidR="007E1306" w:rsidRDefault="00000000">
            <w:r>
              <w:rPr>
                <w:sz w:val="18"/>
              </w:rPr>
              <w:t>Sales</w:t>
            </w:r>
          </w:p>
        </w:tc>
        <w:tc>
          <w:tcPr>
            <w:tcW w:w="3360" w:type="dxa"/>
            <w:vAlign w:val="center"/>
          </w:tcPr>
          <w:p w14:paraId="410E4380" w14:textId="77777777" w:rsidR="007E1306" w:rsidRDefault="00000000">
            <w:r>
              <w:rPr>
                <w:sz w:val="18"/>
              </w:rPr>
              <w:t>950,000.00</w:t>
            </w:r>
          </w:p>
        </w:tc>
      </w:tr>
    </w:tbl>
    <w:p w14:paraId="4D34F9B2" w14:textId="77777777" w:rsidR="007E1306" w:rsidRDefault="00000000">
      <w:r>
        <w:t>Budgets shown above are sample values included in the project seed data; they are not intended as real organizational budgets.</w:t>
      </w:r>
    </w:p>
    <w:p w14:paraId="045BF25E" w14:textId="77777777" w:rsidR="007E1306" w:rsidRDefault="00000000">
      <w:pPr>
        <w:pStyle w:val="Heading2"/>
      </w:pPr>
      <w:r>
        <w:t>Department Operations</w:t>
      </w:r>
    </w:p>
    <w:p w14:paraId="566DA550" w14:textId="77777777" w:rsidR="007E1306" w:rsidRDefault="00000000">
      <w:pPr>
        <w:pStyle w:val="ListBullet"/>
      </w:pPr>
      <w:r>
        <w:t>Create and maintain department records.</w:t>
      </w:r>
    </w:p>
    <w:p w14:paraId="476BCB7F" w14:textId="77777777" w:rsidR="007E1306" w:rsidRDefault="00000000">
      <w:pPr>
        <w:pStyle w:val="ListBullet"/>
      </w:pPr>
      <w:r>
        <w:t>Monitor employee counts.</w:t>
      </w:r>
    </w:p>
    <w:p w14:paraId="0D6AB463" w14:textId="77777777" w:rsidR="007E1306" w:rsidRDefault="00000000">
      <w:pPr>
        <w:pStyle w:val="ListBullet"/>
      </w:pPr>
      <w:r>
        <w:t>Transfer employees between departments where supported by the service.</w:t>
      </w:r>
    </w:p>
    <w:p w14:paraId="5196E6FF" w14:textId="77777777" w:rsidR="007E1306" w:rsidRDefault="00000000">
      <w:pPr>
        <w:pStyle w:val="ListBullet"/>
      </w:pPr>
      <w:r>
        <w:t>Display budget information.</w:t>
      </w:r>
    </w:p>
    <w:p w14:paraId="2528A4D9" w14:textId="77777777" w:rsidR="007E1306" w:rsidRDefault="00000000">
      <w:pPr>
        <w:pStyle w:val="ListBullet"/>
      </w:pPr>
      <w:r>
        <w:t>Use department information when organizing employee records.</w:t>
      </w:r>
    </w:p>
    <w:p w14:paraId="2348D500" w14:textId="77777777" w:rsidR="007E1306" w:rsidRDefault="00000000">
      <w:r>
        <w:br w:type="page"/>
      </w:r>
    </w:p>
    <w:p w14:paraId="3C20355F" w14:textId="77777777" w:rsidR="007E1306" w:rsidRDefault="00000000">
      <w:pPr>
        <w:jc w:val="center"/>
      </w:pPr>
      <w:r>
        <w:rPr>
          <w:b/>
          <w:sz w:val="44"/>
        </w:rPr>
        <w:lastRenderedPageBreak/>
        <w:t>17. ATTENDANCE MANAGEMENT MODULE</w:t>
      </w:r>
    </w:p>
    <w:p w14:paraId="3AAC4538" w14:textId="77777777" w:rsidR="007E1306" w:rsidRDefault="00000000">
      <w:r>
        <w:t>AttendanceRecord stores employee ID, date, status, hours worked, and remarks. The seeded demonstration data contains present, leave, half-day, and absent records.</w:t>
      </w:r>
    </w:p>
    <w:tbl>
      <w:tblPr>
        <w:tblStyle w:val="TableGrid"/>
        <w:tblW w:w="0" w:type="auto"/>
        <w:jc w:val="center"/>
        <w:tblLook w:val="04A0" w:firstRow="1" w:lastRow="0" w:firstColumn="1" w:lastColumn="0" w:noHBand="0" w:noVBand="1"/>
      </w:tblPr>
      <w:tblGrid>
        <w:gridCol w:w="5035"/>
        <w:gridCol w:w="5035"/>
      </w:tblGrid>
      <w:tr w:rsidR="007E1306" w14:paraId="38D36F5D" w14:textId="77777777">
        <w:trPr>
          <w:jc w:val="center"/>
        </w:trPr>
        <w:tc>
          <w:tcPr>
            <w:tcW w:w="5040" w:type="dxa"/>
            <w:shd w:val="clear" w:color="auto" w:fill="D9EAF7"/>
            <w:vAlign w:val="center"/>
          </w:tcPr>
          <w:p w14:paraId="7DE848A9" w14:textId="77777777" w:rsidR="007E1306" w:rsidRDefault="00000000">
            <w:r>
              <w:rPr>
                <w:b/>
                <w:sz w:val="18"/>
              </w:rPr>
              <w:t>Status</w:t>
            </w:r>
          </w:p>
        </w:tc>
        <w:tc>
          <w:tcPr>
            <w:tcW w:w="5040" w:type="dxa"/>
            <w:shd w:val="clear" w:color="auto" w:fill="D9EAF7"/>
            <w:vAlign w:val="center"/>
          </w:tcPr>
          <w:p w14:paraId="53387AFF" w14:textId="77777777" w:rsidR="007E1306" w:rsidRDefault="00000000">
            <w:r>
              <w:rPr>
                <w:b/>
                <w:sz w:val="18"/>
              </w:rPr>
              <w:t>Meaning in Sample Data</w:t>
            </w:r>
          </w:p>
        </w:tc>
      </w:tr>
      <w:tr w:rsidR="007E1306" w14:paraId="31115ADC" w14:textId="77777777">
        <w:trPr>
          <w:jc w:val="center"/>
        </w:trPr>
        <w:tc>
          <w:tcPr>
            <w:tcW w:w="5040" w:type="dxa"/>
            <w:vAlign w:val="center"/>
          </w:tcPr>
          <w:p w14:paraId="22641DC0" w14:textId="77777777" w:rsidR="007E1306" w:rsidRDefault="00000000">
            <w:r>
              <w:rPr>
                <w:sz w:val="18"/>
              </w:rPr>
              <w:t>PRESENT</w:t>
            </w:r>
          </w:p>
        </w:tc>
        <w:tc>
          <w:tcPr>
            <w:tcW w:w="5040" w:type="dxa"/>
            <w:vAlign w:val="center"/>
          </w:tcPr>
          <w:p w14:paraId="75D615DB" w14:textId="77777777" w:rsidR="007E1306" w:rsidRDefault="00000000">
            <w:r>
              <w:rPr>
                <w:sz w:val="18"/>
              </w:rPr>
              <w:t>Employee worked the recorded hours</w:t>
            </w:r>
          </w:p>
        </w:tc>
      </w:tr>
      <w:tr w:rsidR="007E1306" w14:paraId="0BCDE0BB" w14:textId="77777777">
        <w:trPr>
          <w:jc w:val="center"/>
        </w:trPr>
        <w:tc>
          <w:tcPr>
            <w:tcW w:w="5040" w:type="dxa"/>
            <w:vAlign w:val="center"/>
          </w:tcPr>
          <w:p w14:paraId="01D77DC5" w14:textId="77777777" w:rsidR="007E1306" w:rsidRDefault="00000000">
            <w:r>
              <w:rPr>
                <w:sz w:val="18"/>
              </w:rPr>
              <w:t>ABSENT</w:t>
            </w:r>
          </w:p>
        </w:tc>
        <w:tc>
          <w:tcPr>
            <w:tcW w:w="5040" w:type="dxa"/>
            <w:vAlign w:val="center"/>
          </w:tcPr>
          <w:p w14:paraId="4300ABDC" w14:textId="77777777" w:rsidR="007E1306" w:rsidRDefault="00000000">
            <w:r>
              <w:rPr>
                <w:sz w:val="18"/>
              </w:rPr>
              <w:t>Employee did not attend; sample records use 0 hours</w:t>
            </w:r>
          </w:p>
        </w:tc>
      </w:tr>
      <w:tr w:rsidR="007E1306" w14:paraId="06AA389B" w14:textId="77777777">
        <w:trPr>
          <w:jc w:val="center"/>
        </w:trPr>
        <w:tc>
          <w:tcPr>
            <w:tcW w:w="5040" w:type="dxa"/>
            <w:vAlign w:val="center"/>
          </w:tcPr>
          <w:p w14:paraId="74332D30" w14:textId="77777777" w:rsidR="007E1306" w:rsidRDefault="00000000">
            <w:r>
              <w:rPr>
                <w:sz w:val="18"/>
              </w:rPr>
              <w:t>LEAVE</w:t>
            </w:r>
          </w:p>
        </w:tc>
        <w:tc>
          <w:tcPr>
            <w:tcW w:w="5040" w:type="dxa"/>
            <w:vAlign w:val="center"/>
          </w:tcPr>
          <w:p w14:paraId="6A5980AC" w14:textId="77777777" w:rsidR="007E1306" w:rsidRDefault="00000000">
            <w:r>
              <w:rPr>
                <w:sz w:val="18"/>
              </w:rPr>
              <w:t>Employee is on leave</w:t>
            </w:r>
          </w:p>
        </w:tc>
      </w:tr>
      <w:tr w:rsidR="007E1306" w14:paraId="15BF36EC" w14:textId="77777777">
        <w:trPr>
          <w:jc w:val="center"/>
        </w:trPr>
        <w:tc>
          <w:tcPr>
            <w:tcW w:w="5040" w:type="dxa"/>
            <w:vAlign w:val="center"/>
          </w:tcPr>
          <w:p w14:paraId="4B4A37EC" w14:textId="77777777" w:rsidR="007E1306" w:rsidRDefault="00000000">
            <w:r>
              <w:rPr>
                <w:sz w:val="18"/>
              </w:rPr>
              <w:t>HALF_DAY</w:t>
            </w:r>
          </w:p>
        </w:tc>
        <w:tc>
          <w:tcPr>
            <w:tcW w:w="5040" w:type="dxa"/>
            <w:vAlign w:val="center"/>
          </w:tcPr>
          <w:p w14:paraId="7950399D" w14:textId="77777777" w:rsidR="007E1306" w:rsidRDefault="00000000">
            <w:r>
              <w:rPr>
                <w:sz w:val="18"/>
              </w:rPr>
              <w:t>Employee worked a partial day</w:t>
            </w:r>
          </w:p>
        </w:tc>
      </w:tr>
    </w:tbl>
    <w:p w14:paraId="63AAAB03" w14:textId="77777777" w:rsidR="007E1306" w:rsidRDefault="00000000">
      <w:pPr>
        <w:pStyle w:val="Heading2"/>
      </w:pPr>
      <w:r>
        <w:t>Attendance Percentage</w:t>
      </w:r>
    </w:p>
    <w:p w14:paraId="256F8389" w14:textId="77777777" w:rsidR="007E1306" w:rsidRDefault="00000000">
      <w:r>
        <w:t>The attendance service calculates attendance percentages from stored attendance records. The exact business interpretation of each status should be confirmed against the service implementation when adapting the project for institutional policy, because organizations may count leave and half-days differently.</w:t>
      </w:r>
    </w:p>
    <w:p w14:paraId="4215D265" w14:textId="77777777" w:rsidR="007E1306" w:rsidRDefault="00000000">
      <w:pPr>
        <w:pStyle w:val="Heading2"/>
      </w:pPr>
      <w:r>
        <w:t>Sample Attendance Records</w:t>
      </w:r>
    </w:p>
    <w:tbl>
      <w:tblPr>
        <w:tblStyle w:val="TableGrid"/>
        <w:tblW w:w="0" w:type="auto"/>
        <w:jc w:val="center"/>
        <w:tblLook w:val="04A0" w:firstRow="1" w:lastRow="0" w:firstColumn="1" w:lastColumn="0" w:noHBand="0" w:noVBand="1"/>
      </w:tblPr>
      <w:tblGrid>
        <w:gridCol w:w="2517"/>
        <w:gridCol w:w="2518"/>
        <w:gridCol w:w="2517"/>
        <w:gridCol w:w="2518"/>
      </w:tblGrid>
      <w:tr w:rsidR="007E1306" w14:paraId="08946338" w14:textId="77777777">
        <w:trPr>
          <w:jc w:val="center"/>
        </w:trPr>
        <w:tc>
          <w:tcPr>
            <w:tcW w:w="2520" w:type="dxa"/>
            <w:shd w:val="clear" w:color="auto" w:fill="D9EAF7"/>
            <w:vAlign w:val="center"/>
          </w:tcPr>
          <w:p w14:paraId="5A354C4C" w14:textId="77777777" w:rsidR="007E1306" w:rsidRDefault="00000000">
            <w:r>
              <w:rPr>
                <w:b/>
                <w:sz w:val="18"/>
              </w:rPr>
              <w:t>Employee</w:t>
            </w:r>
          </w:p>
        </w:tc>
        <w:tc>
          <w:tcPr>
            <w:tcW w:w="2520" w:type="dxa"/>
            <w:shd w:val="clear" w:color="auto" w:fill="D9EAF7"/>
            <w:vAlign w:val="center"/>
          </w:tcPr>
          <w:p w14:paraId="49BCF71F" w14:textId="77777777" w:rsidR="007E1306" w:rsidRDefault="00000000">
            <w:r>
              <w:rPr>
                <w:b/>
                <w:sz w:val="18"/>
              </w:rPr>
              <w:t>Status</w:t>
            </w:r>
          </w:p>
        </w:tc>
        <w:tc>
          <w:tcPr>
            <w:tcW w:w="2520" w:type="dxa"/>
            <w:shd w:val="clear" w:color="auto" w:fill="D9EAF7"/>
            <w:vAlign w:val="center"/>
          </w:tcPr>
          <w:p w14:paraId="71612F3C" w14:textId="77777777" w:rsidR="007E1306" w:rsidRDefault="00000000">
            <w:r>
              <w:rPr>
                <w:b/>
                <w:sz w:val="18"/>
              </w:rPr>
              <w:t>Hours</w:t>
            </w:r>
          </w:p>
        </w:tc>
        <w:tc>
          <w:tcPr>
            <w:tcW w:w="2520" w:type="dxa"/>
            <w:shd w:val="clear" w:color="auto" w:fill="D9EAF7"/>
            <w:vAlign w:val="center"/>
          </w:tcPr>
          <w:p w14:paraId="385DFBDF" w14:textId="77777777" w:rsidR="007E1306" w:rsidRDefault="00000000">
            <w:r>
              <w:rPr>
                <w:b/>
                <w:sz w:val="18"/>
              </w:rPr>
              <w:t>Remark</w:t>
            </w:r>
          </w:p>
        </w:tc>
      </w:tr>
      <w:tr w:rsidR="007E1306" w14:paraId="235D4899" w14:textId="77777777">
        <w:trPr>
          <w:jc w:val="center"/>
        </w:trPr>
        <w:tc>
          <w:tcPr>
            <w:tcW w:w="2520" w:type="dxa"/>
            <w:vAlign w:val="center"/>
          </w:tcPr>
          <w:p w14:paraId="3FAF2094" w14:textId="77777777" w:rsidR="007E1306" w:rsidRDefault="00000000">
            <w:r>
              <w:rPr>
                <w:sz w:val="18"/>
              </w:rPr>
              <w:t>EMP001</w:t>
            </w:r>
          </w:p>
        </w:tc>
        <w:tc>
          <w:tcPr>
            <w:tcW w:w="2520" w:type="dxa"/>
            <w:vAlign w:val="center"/>
          </w:tcPr>
          <w:p w14:paraId="3C81A150" w14:textId="77777777" w:rsidR="007E1306" w:rsidRDefault="00000000">
            <w:r>
              <w:rPr>
                <w:sz w:val="18"/>
              </w:rPr>
              <w:t>PRESENT</w:t>
            </w:r>
          </w:p>
        </w:tc>
        <w:tc>
          <w:tcPr>
            <w:tcW w:w="2520" w:type="dxa"/>
            <w:vAlign w:val="center"/>
          </w:tcPr>
          <w:p w14:paraId="541641D8" w14:textId="77777777" w:rsidR="007E1306" w:rsidRDefault="00000000">
            <w:r>
              <w:rPr>
                <w:sz w:val="18"/>
              </w:rPr>
              <w:t>8.0</w:t>
            </w:r>
          </w:p>
        </w:tc>
        <w:tc>
          <w:tcPr>
            <w:tcW w:w="2520" w:type="dxa"/>
            <w:vAlign w:val="center"/>
          </w:tcPr>
          <w:p w14:paraId="74E8D5C1" w14:textId="77777777" w:rsidR="007E1306" w:rsidRDefault="00000000">
            <w:r>
              <w:rPr>
                <w:sz w:val="18"/>
              </w:rPr>
              <w:t>Regular check-in</w:t>
            </w:r>
          </w:p>
        </w:tc>
      </w:tr>
      <w:tr w:rsidR="007E1306" w14:paraId="6C678DE2" w14:textId="77777777">
        <w:trPr>
          <w:jc w:val="center"/>
        </w:trPr>
        <w:tc>
          <w:tcPr>
            <w:tcW w:w="2520" w:type="dxa"/>
            <w:vAlign w:val="center"/>
          </w:tcPr>
          <w:p w14:paraId="4CB6D63F" w14:textId="77777777" w:rsidR="007E1306" w:rsidRDefault="00000000">
            <w:r>
              <w:rPr>
                <w:sz w:val="18"/>
              </w:rPr>
              <w:t>EMP002</w:t>
            </w:r>
          </w:p>
        </w:tc>
        <w:tc>
          <w:tcPr>
            <w:tcW w:w="2520" w:type="dxa"/>
            <w:vAlign w:val="center"/>
          </w:tcPr>
          <w:p w14:paraId="1D45FF5D" w14:textId="77777777" w:rsidR="007E1306" w:rsidRDefault="00000000">
            <w:r>
              <w:rPr>
                <w:sz w:val="18"/>
              </w:rPr>
              <w:t>PRESENT</w:t>
            </w:r>
          </w:p>
        </w:tc>
        <w:tc>
          <w:tcPr>
            <w:tcW w:w="2520" w:type="dxa"/>
            <w:vAlign w:val="center"/>
          </w:tcPr>
          <w:p w14:paraId="21624969" w14:textId="77777777" w:rsidR="007E1306" w:rsidRDefault="00000000">
            <w:r>
              <w:rPr>
                <w:sz w:val="18"/>
              </w:rPr>
              <w:t>8.5</w:t>
            </w:r>
          </w:p>
        </w:tc>
        <w:tc>
          <w:tcPr>
            <w:tcW w:w="2520" w:type="dxa"/>
            <w:vAlign w:val="center"/>
          </w:tcPr>
          <w:p w14:paraId="52A70494" w14:textId="77777777" w:rsidR="007E1306" w:rsidRDefault="00000000">
            <w:r>
              <w:rPr>
                <w:sz w:val="18"/>
              </w:rPr>
              <w:t>Deployment shift</w:t>
            </w:r>
          </w:p>
        </w:tc>
      </w:tr>
      <w:tr w:rsidR="007E1306" w14:paraId="1E599D15" w14:textId="77777777">
        <w:trPr>
          <w:jc w:val="center"/>
        </w:trPr>
        <w:tc>
          <w:tcPr>
            <w:tcW w:w="2520" w:type="dxa"/>
            <w:vAlign w:val="center"/>
          </w:tcPr>
          <w:p w14:paraId="5BBB1B6C" w14:textId="77777777" w:rsidR="007E1306" w:rsidRDefault="00000000">
            <w:r>
              <w:rPr>
                <w:sz w:val="18"/>
              </w:rPr>
              <w:t>EMP004</w:t>
            </w:r>
          </w:p>
        </w:tc>
        <w:tc>
          <w:tcPr>
            <w:tcW w:w="2520" w:type="dxa"/>
            <w:vAlign w:val="center"/>
          </w:tcPr>
          <w:p w14:paraId="3417F60C" w14:textId="77777777" w:rsidR="007E1306" w:rsidRDefault="00000000">
            <w:r>
              <w:rPr>
                <w:sz w:val="18"/>
              </w:rPr>
              <w:t>LEAVE</w:t>
            </w:r>
          </w:p>
        </w:tc>
        <w:tc>
          <w:tcPr>
            <w:tcW w:w="2520" w:type="dxa"/>
            <w:vAlign w:val="center"/>
          </w:tcPr>
          <w:p w14:paraId="1646EED9" w14:textId="77777777" w:rsidR="007E1306" w:rsidRDefault="00000000">
            <w:r>
              <w:rPr>
                <w:sz w:val="18"/>
              </w:rPr>
              <w:t>0.0</w:t>
            </w:r>
          </w:p>
        </w:tc>
        <w:tc>
          <w:tcPr>
            <w:tcW w:w="2520" w:type="dxa"/>
            <w:vAlign w:val="center"/>
          </w:tcPr>
          <w:p w14:paraId="3A45AF0F" w14:textId="77777777" w:rsidR="007E1306" w:rsidRDefault="00000000">
            <w:r>
              <w:rPr>
                <w:sz w:val="18"/>
              </w:rPr>
              <w:t>Medical leave</w:t>
            </w:r>
          </w:p>
        </w:tc>
      </w:tr>
      <w:tr w:rsidR="007E1306" w14:paraId="28A8934A" w14:textId="77777777">
        <w:trPr>
          <w:jc w:val="center"/>
        </w:trPr>
        <w:tc>
          <w:tcPr>
            <w:tcW w:w="2520" w:type="dxa"/>
            <w:vAlign w:val="center"/>
          </w:tcPr>
          <w:p w14:paraId="6EEBDECE" w14:textId="77777777" w:rsidR="007E1306" w:rsidRDefault="00000000">
            <w:r>
              <w:rPr>
                <w:sz w:val="18"/>
              </w:rPr>
              <w:t>EMP008</w:t>
            </w:r>
          </w:p>
        </w:tc>
        <w:tc>
          <w:tcPr>
            <w:tcW w:w="2520" w:type="dxa"/>
            <w:vAlign w:val="center"/>
          </w:tcPr>
          <w:p w14:paraId="69CF7D2B" w14:textId="77777777" w:rsidR="007E1306" w:rsidRDefault="00000000">
            <w:r>
              <w:rPr>
                <w:sz w:val="18"/>
              </w:rPr>
              <w:t>HALF_DAY</w:t>
            </w:r>
          </w:p>
        </w:tc>
        <w:tc>
          <w:tcPr>
            <w:tcW w:w="2520" w:type="dxa"/>
            <w:vAlign w:val="center"/>
          </w:tcPr>
          <w:p w14:paraId="5801D008" w14:textId="77777777" w:rsidR="007E1306" w:rsidRDefault="00000000">
            <w:r>
              <w:rPr>
                <w:sz w:val="18"/>
              </w:rPr>
              <w:t>4.0</w:t>
            </w:r>
          </w:p>
        </w:tc>
        <w:tc>
          <w:tcPr>
            <w:tcW w:w="2520" w:type="dxa"/>
            <w:vAlign w:val="center"/>
          </w:tcPr>
          <w:p w14:paraId="5896B4F2" w14:textId="77777777" w:rsidR="007E1306" w:rsidRDefault="00000000">
            <w:r>
              <w:rPr>
                <w:sz w:val="18"/>
              </w:rPr>
              <w:t>Doctor appointment</w:t>
            </w:r>
          </w:p>
        </w:tc>
      </w:tr>
      <w:tr w:rsidR="007E1306" w14:paraId="204CF8CA" w14:textId="77777777">
        <w:trPr>
          <w:jc w:val="center"/>
        </w:trPr>
        <w:tc>
          <w:tcPr>
            <w:tcW w:w="2520" w:type="dxa"/>
            <w:vAlign w:val="center"/>
          </w:tcPr>
          <w:p w14:paraId="66273C85" w14:textId="77777777" w:rsidR="007E1306" w:rsidRDefault="00000000">
            <w:r>
              <w:rPr>
                <w:sz w:val="18"/>
              </w:rPr>
              <w:t>EMP011</w:t>
            </w:r>
          </w:p>
        </w:tc>
        <w:tc>
          <w:tcPr>
            <w:tcW w:w="2520" w:type="dxa"/>
            <w:vAlign w:val="center"/>
          </w:tcPr>
          <w:p w14:paraId="0A49B4D4" w14:textId="77777777" w:rsidR="007E1306" w:rsidRDefault="00000000">
            <w:r>
              <w:rPr>
                <w:sz w:val="18"/>
              </w:rPr>
              <w:t>ABSENT</w:t>
            </w:r>
          </w:p>
        </w:tc>
        <w:tc>
          <w:tcPr>
            <w:tcW w:w="2520" w:type="dxa"/>
            <w:vAlign w:val="center"/>
          </w:tcPr>
          <w:p w14:paraId="48AADBD1" w14:textId="77777777" w:rsidR="007E1306" w:rsidRDefault="00000000">
            <w:r>
              <w:rPr>
                <w:sz w:val="18"/>
              </w:rPr>
              <w:t>0.0</w:t>
            </w:r>
          </w:p>
        </w:tc>
        <w:tc>
          <w:tcPr>
            <w:tcW w:w="2520" w:type="dxa"/>
            <w:vAlign w:val="center"/>
          </w:tcPr>
          <w:p w14:paraId="5DBFC09C" w14:textId="77777777" w:rsidR="007E1306" w:rsidRDefault="00000000">
            <w:r>
              <w:rPr>
                <w:sz w:val="18"/>
              </w:rPr>
              <w:t>Unnotified</w:t>
            </w:r>
          </w:p>
        </w:tc>
      </w:tr>
    </w:tbl>
    <w:p w14:paraId="43F1283C" w14:textId="77777777" w:rsidR="007E1306" w:rsidRDefault="00000000">
      <w:r>
        <w:br w:type="page"/>
      </w:r>
    </w:p>
    <w:p w14:paraId="15A1713F" w14:textId="77777777" w:rsidR="007E1306" w:rsidRDefault="00000000">
      <w:pPr>
        <w:jc w:val="center"/>
      </w:pPr>
      <w:r>
        <w:rPr>
          <w:b/>
          <w:sz w:val="44"/>
        </w:rPr>
        <w:lastRenderedPageBreak/>
        <w:t>18. SALARY AND PAYROLL MODULE</w:t>
      </w:r>
    </w:p>
    <w:p w14:paraId="6D82437E" w14:textId="77777777" w:rsidR="007E1306" w:rsidRDefault="00000000">
      <w:r>
        <w:t>The Salary model implements a standard salary factory method used by SalaryService. The formula is an application-specific demonstration formula and should not be interpreted as statutory payroll policy.</w:t>
      </w:r>
    </w:p>
    <w:p w14:paraId="39642F29" w14:textId="77777777" w:rsidR="007E1306" w:rsidRDefault="00000000">
      <w:pPr>
        <w:pStyle w:val="Heading2"/>
      </w:pPr>
      <w:r>
        <w:t>Implemented Salary Formula</w:t>
      </w:r>
    </w:p>
    <w:tbl>
      <w:tblPr>
        <w:tblStyle w:val="TableGrid"/>
        <w:tblW w:w="0" w:type="auto"/>
        <w:jc w:val="center"/>
        <w:tblLook w:val="04A0" w:firstRow="1" w:lastRow="0" w:firstColumn="1" w:lastColumn="0" w:noHBand="0" w:noVBand="1"/>
      </w:tblPr>
      <w:tblGrid>
        <w:gridCol w:w="5035"/>
        <w:gridCol w:w="5035"/>
      </w:tblGrid>
      <w:tr w:rsidR="007E1306" w14:paraId="3FA69DEC" w14:textId="77777777">
        <w:trPr>
          <w:jc w:val="center"/>
        </w:trPr>
        <w:tc>
          <w:tcPr>
            <w:tcW w:w="5040" w:type="dxa"/>
            <w:shd w:val="clear" w:color="auto" w:fill="D9EAF7"/>
            <w:vAlign w:val="center"/>
          </w:tcPr>
          <w:p w14:paraId="5372116F" w14:textId="77777777" w:rsidR="007E1306" w:rsidRDefault="00000000">
            <w:r>
              <w:rPr>
                <w:b/>
                <w:sz w:val="18"/>
              </w:rPr>
              <w:t>Component</w:t>
            </w:r>
          </w:p>
        </w:tc>
        <w:tc>
          <w:tcPr>
            <w:tcW w:w="5040" w:type="dxa"/>
            <w:shd w:val="clear" w:color="auto" w:fill="D9EAF7"/>
            <w:vAlign w:val="center"/>
          </w:tcPr>
          <w:p w14:paraId="5A13AB7C" w14:textId="77777777" w:rsidR="007E1306" w:rsidRDefault="00000000">
            <w:r>
              <w:rPr>
                <w:b/>
                <w:sz w:val="18"/>
              </w:rPr>
              <w:t>Current Rule in Source Code</w:t>
            </w:r>
          </w:p>
        </w:tc>
      </w:tr>
      <w:tr w:rsidR="007E1306" w14:paraId="0B2B6481" w14:textId="77777777">
        <w:trPr>
          <w:jc w:val="center"/>
        </w:trPr>
        <w:tc>
          <w:tcPr>
            <w:tcW w:w="5040" w:type="dxa"/>
            <w:vAlign w:val="center"/>
          </w:tcPr>
          <w:p w14:paraId="76053375" w14:textId="77777777" w:rsidR="007E1306" w:rsidRDefault="00000000">
            <w:r>
              <w:rPr>
                <w:sz w:val="18"/>
              </w:rPr>
              <w:t>Basic Salary</w:t>
            </w:r>
          </w:p>
        </w:tc>
        <w:tc>
          <w:tcPr>
            <w:tcW w:w="5040" w:type="dxa"/>
            <w:vAlign w:val="center"/>
          </w:tcPr>
          <w:p w14:paraId="40940FB5" w14:textId="77777777" w:rsidR="007E1306" w:rsidRDefault="00000000">
            <w:r>
              <w:rPr>
                <w:sz w:val="18"/>
              </w:rPr>
              <w:t>Employee salary value</w:t>
            </w:r>
          </w:p>
        </w:tc>
      </w:tr>
      <w:tr w:rsidR="007E1306" w14:paraId="37F344AC" w14:textId="77777777">
        <w:trPr>
          <w:jc w:val="center"/>
        </w:trPr>
        <w:tc>
          <w:tcPr>
            <w:tcW w:w="5040" w:type="dxa"/>
            <w:vAlign w:val="center"/>
          </w:tcPr>
          <w:p w14:paraId="1ABB62DC" w14:textId="77777777" w:rsidR="007E1306" w:rsidRDefault="00000000">
            <w:r>
              <w:rPr>
                <w:sz w:val="18"/>
              </w:rPr>
              <w:t>HRA</w:t>
            </w:r>
          </w:p>
        </w:tc>
        <w:tc>
          <w:tcPr>
            <w:tcW w:w="5040" w:type="dxa"/>
            <w:vAlign w:val="center"/>
          </w:tcPr>
          <w:p w14:paraId="21CC5C07" w14:textId="77777777" w:rsidR="007E1306" w:rsidRDefault="00000000">
            <w:r>
              <w:rPr>
                <w:sz w:val="18"/>
              </w:rPr>
              <w:t>20% of basic salary</w:t>
            </w:r>
          </w:p>
        </w:tc>
      </w:tr>
      <w:tr w:rsidR="007E1306" w14:paraId="29831269" w14:textId="77777777">
        <w:trPr>
          <w:jc w:val="center"/>
        </w:trPr>
        <w:tc>
          <w:tcPr>
            <w:tcW w:w="5040" w:type="dxa"/>
            <w:vAlign w:val="center"/>
          </w:tcPr>
          <w:p w14:paraId="0A9E42F2" w14:textId="77777777" w:rsidR="007E1306" w:rsidRDefault="00000000">
            <w:r>
              <w:rPr>
                <w:sz w:val="18"/>
              </w:rPr>
              <w:t>DA</w:t>
            </w:r>
          </w:p>
        </w:tc>
        <w:tc>
          <w:tcPr>
            <w:tcW w:w="5040" w:type="dxa"/>
            <w:vAlign w:val="center"/>
          </w:tcPr>
          <w:p w14:paraId="747AE3D3" w14:textId="77777777" w:rsidR="007E1306" w:rsidRDefault="00000000">
            <w:r>
              <w:rPr>
                <w:sz w:val="18"/>
              </w:rPr>
              <w:t>10% of basic salary</w:t>
            </w:r>
          </w:p>
        </w:tc>
      </w:tr>
      <w:tr w:rsidR="007E1306" w14:paraId="2CE0C171" w14:textId="77777777">
        <w:trPr>
          <w:jc w:val="center"/>
        </w:trPr>
        <w:tc>
          <w:tcPr>
            <w:tcW w:w="5040" w:type="dxa"/>
            <w:vAlign w:val="center"/>
          </w:tcPr>
          <w:p w14:paraId="24660A42" w14:textId="77777777" w:rsidR="007E1306" w:rsidRDefault="00000000">
            <w:r>
              <w:rPr>
                <w:sz w:val="18"/>
              </w:rPr>
              <w:t>Special Allowances</w:t>
            </w:r>
          </w:p>
        </w:tc>
        <w:tc>
          <w:tcPr>
            <w:tcW w:w="5040" w:type="dxa"/>
            <w:vAlign w:val="center"/>
          </w:tcPr>
          <w:p w14:paraId="79A43DB8" w14:textId="77777777" w:rsidR="007E1306" w:rsidRDefault="00000000">
            <w:r>
              <w:rPr>
                <w:sz w:val="18"/>
              </w:rPr>
              <w:t>5% of basic salary</w:t>
            </w:r>
          </w:p>
        </w:tc>
      </w:tr>
      <w:tr w:rsidR="007E1306" w14:paraId="331B4053" w14:textId="77777777">
        <w:trPr>
          <w:jc w:val="center"/>
        </w:trPr>
        <w:tc>
          <w:tcPr>
            <w:tcW w:w="5040" w:type="dxa"/>
            <w:vAlign w:val="center"/>
          </w:tcPr>
          <w:p w14:paraId="4569E0CB" w14:textId="77777777" w:rsidR="007E1306" w:rsidRDefault="00000000">
            <w:r>
              <w:rPr>
                <w:sz w:val="18"/>
              </w:rPr>
              <w:t>Bonus</w:t>
            </w:r>
          </w:p>
        </w:tc>
        <w:tc>
          <w:tcPr>
            <w:tcW w:w="5040" w:type="dxa"/>
            <w:vAlign w:val="center"/>
          </w:tcPr>
          <w:p w14:paraId="09E1B64C" w14:textId="77777777" w:rsidR="007E1306" w:rsidRDefault="00000000">
            <w:r>
              <w:rPr>
                <w:sz w:val="18"/>
              </w:rPr>
              <w:t>Input value supplied when generating salary</w:t>
            </w:r>
          </w:p>
        </w:tc>
      </w:tr>
      <w:tr w:rsidR="007E1306" w14:paraId="4F077372" w14:textId="77777777">
        <w:trPr>
          <w:jc w:val="center"/>
        </w:trPr>
        <w:tc>
          <w:tcPr>
            <w:tcW w:w="5040" w:type="dxa"/>
            <w:vAlign w:val="center"/>
          </w:tcPr>
          <w:p w14:paraId="377F8B44" w14:textId="77777777" w:rsidR="007E1306" w:rsidRDefault="00000000">
            <w:r>
              <w:rPr>
                <w:sz w:val="18"/>
              </w:rPr>
              <w:t>PF Deduction</w:t>
            </w:r>
          </w:p>
        </w:tc>
        <w:tc>
          <w:tcPr>
            <w:tcW w:w="5040" w:type="dxa"/>
            <w:vAlign w:val="center"/>
          </w:tcPr>
          <w:p w14:paraId="330E84BF" w14:textId="77777777" w:rsidR="007E1306" w:rsidRDefault="00000000">
            <w:r>
              <w:rPr>
                <w:sz w:val="18"/>
              </w:rPr>
              <w:t>12% of basic salary</w:t>
            </w:r>
          </w:p>
        </w:tc>
      </w:tr>
      <w:tr w:rsidR="007E1306" w14:paraId="7F33AE8F" w14:textId="77777777">
        <w:trPr>
          <w:jc w:val="center"/>
        </w:trPr>
        <w:tc>
          <w:tcPr>
            <w:tcW w:w="5040" w:type="dxa"/>
            <w:vAlign w:val="center"/>
          </w:tcPr>
          <w:p w14:paraId="6BE4B101" w14:textId="77777777" w:rsidR="007E1306" w:rsidRDefault="00000000">
            <w:r>
              <w:rPr>
                <w:sz w:val="18"/>
              </w:rPr>
              <w:t>Tax Deduction</w:t>
            </w:r>
          </w:p>
        </w:tc>
        <w:tc>
          <w:tcPr>
            <w:tcW w:w="5040" w:type="dxa"/>
            <w:vAlign w:val="center"/>
          </w:tcPr>
          <w:p w14:paraId="3F677657" w14:textId="77777777" w:rsidR="007E1306" w:rsidRDefault="00000000">
            <w:r>
              <w:rPr>
                <w:sz w:val="18"/>
              </w:rPr>
              <w:t>10% of gross earnings when gross &gt; 50,000; otherwise 5%</w:t>
            </w:r>
          </w:p>
        </w:tc>
      </w:tr>
      <w:tr w:rsidR="007E1306" w14:paraId="4B2DDF8C" w14:textId="77777777">
        <w:trPr>
          <w:jc w:val="center"/>
        </w:trPr>
        <w:tc>
          <w:tcPr>
            <w:tcW w:w="5040" w:type="dxa"/>
            <w:vAlign w:val="center"/>
          </w:tcPr>
          <w:p w14:paraId="7CBCA4AC" w14:textId="77777777" w:rsidR="007E1306" w:rsidRDefault="00000000">
            <w:r>
              <w:rPr>
                <w:sz w:val="18"/>
              </w:rPr>
              <w:t>Gross Earnings</w:t>
            </w:r>
          </w:p>
        </w:tc>
        <w:tc>
          <w:tcPr>
            <w:tcW w:w="5040" w:type="dxa"/>
            <w:vAlign w:val="center"/>
          </w:tcPr>
          <w:p w14:paraId="6C065D15" w14:textId="77777777" w:rsidR="007E1306" w:rsidRDefault="00000000">
            <w:r>
              <w:rPr>
                <w:sz w:val="18"/>
              </w:rPr>
              <w:t>Basic + HRA + DA + Allowances + Bonus</w:t>
            </w:r>
          </w:p>
        </w:tc>
      </w:tr>
      <w:tr w:rsidR="007E1306" w14:paraId="53AECE49" w14:textId="77777777">
        <w:trPr>
          <w:jc w:val="center"/>
        </w:trPr>
        <w:tc>
          <w:tcPr>
            <w:tcW w:w="5040" w:type="dxa"/>
            <w:vAlign w:val="center"/>
          </w:tcPr>
          <w:p w14:paraId="39E5CD82" w14:textId="77777777" w:rsidR="007E1306" w:rsidRDefault="00000000">
            <w:r>
              <w:rPr>
                <w:sz w:val="18"/>
              </w:rPr>
              <w:t>Net Salary</w:t>
            </w:r>
          </w:p>
        </w:tc>
        <w:tc>
          <w:tcPr>
            <w:tcW w:w="5040" w:type="dxa"/>
            <w:vAlign w:val="center"/>
          </w:tcPr>
          <w:p w14:paraId="4009D14A" w14:textId="77777777" w:rsidR="007E1306" w:rsidRDefault="00000000">
            <w:r>
              <w:rPr>
                <w:sz w:val="18"/>
              </w:rPr>
              <w:t>Gross Earnings − PF − Tax; minimum 0</w:t>
            </w:r>
          </w:p>
        </w:tc>
      </w:tr>
    </w:tbl>
    <w:p w14:paraId="742CAE84" w14:textId="77777777" w:rsidR="007E1306" w:rsidRDefault="00000000">
      <w:pPr>
        <w:pStyle w:val="Heading2"/>
      </w:pPr>
      <w:r>
        <w:t>Example Calculation</w:t>
      </w:r>
    </w:p>
    <w:p w14:paraId="713002A6" w14:textId="77777777" w:rsidR="007E1306" w:rsidRDefault="00000000">
      <w:r>
        <w:t>For a basic salary of ₹50,000 and a bonus of ₹5,000, the project formula gives HRA ₹10,000, DA ₹5,000, allowances ₹2,500, gross ₹72,500, PF ₹6,000 and tax ₹7,250. Therefore, net salary = ₹59,250.</w:t>
      </w:r>
    </w:p>
    <w:p w14:paraId="59E28E84" w14:textId="77777777" w:rsidR="007E1306" w:rsidRDefault="00000000">
      <w:r>
        <w:t>The currency symbol used here is illustrative. The source sample data uses numeric salary values and does not establish a statutory currency or tax regime.</w:t>
      </w:r>
    </w:p>
    <w:p w14:paraId="638253AA" w14:textId="77777777" w:rsidR="007E1306" w:rsidRDefault="00000000">
      <w:r>
        <w:br w:type="page"/>
      </w:r>
    </w:p>
    <w:p w14:paraId="19D08850" w14:textId="77777777" w:rsidR="007E1306" w:rsidRDefault="00000000">
      <w:pPr>
        <w:jc w:val="center"/>
      </w:pPr>
      <w:r>
        <w:rPr>
          <w:b/>
          <w:sz w:val="44"/>
        </w:rPr>
        <w:lastRenderedPageBreak/>
        <w:t>19. DSA MODULE</w:t>
      </w:r>
    </w:p>
    <w:p w14:paraId="700A1996" w14:textId="77777777" w:rsidR="007E1306" w:rsidRDefault="00000000">
      <w:r>
        <w:t>Data Structures and Algorithms are central to the academic purpose of the project. The implementation contains custom generic collections and dedicated search/sort classes.</w:t>
      </w:r>
    </w:p>
    <w:tbl>
      <w:tblPr>
        <w:tblStyle w:val="TableGrid"/>
        <w:tblW w:w="0" w:type="auto"/>
        <w:jc w:val="center"/>
        <w:tblLook w:val="04A0" w:firstRow="1" w:lastRow="0" w:firstColumn="1" w:lastColumn="0" w:noHBand="0" w:noVBand="1"/>
      </w:tblPr>
      <w:tblGrid>
        <w:gridCol w:w="3356"/>
        <w:gridCol w:w="3358"/>
        <w:gridCol w:w="3356"/>
      </w:tblGrid>
      <w:tr w:rsidR="007E1306" w14:paraId="4B7DA487" w14:textId="77777777">
        <w:trPr>
          <w:jc w:val="center"/>
        </w:trPr>
        <w:tc>
          <w:tcPr>
            <w:tcW w:w="3360" w:type="dxa"/>
            <w:shd w:val="clear" w:color="auto" w:fill="D9EAF7"/>
            <w:vAlign w:val="center"/>
          </w:tcPr>
          <w:p w14:paraId="4E8475FE" w14:textId="77777777" w:rsidR="007E1306" w:rsidRDefault="00000000">
            <w:r>
              <w:rPr>
                <w:b/>
                <w:sz w:val="18"/>
              </w:rPr>
              <w:t>DSA Component</w:t>
            </w:r>
          </w:p>
        </w:tc>
        <w:tc>
          <w:tcPr>
            <w:tcW w:w="3360" w:type="dxa"/>
            <w:shd w:val="clear" w:color="auto" w:fill="D9EAF7"/>
            <w:vAlign w:val="center"/>
          </w:tcPr>
          <w:p w14:paraId="4AAF7DB2" w14:textId="77777777" w:rsidR="007E1306" w:rsidRDefault="00000000">
            <w:r>
              <w:rPr>
                <w:b/>
                <w:sz w:val="18"/>
              </w:rPr>
              <w:t>Class</w:t>
            </w:r>
          </w:p>
        </w:tc>
        <w:tc>
          <w:tcPr>
            <w:tcW w:w="3360" w:type="dxa"/>
            <w:shd w:val="clear" w:color="auto" w:fill="D9EAF7"/>
            <w:vAlign w:val="center"/>
          </w:tcPr>
          <w:p w14:paraId="4975E922" w14:textId="77777777" w:rsidR="007E1306" w:rsidRDefault="00000000">
            <w:r>
              <w:rPr>
                <w:b/>
                <w:sz w:val="18"/>
              </w:rPr>
              <w:t>Project Use</w:t>
            </w:r>
          </w:p>
        </w:tc>
      </w:tr>
      <w:tr w:rsidR="007E1306" w14:paraId="7C273461" w14:textId="77777777">
        <w:trPr>
          <w:jc w:val="center"/>
        </w:trPr>
        <w:tc>
          <w:tcPr>
            <w:tcW w:w="3360" w:type="dxa"/>
            <w:vAlign w:val="center"/>
          </w:tcPr>
          <w:p w14:paraId="2E1DAD74" w14:textId="77777777" w:rsidR="007E1306" w:rsidRDefault="00000000">
            <w:r>
              <w:rPr>
                <w:sz w:val="18"/>
              </w:rPr>
              <w:t>Dynamic Array</w:t>
            </w:r>
          </w:p>
        </w:tc>
        <w:tc>
          <w:tcPr>
            <w:tcW w:w="3360" w:type="dxa"/>
            <w:vAlign w:val="center"/>
          </w:tcPr>
          <w:p w14:paraId="43940FE2" w14:textId="77777777" w:rsidR="007E1306" w:rsidRDefault="00000000">
            <w:r>
              <w:rPr>
                <w:sz w:val="18"/>
              </w:rPr>
              <w:t>CustomArrayList&lt;T&gt;</w:t>
            </w:r>
          </w:p>
        </w:tc>
        <w:tc>
          <w:tcPr>
            <w:tcW w:w="3360" w:type="dxa"/>
            <w:vAlign w:val="center"/>
          </w:tcPr>
          <w:p w14:paraId="22323BA7" w14:textId="77777777" w:rsidR="007E1306" w:rsidRDefault="00000000">
            <w:r>
              <w:rPr>
                <w:sz w:val="18"/>
              </w:rPr>
              <w:t>Employee collection storage</w:t>
            </w:r>
          </w:p>
        </w:tc>
      </w:tr>
      <w:tr w:rsidR="007E1306" w14:paraId="4F38FA41" w14:textId="77777777">
        <w:trPr>
          <w:jc w:val="center"/>
        </w:trPr>
        <w:tc>
          <w:tcPr>
            <w:tcW w:w="3360" w:type="dxa"/>
            <w:vAlign w:val="center"/>
          </w:tcPr>
          <w:p w14:paraId="07116EB8" w14:textId="77777777" w:rsidR="007E1306" w:rsidRDefault="00000000">
            <w:r>
              <w:rPr>
                <w:sz w:val="18"/>
              </w:rPr>
              <w:t>Doubly Linked List</w:t>
            </w:r>
          </w:p>
        </w:tc>
        <w:tc>
          <w:tcPr>
            <w:tcW w:w="3360" w:type="dxa"/>
            <w:vAlign w:val="center"/>
          </w:tcPr>
          <w:p w14:paraId="42D13786" w14:textId="77777777" w:rsidR="007E1306" w:rsidRDefault="00000000">
            <w:r>
              <w:rPr>
                <w:sz w:val="18"/>
              </w:rPr>
              <w:t>CustomLinkedList&lt;T&gt;</w:t>
            </w:r>
          </w:p>
        </w:tc>
        <w:tc>
          <w:tcPr>
            <w:tcW w:w="3360" w:type="dxa"/>
            <w:vAlign w:val="center"/>
          </w:tcPr>
          <w:p w14:paraId="6F4BEFBC" w14:textId="77777777" w:rsidR="007E1306" w:rsidRDefault="00000000">
            <w:r>
              <w:rPr>
                <w:sz w:val="18"/>
              </w:rPr>
              <w:t>Chronological audit trail/history</w:t>
            </w:r>
          </w:p>
        </w:tc>
      </w:tr>
      <w:tr w:rsidR="007E1306" w14:paraId="1FFAD293" w14:textId="77777777">
        <w:trPr>
          <w:jc w:val="center"/>
        </w:trPr>
        <w:tc>
          <w:tcPr>
            <w:tcW w:w="3360" w:type="dxa"/>
            <w:vAlign w:val="center"/>
          </w:tcPr>
          <w:p w14:paraId="57E56C4C" w14:textId="77777777" w:rsidR="007E1306" w:rsidRDefault="00000000">
            <w:r>
              <w:rPr>
                <w:sz w:val="18"/>
              </w:rPr>
              <w:t>Stack</w:t>
            </w:r>
          </w:p>
        </w:tc>
        <w:tc>
          <w:tcPr>
            <w:tcW w:w="3360" w:type="dxa"/>
            <w:vAlign w:val="center"/>
          </w:tcPr>
          <w:p w14:paraId="177893E7" w14:textId="77777777" w:rsidR="007E1306" w:rsidRDefault="00000000">
            <w:r>
              <w:rPr>
                <w:sz w:val="18"/>
              </w:rPr>
              <w:t>CustomStack&lt;T&gt;</w:t>
            </w:r>
          </w:p>
        </w:tc>
        <w:tc>
          <w:tcPr>
            <w:tcW w:w="3360" w:type="dxa"/>
            <w:vAlign w:val="center"/>
          </w:tcPr>
          <w:p w14:paraId="07CEB4CD" w14:textId="77777777" w:rsidR="007E1306" w:rsidRDefault="00000000">
            <w:r>
              <w:rPr>
                <w:sz w:val="18"/>
              </w:rPr>
              <w:t>LIFO undo operations</w:t>
            </w:r>
          </w:p>
        </w:tc>
      </w:tr>
      <w:tr w:rsidR="007E1306" w14:paraId="4DA04B00" w14:textId="77777777">
        <w:trPr>
          <w:jc w:val="center"/>
        </w:trPr>
        <w:tc>
          <w:tcPr>
            <w:tcW w:w="3360" w:type="dxa"/>
            <w:vAlign w:val="center"/>
          </w:tcPr>
          <w:p w14:paraId="746D0A6B" w14:textId="77777777" w:rsidR="007E1306" w:rsidRDefault="00000000">
            <w:r>
              <w:rPr>
                <w:sz w:val="18"/>
              </w:rPr>
              <w:t>Queue</w:t>
            </w:r>
          </w:p>
        </w:tc>
        <w:tc>
          <w:tcPr>
            <w:tcW w:w="3360" w:type="dxa"/>
            <w:vAlign w:val="center"/>
          </w:tcPr>
          <w:p w14:paraId="1635B3D8" w14:textId="77777777" w:rsidR="007E1306" w:rsidRDefault="00000000">
            <w:r>
              <w:rPr>
                <w:sz w:val="18"/>
              </w:rPr>
              <w:t>CustomQueue&lt;T&gt;</w:t>
            </w:r>
          </w:p>
        </w:tc>
        <w:tc>
          <w:tcPr>
            <w:tcW w:w="3360" w:type="dxa"/>
            <w:vAlign w:val="center"/>
          </w:tcPr>
          <w:p w14:paraId="25411A72" w14:textId="77777777" w:rsidR="007E1306" w:rsidRDefault="00000000">
            <w:r>
              <w:rPr>
                <w:sz w:val="18"/>
              </w:rPr>
              <w:t>FIFO pending requests</w:t>
            </w:r>
          </w:p>
        </w:tc>
      </w:tr>
      <w:tr w:rsidR="007E1306" w14:paraId="376AFF2C" w14:textId="77777777">
        <w:trPr>
          <w:jc w:val="center"/>
        </w:trPr>
        <w:tc>
          <w:tcPr>
            <w:tcW w:w="3360" w:type="dxa"/>
            <w:vAlign w:val="center"/>
          </w:tcPr>
          <w:p w14:paraId="196A12B3" w14:textId="77777777" w:rsidR="007E1306" w:rsidRDefault="00000000">
            <w:r>
              <w:rPr>
                <w:sz w:val="18"/>
              </w:rPr>
              <w:t>Hash Map</w:t>
            </w:r>
          </w:p>
        </w:tc>
        <w:tc>
          <w:tcPr>
            <w:tcW w:w="3360" w:type="dxa"/>
            <w:vAlign w:val="center"/>
          </w:tcPr>
          <w:p w14:paraId="155C0C63" w14:textId="77777777" w:rsidR="007E1306" w:rsidRDefault="00000000">
            <w:r>
              <w:rPr>
                <w:sz w:val="18"/>
              </w:rPr>
              <w:t>CustomHashMap&lt;K,V&gt;</w:t>
            </w:r>
          </w:p>
        </w:tc>
        <w:tc>
          <w:tcPr>
            <w:tcW w:w="3360" w:type="dxa"/>
            <w:vAlign w:val="center"/>
          </w:tcPr>
          <w:p w14:paraId="0753DDA7" w14:textId="77777777" w:rsidR="007E1306" w:rsidRDefault="00000000">
            <w:r>
              <w:rPr>
                <w:sz w:val="18"/>
              </w:rPr>
              <w:t>Employee ID index</w:t>
            </w:r>
          </w:p>
        </w:tc>
      </w:tr>
      <w:tr w:rsidR="007E1306" w14:paraId="7CC92C58" w14:textId="77777777">
        <w:trPr>
          <w:jc w:val="center"/>
        </w:trPr>
        <w:tc>
          <w:tcPr>
            <w:tcW w:w="3360" w:type="dxa"/>
            <w:vAlign w:val="center"/>
          </w:tcPr>
          <w:p w14:paraId="1ECC1AF8" w14:textId="77777777" w:rsidR="007E1306" w:rsidRDefault="00000000">
            <w:r>
              <w:rPr>
                <w:sz w:val="18"/>
              </w:rPr>
              <w:t>Hash Set</w:t>
            </w:r>
          </w:p>
        </w:tc>
        <w:tc>
          <w:tcPr>
            <w:tcW w:w="3360" w:type="dxa"/>
            <w:vAlign w:val="center"/>
          </w:tcPr>
          <w:p w14:paraId="173369B9" w14:textId="77777777" w:rsidR="007E1306" w:rsidRDefault="00000000">
            <w:r>
              <w:rPr>
                <w:sz w:val="18"/>
              </w:rPr>
              <w:t>CustomHashSet&lt;T&gt;</w:t>
            </w:r>
          </w:p>
        </w:tc>
        <w:tc>
          <w:tcPr>
            <w:tcW w:w="3360" w:type="dxa"/>
            <w:vAlign w:val="center"/>
          </w:tcPr>
          <w:p w14:paraId="2A6B9894" w14:textId="77777777" w:rsidR="007E1306" w:rsidRDefault="00000000">
            <w:r>
              <w:rPr>
                <w:sz w:val="18"/>
              </w:rPr>
              <w:t>Uniqueness checks for IDs/emails</w:t>
            </w:r>
          </w:p>
        </w:tc>
      </w:tr>
      <w:tr w:rsidR="007E1306" w14:paraId="08E6CD4E" w14:textId="77777777">
        <w:trPr>
          <w:jc w:val="center"/>
        </w:trPr>
        <w:tc>
          <w:tcPr>
            <w:tcW w:w="3360" w:type="dxa"/>
            <w:vAlign w:val="center"/>
          </w:tcPr>
          <w:p w14:paraId="4CB73037" w14:textId="77777777" w:rsidR="007E1306" w:rsidRDefault="00000000">
            <w:r>
              <w:rPr>
                <w:sz w:val="18"/>
              </w:rPr>
              <w:t>Search</w:t>
            </w:r>
          </w:p>
        </w:tc>
        <w:tc>
          <w:tcPr>
            <w:tcW w:w="3360" w:type="dxa"/>
            <w:vAlign w:val="center"/>
          </w:tcPr>
          <w:p w14:paraId="2AC19EC0" w14:textId="77777777" w:rsidR="007E1306" w:rsidRDefault="00000000">
            <w:r>
              <w:rPr>
                <w:sz w:val="18"/>
              </w:rPr>
              <w:t>EmployeeSearch</w:t>
            </w:r>
          </w:p>
        </w:tc>
        <w:tc>
          <w:tcPr>
            <w:tcW w:w="3360" w:type="dxa"/>
            <w:vAlign w:val="center"/>
          </w:tcPr>
          <w:p w14:paraId="60F3ED63" w14:textId="77777777" w:rsidR="007E1306" w:rsidRDefault="00000000">
            <w:r>
              <w:rPr>
                <w:sz w:val="18"/>
              </w:rPr>
              <w:t>Linear and binary search</w:t>
            </w:r>
          </w:p>
        </w:tc>
      </w:tr>
      <w:tr w:rsidR="007E1306" w14:paraId="1DFB9B05" w14:textId="77777777">
        <w:trPr>
          <w:jc w:val="center"/>
        </w:trPr>
        <w:tc>
          <w:tcPr>
            <w:tcW w:w="3360" w:type="dxa"/>
            <w:vAlign w:val="center"/>
          </w:tcPr>
          <w:p w14:paraId="195ED0C0" w14:textId="77777777" w:rsidR="007E1306" w:rsidRDefault="00000000">
            <w:r>
              <w:rPr>
                <w:sz w:val="18"/>
              </w:rPr>
              <w:t>Sort</w:t>
            </w:r>
          </w:p>
        </w:tc>
        <w:tc>
          <w:tcPr>
            <w:tcW w:w="3360" w:type="dxa"/>
            <w:vAlign w:val="center"/>
          </w:tcPr>
          <w:p w14:paraId="657B1E0E" w14:textId="77777777" w:rsidR="007E1306" w:rsidRDefault="00000000">
            <w:r>
              <w:rPr>
                <w:sz w:val="18"/>
              </w:rPr>
              <w:t>EmployeeSort</w:t>
            </w:r>
          </w:p>
        </w:tc>
        <w:tc>
          <w:tcPr>
            <w:tcW w:w="3360" w:type="dxa"/>
            <w:vAlign w:val="center"/>
          </w:tcPr>
          <w:p w14:paraId="3F3CE3CA" w14:textId="77777777" w:rsidR="007E1306" w:rsidRDefault="00000000">
            <w:r>
              <w:rPr>
                <w:sz w:val="18"/>
              </w:rPr>
              <w:t>Bubble, selection, insertion and merge sort</w:t>
            </w:r>
          </w:p>
        </w:tc>
      </w:tr>
      <w:tr w:rsidR="007E1306" w14:paraId="3800B9D9" w14:textId="77777777">
        <w:trPr>
          <w:jc w:val="center"/>
        </w:trPr>
        <w:tc>
          <w:tcPr>
            <w:tcW w:w="3360" w:type="dxa"/>
            <w:vAlign w:val="center"/>
          </w:tcPr>
          <w:p w14:paraId="5876D21A" w14:textId="77777777" w:rsidR="007E1306" w:rsidRDefault="00000000">
            <w:r>
              <w:rPr>
                <w:sz w:val="18"/>
              </w:rPr>
              <w:t>Metrics</w:t>
            </w:r>
          </w:p>
        </w:tc>
        <w:tc>
          <w:tcPr>
            <w:tcW w:w="3360" w:type="dxa"/>
            <w:vAlign w:val="center"/>
          </w:tcPr>
          <w:p w14:paraId="61670DA1" w14:textId="77777777" w:rsidR="007E1306" w:rsidRDefault="00000000">
            <w:r>
              <w:rPr>
                <w:sz w:val="18"/>
              </w:rPr>
              <w:t>AlgorithmMetrics</w:t>
            </w:r>
          </w:p>
        </w:tc>
        <w:tc>
          <w:tcPr>
            <w:tcW w:w="3360" w:type="dxa"/>
            <w:vAlign w:val="center"/>
          </w:tcPr>
          <w:p w14:paraId="4982BFB1" w14:textId="77777777" w:rsidR="007E1306" w:rsidRDefault="00000000">
            <w:r>
              <w:rPr>
                <w:sz w:val="18"/>
              </w:rPr>
              <w:t>Comparison, swap and execution-time tracking</w:t>
            </w:r>
          </w:p>
        </w:tc>
      </w:tr>
    </w:tbl>
    <w:p w14:paraId="0EE69DCA" w14:textId="77777777" w:rsidR="007E1306" w:rsidRDefault="00000000">
      <w:r>
        <w:br w:type="page"/>
      </w:r>
    </w:p>
    <w:p w14:paraId="40400DB3" w14:textId="77777777" w:rsidR="007E1306" w:rsidRDefault="00000000">
      <w:pPr>
        <w:jc w:val="center"/>
      </w:pPr>
      <w:r>
        <w:rPr>
          <w:b/>
          <w:sz w:val="44"/>
        </w:rPr>
        <w:lastRenderedPageBreak/>
        <w:t>20. SEARCHING ALGORITHMS</w:t>
      </w:r>
    </w:p>
    <w:p w14:paraId="745A5228" w14:textId="77777777" w:rsidR="007E1306" w:rsidRDefault="00000000">
      <w:pPr>
        <w:pStyle w:val="Heading2"/>
      </w:pPr>
      <w:r>
        <w:t>20.1 Linear Search</w:t>
      </w:r>
    </w:p>
    <w:p w14:paraId="480EC955" w14:textId="77777777" w:rsidR="007E1306" w:rsidRDefault="00000000">
      <w:r>
        <w:t>Linear search examines elements sequentially until the target is found or the list ends.</w:t>
      </w:r>
    </w:p>
    <w:p w14:paraId="7A4EA501" w14:textId="77777777" w:rsidR="007E1306" w:rsidRDefault="00000000">
      <w:pPr>
        <w:pStyle w:val="Code"/>
        <w:ind w:left="288"/>
      </w:pPr>
      <w:r>
        <w:t>for each employee in the collection:</w:t>
      </w:r>
    </w:p>
    <w:p w14:paraId="361D237B" w14:textId="77777777" w:rsidR="007E1306" w:rsidRDefault="00000000">
      <w:pPr>
        <w:pStyle w:val="Code"/>
        <w:ind w:left="288"/>
      </w:pPr>
      <w:r>
        <w:t xml:space="preserve">    compare employee ID with target ID</w:t>
      </w:r>
    </w:p>
    <w:p w14:paraId="16E6F2F0" w14:textId="77777777" w:rsidR="007E1306" w:rsidRDefault="00000000">
      <w:pPr>
        <w:pStyle w:val="Code"/>
        <w:ind w:left="288"/>
      </w:pPr>
      <w:r>
        <w:t xml:space="preserve">    if equal:</w:t>
      </w:r>
    </w:p>
    <w:p w14:paraId="35029F14" w14:textId="77777777" w:rsidR="007E1306" w:rsidRDefault="00000000">
      <w:pPr>
        <w:pStyle w:val="Code"/>
        <w:ind w:left="288"/>
      </w:pPr>
      <w:r>
        <w:t xml:space="preserve">        return employee</w:t>
      </w:r>
    </w:p>
    <w:p w14:paraId="409D9D74" w14:textId="77777777" w:rsidR="007E1306" w:rsidRDefault="00000000">
      <w:pPr>
        <w:pStyle w:val="Code"/>
        <w:ind w:left="288"/>
      </w:pPr>
      <w:r>
        <w:t>return not found</w:t>
      </w:r>
    </w:p>
    <w:p w14:paraId="79AE4726" w14:textId="77777777" w:rsidR="007E1306" w:rsidRDefault="00000000">
      <w:r>
        <w:t>Time complexity: best O(1), average O(n), worst O(n). Auxiliary space: O(1).</w:t>
      </w:r>
    </w:p>
    <w:p w14:paraId="2DEC7F1B" w14:textId="77777777" w:rsidR="007E1306" w:rsidRDefault="00000000">
      <w:pPr>
        <w:pStyle w:val="Heading2"/>
      </w:pPr>
      <w:r>
        <w:t>20.2 Binary Search</w:t>
      </w:r>
    </w:p>
    <w:p w14:paraId="64D503DA" w14:textId="77777777" w:rsidR="007E1306" w:rsidRDefault="00000000">
      <w:r>
        <w:t>Binary search operates on data ordered by the search key. The implementation computes a midpoint and repeatedly discards half of the remaining range.</w:t>
      </w:r>
    </w:p>
    <w:p w14:paraId="5B01A241" w14:textId="77777777" w:rsidR="007E1306" w:rsidRDefault="00000000">
      <w:pPr>
        <w:pStyle w:val="Code"/>
        <w:ind w:left="288"/>
      </w:pPr>
      <w:r>
        <w:t>low = 0</w:t>
      </w:r>
    </w:p>
    <w:p w14:paraId="68BA6C35" w14:textId="77777777" w:rsidR="007E1306" w:rsidRDefault="00000000">
      <w:pPr>
        <w:pStyle w:val="Code"/>
        <w:ind w:left="288"/>
      </w:pPr>
      <w:r>
        <w:t>high = n - 1</w:t>
      </w:r>
    </w:p>
    <w:p w14:paraId="52D609DD" w14:textId="77777777" w:rsidR="007E1306" w:rsidRDefault="00000000">
      <w:pPr>
        <w:pStyle w:val="Code"/>
        <w:ind w:left="288"/>
      </w:pPr>
      <w:r>
        <w:t>while low &lt;= high:</w:t>
      </w:r>
    </w:p>
    <w:p w14:paraId="7845509A" w14:textId="77777777" w:rsidR="007E1306" w:rsidRDefault="00000000">
      <w:pPr>
        <w:pStyle w:val="Code"/>
        <w:ind w:left="288"/>
      </w:pPr>
      <w:r>
        <w:t xml:space="preserve">    mid = low + (high - low) / 2</w:t>
      </w:r>
    </w:p>
    <w:p w14:paraId="163224AD" w14:textId="77777777" w:rsidR="007E1306" w:rsidRDefault="00000000">
      <w:pPr>
        <w:pStyle w:val="Code"/>
        <w:ind w:left="288"/>
      </w:pPr>
      <w:r>
        <w:t xml:space="preserve">    compare target with middle element</w:t>
      </w:r>
    </w:p>
    <w:p w14:paraId="1CB5B6B9" w14:textId="77777777" w:rsidR="007E1306" w:rsidRDefault="00000000">
      <w:pPr>
        <w:pStyle w:val="Code"/>
        <w:ind w:left="288"/>
      </w:pPr>
      <w:r>
        <w:t xml:space="preserve">    discard the half that cannot contain the target</w:t>
      </w:r>
    </w:p>
    <w:p w14:paraId="022FA1B1" w14:textId="77777777" w:rsidR="007E1306" w:rsidRDefault="00000000">
      <w:r>
        <w:t>Time complexity: best O(1), average O(log n), worst O(log n). Auxiliary space: O(1) for the iterative approach.</w:t>
      </w:r>
    </w:p>
    <w:tbl>
      <w:tblPr>
        <w:tblStyle w:val="TableGrid"/>
        <w:tblW w:w="0" w:type="auto"/>
        <w:tblLook w:val="04A0" w:firstRow="1" w:lastRow="0" w:firstColumn="1" w:lastColumn="0" w:noHBand="0" w:noVBand="1"/>
      </w:tblPr>
      <w:tblGrid>
        <w:gridCol w:w="10070"/>
      </w:tblGrid>
      <w:tr w:rsidR="007E1306" w14:paraId="488D9FB6" w14:textId="77777777">
        <w:tc>
          <w:tcPr>
            <w:tcW w:w="10080" w:type="dxa"/>
            <w:shd w:val="clear" w:color="auto" w:fill="F2F2F2"/>
          </w:tcPr>
          <w:p w14:paraId="785AA58A" w14:textId="77777777" w:rsidR="007E1306" w:rsidRDefault="00000000">
            <w:r>
              <w:rPr>
                <w:b/>
              </w:rPr>
              <w:t>Important condition</w:t>
            </w:r>
            <w:r>
              <w:rPr>
                <w:b/>
              </w:rPr>
              <w:br/>
            </w:r>
            <w:r>
              <w:t>Binary search requires the data to be sorted according to the same key used for the comparison.</w:t>
            </w:r>
          </w:p>
        </w:tc>
      </w:tr>
    </w:tbl>
    <w:p w14:paraId="7C34EE58" w14:textId="77777777" w:rsidR="007E1306" w:rsidRDefault="00000000">
      <w:r>
        <w:br w:type="page"/>
      </w:r>
    </w:p>
    <w:p w14:paraId="15A88F05" w14:textId="77777777" w:rsidR="007E1306" w:rsidRDefault="00000000">
      <w:pPr>
        <w:jc w:val="center"/>
      </w:pPr>
      <w:r>
        <w:rPr>
          <w:b/>
          <w:sz w:val="44"/>
        </w:rPr>
        <w:lastRenderedPageBreak/>
        <w:t>21. SORTING ALGORITHMS</w:t>
      </w:r>
    </w:p>
    <w:tbl>
      <w:tblPr>
        <w:tblStyle w:val="TableGrid"/>
        <w:tblW w:w="0" w:type="auto"/>
        <w:jc w:val="center"/>
        <w:tblLook w:val="04A0" w:firstRow="1" w:lastRow="0" w:firstColumn="1" w:lastColumn="0" w:noHBand="0" w:noVBand="1"/>
      </w:tblPr>
      <w:tblGrid>
        <w:gridCol w:w="1679"/>
        <w:gridCol w:w="1678"/>
        <w:gridCol w:w="1678"/>
        <w:gridCol w:w="1678"/>
        <w:gridCol w:w="1678"/>
        <w:gridCol w:w="1679"/>
      </w:tblGrid>
      <w:tr w:rsidR="007E1306" w14:paraId="1419AC9C" w14:textId="77777777">
        <w:trPr>
          <w:jc w:val="center"/>
        </w:trPr>
        <w:tc>
          <w:tcPr>
            <w:tcW w:w="1680" w:type="dxa"/>
            <w:shd w:val="clear" w:color="auto" w:fill="D9EAF7"/>
            <w:vAlign w:val="center"/>
          </w:tcPr>
          <w:p w14:paraId="7E837FC4" w14:textId="77777777" w:rsidR="007E1306" w:rsidRDefault="00000000">
            <w:r>
              <w:rPr>
                <w:b/>
                <w:sz w:val="18"/>
              </w:rPr>
              <w:t>Algorithm</w:t>
            </w:r>
          </w:p>
        </w:tc>
        <w:tc>
          <w:tcPr>
            <w:tcW w:w="1680" w:type="dxa"/>
            <w:shd w:val="clear" w:color="auto" w:fill="D9EAF7"/>
            <w:vAlign w:val="center"/>
          </w:tcPr>
          <w:p w14:paraId="15C970F3" w14:textId="77777777" w:rsidR="007E1306" w:rsidRDefault="00000000">
            <w:r>
              <w:rPr>
                <w:b/>
                <w:sz w:val="18"/>
              </w:rPr>
              <w:t>Best</w:t>
            </w:r>
          </w:p>
        </w:tc>
        <w:tc>
          <w:tcPr>
            <w:tcW w:w="1680" w:type="dxa"/>
            <w:shd w:val="clear" w:color="auto" w:fill="D9EAF7"/>
            <w:vAlign w:val="center"/>
          </w:tcPr>
          <w:p w14:paraId="6BFEDFBC" w14:textId="77777777" w:rsidR="007E1306" w:rsidRDefault="00000000">
            <w:r>
              <w:rPr>
                <w:b/>
                <w:sz w:val="18"/>
              </w:rPr>
              <w:t>Average</w:t>
            </w:r>
          </w:p>
        </w:tc>
        <w:tc>
          <w:tcPr>
            <w:tcW w:w="1680" w:type="dxa"/>
            <w:shd w:val="clear" w:color="auto" w:fill="D9EAF7"/>
            <w:vAlign w:val="center"/>
          </w:tcPr>
          <w:p w14:paraId="2BDA17C0" w14:textId="77777777" w:rsidR="007E1306" w:rsidRDefault="00000000">
            <w:r>
              <w:rPr>
                <w:b/>
                <w:sz w:val="18"/>
              </w:rPr>
              <w:t>Worst</w:t>
            </w:r>
          </w:p>
        </w:tc>
        <w:tc>
          <w:tcPr>
            <w:tcW w:w="1680" w:type="dxa"/>
            <w:shd w:val="clear" w:color="auto" w:fill="D9EAF7"/>
            <w:vAlign w:val="center"/>
          </w:tcPr>
          <w:p w14:paraId="68CDDC51" w14:textId="77777777" w:rsidR="007E1306" w:rsidRDefault="00000000">
            <w:r>
              <w:rPr>
                <w:b/>
                <w:sz w:val="18"/>
              </w:rPr>
              <w:t>Extra Space</w:t>
            </w:r>
          </w:p>
        </w:tc>
        <w:tc>
          <w:tcPr>
            <w:tcW w:w="1680" w:type="dxa"/>
            <w:shd w:val="clear" w:color="auto" w:fill="D9EAF7"/>
            <w:vAlign w:val="center"/>
          </w:tcPr>
          <w:p w14:paraId="3C89F8C7" w14:textId="77777777" w:rsidR="007E1306" w:rsidRDefault="00000000">
            <w:r>
              <w:rPr>
                <w:b/>
                <w:sz w:val="18"/>
              </w:rPr>
              <w:t>Stable?</w:t>
            </w:r>
          </w:p>
        </w:tc>
      </w:tr>
      <w:tr w:rsidR="007E1306" w14:paraId="6559A857" w14:textId="77777777">
        <w:trPr>
          <w:jc w:val="center"/>
        </w:trPr>
        <w:tc>
          <w:tcPr>
            <w:tcW w:w="1680" w:type="dxa"/>
            <w:vAlign w:val="center"/>
          </w:tcPr>
          <w:p w14:paraId="37FF86A2" w14:textId="77777777" w:rsidR="007E1306" w:rsidRDefault="00000000">
            <w:r>
              <w:rPr>
                <w:sz w:val="18"/>
              </w:rPr>
              <w:t>Bubble Sort</w:t>
            </w:r>
          </w:p>
        </w:tc>
        <w:tc>
          <w:tcPr>
            <w:tcW w:w="1680" w:type="dxa"/>
            <w:vAlign w:val="center"/>
          </w:tcPr>
          <w:p w14:paraId="60DCC3E6" w14:textId="77777777" w:rsidR="007E1306" w:rsidRDefault="00000000">
            <w:r>
              <w:rPr>
                <w:sz w:val="18"/>
              </w:rPr>
              <w:t>O(n)</w:t>
            </w:r>
          </w:p>
        </w:tc>
        <w:tc>
          <w:tcPr>
            <w:tcW w:w="1680" w:type="dxa"/>
            <w:vAlign w:val="center"/>
          </w:tcPr>
          <w:p w14:paraId="10544099" w14:textId="77777777" w:rsidR="007E1306" w:rsidRDefault="00000000">
            <w:r>
              <w:rPr>
                <w:sz w:val="18"/>
              </w:rPr>
              <w:t>O(n²)</w:t>
            </w:r>
          </w:p>
        </w:tc>
        <w:tc>
          <w:tcPr>
            <w:tcW w:w="1680" w:type="dxa"/>
            <w:vAlign w:val="center"/>
          </w:tcPr>
          <w:p w14:paraId="0B3EF298" w14:textId="77777777" w:rsidR="007E1306" w:rsidRDefault="00000000">
            <w:r>
              <w:rPr>
                <w:sz w:val="18"/>
              </w:rPr>
              <w:t>O(n²)</w:t>
            </w:r>
          </w:p>
        </w:tc>
        <w:tc>
          <w:tcPr>
            <w:tcW w:w="1680" w:type="dxa"/>
            <w:vAlign w:val="center"/>
          </w:tcPr>
          <w:p w14:paraId="08ED6FDD" w14:textId="77777777" w:rsidR="007E1306" w:rsidRDefault="00000000">
            <w:r>
              <w:rPr>
                <w:sz w:val="18"/>
              </w:rPr>
              <w:t>O(1)</w:t>
            </w:r>
          </w:p>
        </w:tc>
        <w:tc>
          <w:tcPr>
            <w:tcW w:w="1680" w:type="dxa"/>
            <w:vAlign w:val="center"/>
          </w:tcPr>
          <w:p w14:paraId="17E91F12" w14:textId="77777777" w:rsidR="007E1306" w:rsidRDefault="00000000">
            <w:r>
              <w:rPr>
                <w:sz w:val="18"/>
              </w:rPr>
              <w:t>Yes, with standard adjacent-swap implementation</w:t>
            </w:r>
          </w:p>
        </w:tc>
      </w:tr>
      <w:tr w:rsidR="007E1306" w14:paraId="57E6326D" w14:textId="77777777">
        <w:trPr>
          <w:jc w:val="center"/>
        </w:trPr>
        <w:tc>
          <w:tcPr>
            <w:tcW w:w="1680" w:type="dxa"/>
            <w:vAlign w:val="center"/>
          </w:tcPr>
          <w:p w14:paraId="3B9BF14A" w14:textId="77777777" w:rsidR="007E1306" w:rsidRDefault="00000000">
            <w:r>
              <w:rPr>
                <w:sz w:val="18"/>
              </w:rPr>
              <w:t>Selection Sort</w:t>
            </w:r>
          </w:p>
        </w:tc>
        <w:tc>
          <w:tcPr>
            <w:tcW w:w="1680" w:type="dxa"/>
            <w:vAlign w:val="center"/>
          </w:tcPr>
          <w:p w14:paraId="68847BFF" w14:textId="77777777" w:rsidR="007E1306" w:rsidRDefault="00000000">
            <w:r>
              <w:rPr>
                <w:sz w:val="18"/>
              </w:rPr>
              <w:t>O(n²)</w:t>
            </w:r>
          </w:p>
        </w:tc>
        <w:tc>
          <w:tcPr>
            <w:tcW w:w="1680" w:type="dxa"/>
            <w:vAlign w:val="center"/>
          </w:tcPr>
          <w:p w14:paraId="3D95D6DB" w14:textId="77777777" w:rsidR="007E1306" w:rsidRDefault="00000000">
            <w:r>
              <w:rPr>
                <w:sz w:val="18"/>
              </w:rPr>
              <w:t>O(n²)</w:t>
            </w:r>
          </w:p>
        </w:tc>
        <w:tc>
          <w:tcPr>
            <w:tcW w:w="1680" w:type="dxa"/>
            <w:vAlign w:val="center"/>
          </w:tcPr>
          <w:p w14:paraId="386054A5" w14:textId="77777777" w:rsidR="007E1306" w:rsidRDefault="00000000">
            <w:r>
              <w:rPr>
                <w:sz w:val="18"/>
              </w:rPr>
              <w:t>O(n²)</w:t>
            </w:r>
          </w:p>
        </w:tc>
        <w:tc>
          <w:tcPr>
            <w:tcW w:w="1680" w:type="dxa"/>
            <w:vAlign w:val="center"/>
          </w:tcPr>
          <w:p w14:paraId="629C038C" w14:textId="77777777" w:rsidR="007E1306" w:rsidRDefault="00000000">
            <w:r>
              <w:rPr>
                <w:sz w:val="18"/>
              </w:rPr>
              <w:t>O(1)</w:t>
            </w:r>
          </w:p>
        </w:tc>
        <w:tc>
          <w:tcPr>
            <w:tcW w:w="1680" w:type="dxa"/>
            <w:vAlign w:val="center"/>
          </w:tcPr>
          <w:p w14:paraId="16410840" w14:textId="77777777" w:rsidR="007E1306" w:rsidRDefault="00000000">
            <w:r>
              <w:rPr>
                <w:sz w:val="18"/>
              </w:rPr>
              <w:t>Generally no</w:t>
            </w:r>
          </w:p>
        </w:tc>
      </w:tr>
      <w:tr w:rsidR="007E1306" w14:paraId="143B08F9" w14:textId="77777777">
        <w:trPr>
          <w:jc w:val="center"/>
        </w:trPr>
        <w:tc>
          <w:tcPr>
            <w:tcW w:w="1680" w:type="dxa"/>
            <w:vAlign w:val="center"/>
          </w:tcPr>
          <w:p w14:paraId="35295BC3" w14:textId="77777777" w:rsidR="007E1306" w:rsidRDefault="00000000">
            <w:r>
              <w:rPr>
                <w:sz w:val="18"/>
              </w:rPr>
              <w:t>Insertion Sort</w:t>
            </w:r>
          </w:p>
        </w:tc>
        <w:tc>
          <w:tcPr>
            <w:tcW w:w="1680" w:type="dxa"/>
            <w:vAlign w:val="center"/>
          </w:tcPr>
          <w:p w14:paraId="0EB20B5B" w14:textId="77777777" w:rsidR="007E1306" w:rsidRDefault="00000000">
            <w:r>
              <w:rPr>
                <w:sz w:val="18"/>
              </w:rPr>
              <w:t>O(n)</w:t>
            </w:r>
          </w:p>
        </w:tc>
        <w:tc>
          <w:tcPr>
            <w:tcW w:w="1680" w:type="dxa"/>
            <w:vAlign w:val="center"/>
          </w:tcPr>
          <w:p w14:paraId="5F6A486C" w14:textId="77777777" w:rsidR="007E1306" w:rsidRDefault="00000000">
            <w:r>
              <w:rPr>
                <w:sz w:val="18"/>
              </w:rPr>
              <w:t>O(n²)</w:t>
            </w:r>
          </w:p>
        </w:tc>
        <w:tc>
          <w:tcPr>
            <w:tcW w:w="1680" w:type="dxa"/>
            <w:vAlign w:val="center"/>
          </w:tcPr>
          <w:p w14:paraId="0B693114" w14:textId="77777777" w:rsidR="007E1306" w:rsidRDefault="00000000">
            <w:r>
              <w:rPr>
                <w:sz w:val="18"/>
              </w:rPr>
              <w:t>O(n²)</w:t>
            </w:r>
          </w:p>
        </w:tc>
        <w:tc>
          <w:tcPr>
            <w:tcW w:w="1680" w:type="dxa"/>
            <w:vAlign w:val="center"/>
          </w:tcPr>
          <w:p w14:paraId="5D8C7793" w14:textId="77777777" w:rsidR="007E1306" w:rsidRDefault="00000000">
            <w:r>
              <w:rPr>
                <w:sz w:val="18"/>
              </w:rPr>
              <w:t>O(1)</w:t>
            </w:r>
          </w:p>
        </w:tc>
        <w:tc>
          <w:tcPr>
            <w:tcW w:w="1680" w:type="dxa"/>
            <w:vAlign w:val="center"/>
          </w:tcPr>
          <w:p w14:paraId="70D41BCA" w14:textId="77777777" w:rsidR="007E1306" w:rsidRDefault="00000000">
            <w:r>
              <w:rPr>
                <w:sz w:val="18"/>
              </w:rPr>
              <w:t>Yes</w:t>
            </w:r>
          </w:p>
        </w:tc>
      </w:tr>
      <w:tr w:rsidR="007E1306" w14:paraId="1CA574A2" w14:textId="77777777">
        <w:trPr>
          <w:jc w:val="center"/>
        </w:trPr>
        <w:tc>
          <w:tcPr>
            <w:tcW w:w="1680" w:type="dxa"/>
            <w:vAlign w:val="center"/>
          </w:tcPr>
          <w:p w14:paraId="37D40436" w14:textId="77777777" w:rsidR="007E1306" w:rsidRDefault="00000000">
            <w:r>
              <w:rPr>
                <w:sz w:val="18"/>
              </w:rPr>
              <w:t>Merge Sort</w:t>
            </w:r>
          </w:p>
        </w:tc>
        <w:tc>
          <w:tcPr>
            <w:tcW w:w="1680" w:type="dxa"/>
            <w:vAlign w:val="center"/>
          </w:tcPr>
          <w:p w14:paraId="5BB25798" w14:textId="77777777" w:rsidR="007E1306" w:rsidRDefault="00000000">
            <w:r>
              <w:rPr>
                <w:sz w:val="18"/>
              </w:rPr>
              <w:t>O(n log n)</w:t>
            </w:r>
          </w:p>
        </w:tc>
        <w:tc>
          <w:tcPr>
            <w:tcW w:w="1680" w:type="dxa"/>
            <w:vAlign w:val="center"/>
          </w:tcPr>
          <w:p w14:paraId="63D74319" w14:textId="77777777" w:rsidR="007E1306" w:rsidRDefault="00000000">
            <w:r>
              <w:rPr>
                <w:sz w:val="18"/>
              </w:rPr>
              <w:t>O(n log n)</w:t>
            </w:r>
          </w:p>
        </w:tc>
        <w:tc>
          <w:tcPr>
            <w:tcW w:w="1680" w:type="dxa"/>
            <w:vAlign w:val="center"/>
          </w:tcPr>
          <w:p w14:paraId="543610F7" w14:textId="77777777" w:rsidR="007E1306" w:rsidRDefault="00000000">
            <w:r>
              <w:rPr>
                <w:sz w:val="18"/>
              </w:rPr>
              <w:t>O(n log n)</w:t>
            </w:r>
          </w:p>
        </w:tc>
        <w:tc>
          <w:tcPr>
            <w:tcW w:w="1680" w:type="dxa"/>
            <w:vAlign w:val="center"/>
          </w:tcPr>
          <w:p w14:paraId="3935A960" w14:textId="77777777" w:rsidR="007E1306" w:rsidRDefault="00000000">
            <w:r>
              <w:rPr>
                <w:sz w:val="18"/>
              </w:rPr>
              <w:t>O(n)</w:t>
            </w:r>
          </w:p>
        </w:tc>
        <w:tc>
          <w:tcPr>
            <w:tcW w:w="1680" w:type="dxa"/>
            <w:vAlign w:val="center"/>
          </w:tcPr>
          <w:p w14:paraId="5AAF92F4" w14:textId="77777777" w:rsidR="007E1306" w:rsidRDefault="00000000">
            <w:r>
              <w:rPr>
                <w:sz w:val="18"/>
              </w:rPr>
              <w:t>Yes</w:t>
            </w:r>
          </w:p>
        </w:tc>
      </w:tr>
    </w:tbl>
    <w:p w14:paraId="1278241A" w14:textId="77777777" w:rsidR="007E1306" w:rsidRDefault="00000000">
      <w:pPr>
        <w:pStyle w:val="Heading2"/>
      </w:pPr>
      <w:r>
        <w:t>Algorithm Selection</w:t>
      </w:r>
    </w:p>
    <w:p w14:paraId="260DA43B" w14:textId="77777777" w:rsidR="007E1306" w:rsidRDefault="00000000">
      <w:r>
        <w:t>Bubble, selection, and insertion sort are useful for teaching and small datasets. Merge sort provides predictable O(n log n) performance and is generally preferable for larger datasets when the additional memory is acceptable.</w:t>
      </w:r>
    </w:p>
    <w:p w14:paraId="74623A68" w14:textId="77777777" w:rsidR="007E1306" w:rsidRDefault="00000000">
      <w:pPr>
        <w:pStyle w:val="Heading2"/>
      </w:pPr>
      <w:r>
        <w:t>Benchmark Metrics</w:t>
      </w:r>
    </w:p>
    <w:p w14:paraId="776792DA" w14:textId="77777777" w:rsidR="007E1306" w:rsidRDefault="00000000">
      <w:r>
        <w:t>The project includes AlgorithmMetrics and a DSA benchmark panel intended to display execution time and operation counts. Timing values depend on machine load, JVM state, dataset size, and execution environment; therefore, a fixed timing value should not be treated as a universal performance result.</w:t>
      </w:r>
    </w:p>
    <w:p w14:paraId="5B79A4C3" w14:textId="77777777" w:rsidR="007E1306" w:rsidRDefault="00000000">
      <w:r>
        <w:br w:type="page"/>
      </w:r>
    </w:p>
    <w:p w14:paraId="64B2B883" w14:textId="77777777" w:rsidR="007E1306" w:rsidRDefault="00000000">
      <w:pPr>
        <w:jc w:val="center"/>
      </w:pPr>
      <w:r>
        <w:rPr>
          <w:b/>
          <w:sz w:val="44"/>
        </w:rPr>
        <w:lastRenderedPageBreak/>
        <w:t>22. CUSTOM DATA STRUCTURES</w:t>
      </w:r>
    </w:p>
    <w:p w14:paraId="375D541B" w14:textId="77777777" w:rsidR="007E1306" w:rsidRDefault="00000000">
      <w:pPr>
        <w:pStyle w:val="Heading2"/>
      </w:pPr>
      <w:r>
        <w:t>22.1 CustomArrayList</w:t>
      </w:r>
    </w:p>
    <w:p w14:paraId="12705379" w14:textId="77777777" w:rsidR="007E1306" w:rsidRDefault="00000000">
      <w:r>
        <w:t>A dynamic array stores elements in contiguous storage and grows when capacity is insufficient. Random access is O(1), while appending is O(1) amortized.</w:t>
      </w:r>
    </w:p>
    <w:p w14:paraId="7A3EFD41" w14:textId="77777777" w:rsidR="007E1306" w:rsidRDefault="00000000">
      <w:pPr>
        <w:pStyle w:val="Heading2"/>
      </w:pPr>
      <w:r>
        <w:t>22.2 CustomLinkedList</w:t>
      </w:r>
    </w:p>
    <w:p w14:paraId="5D869E92" w14:textId="77777777" w:rsidR="007E1306" w:rsidRDefault="00000000">
      <w:r>
        <w:t>The project uses a doubly linked list for audit-trail style data. Each node maintains links that allow traversal in both directions.</w:t>
      </w:r>
    </w:p>
    <w:p w14:paraId="107E3FE7" w14:textId="77777777" w:rsidR="007E1306" w:rsidRDefault="00000000">
      <w:pPr>
        <w:pStyle w:val="Heading2"/>
      </w:pPr>
      <w:r>
        <w:t>22.3 CustomHashMap</w:t>
      </w:r>
    </w:p>
    <w:p w14:paraId="566633DE" w14:textId="77777777" w:rsidR="007E1306" w:rsidRDefault="00000000">
      <w:r>
        <w:t>The employee index uses employee IDs as keys. Average lookup is O(1), while the worst case can degrade to O(n) depending on collisions and implementation details.</w:t>
      </w:r>
    </w:p>
    <w:p w14:paraId="29E0B945" w14:textId="77777777" w:rsidR="007E1306" w:rsidRDefault="00000000">
      <w:pPr>
        <w:pStyle w:val="Heading2"/>
      </w:pPr>
      <w:r>
        <w:t>22.4 CustomHashSet</w:t>
      </w:r>
    </w:p>
    <w:p w14:paraId="2D305BF1" w14:textId="77777777" w:rsidR="007E1306" w:rsidRDefault="00000000">
      <w:r>
        <w:t>The service uses sets to detect duplicate employee IDs and email addresses. Average membership checking is O(1).</w:t>
      </w:r>
    </w:p>
    <w:p w14:paraId="3343F828" w14:textId="77777777" w:rsidR="007E1306" w:rsidRDefault="00000000">
      <w:pPr>
        <w:pStyle w:val="Heading2"/>
      </w:pPr>
      <w:r>
        <w:t>22.5 Stack and Queue</w:t>
      </w:r>
    </w:p>
    <w:p w14:paraId="5193D492" w14:textId="77777777" w:rsidR="007E1306" w:rsidRDefault="00000000">
      <w:r>
        <w:t>The stack follows Last-In-First-Out and supports undo. The queue follows First-In-First-Out and supports pending request workflows.</w:t>
      </w:r>
    </w:p>
    <w:p w14:paraId="2F4ECE2A" w14:textId="77777777" w:rsidR="007E1306" w:rsidRDefault="00000000">
      <w:r>
        <w:br w:type="page"/>
      </w:r>
    </w:p>
    <w:p w14:paraId="7D47F506" w14:textId="77777777" w:rsidR="007E1306" w:rsidRDefault="00000000">
      <w:pPr>
        <w:jc w:val="center"/>
      </w:pPr>
      <w:r>
        <w:rPr>
          <w:b/>
          <w:sz w:val="44"/>
        </w:rPr>
        <w:lastRenderedPageBreak/>
        <w:t>23. UNDO AND QUEUE WORKFLOW</w:t>
      </w:r>
    </w:p>
    <w:p w14:paraId="4C8FEA3B" w14:textId="77777777" w:rsidR="007E1306" w:rsidRDefault="00000000">
      <w:pPr>
        <w:pStyle w:val="Heading2"/>
      </w:pPr>
      <w:r>
        <w:t>23.1 Undo Stack</w:t>
      </w:r>
    </w:p>
    <w:p w14:paraId="4819A76F" w14:textId="77777777" w:rsidR="007E1306" w:rsidRDefault="00000000">
      <w:r>
        <w:t>EmployeeService records Add, Update, and Delete actions as ActionRecord objects. These records are pushed onto CustomStack. When undo is requested, the most recent action is popped first.</w:t>
      </w:r>
    </w:p>
    <w:p w14:paraId="1B392A8A" w14:textId="77777777" w:rsidR="007E1306" w:rsidRDefault="00000000">
      <w:pPr>
        <w:pStyle w:val="Code"/>
        <w:ind w:left="288"/>
      </w:pPr>
      <w:r>
        <w:t>ADD    -&gt; push(action)</w:t>
      </w:r>
    </w:p>
    <w:p w14:paraId="7B21A21B" w14:textId="77777777" w:rsidR="007E1306" w:rsidRDefault="00000000">
      <w:pPr>
        <w:pStyle w:val="Code"/>
        <w:ind w:left="288"/>
      </w:pPr>
      <w:r>
        <w:t>UPDATE -&gt; push(before_state, after_state)</w:t>
      </w:r>
    </w:p>
    <w:p w14:paraId="5454EBEE" w14:textId="77777777" w:rsidR="007E1306" w:rsidRDefault="00000000">
      <w:pPr>
        <w:pStyle w:val="Code"/>
        <w:ind w:left="288"/>
      </w:pPr>
      <w:r>
        <w:t>DELETE -&gt; push(before_state)</w:t>
      </w:r>
    </w:p>
    <w:p w14:paraId="58EBE8B2" w14:textId="77777777" w:rsidR="007E1306" w:rsidRDefault="007E1306">
      <w:pPr>
        <w:pStyle w:val="Code"/>
        <w:ind w:left="288"/>
      </w:pPr>
    </w:p>
    <w:p w14:paraId="6D4AC955" w14:textId="77777777" w:rsidR="007E1306" w:rsidRDefault="00000000">
      <w:pPr>
        <w:pStyle w:val="Code"/>
        <w:ind w:left="288"/>
      </w:pPr>
      <w:r>
        <w:t>UNDO:</w:t>
      </w:r>
    </w:p>
    <w:p w14:paraId="691AA575" w14:textId="77777777" w:rsidR="007E1306" w:rsidRDefault="00000000">
      <w:pPr>
        <w:pStyle w:val="Code"/>
        <w:ind w:left="288"/>
      </w:pPr>
      <w:r>
        <w:t xml:space="preserve">    action = stack.pop()</w:t>
      </w:r>
    </w:p>
    <w:p w14:paraId="3E4A62C7" w14:textId="77777777" w:rsidR="007E1306" w:rsidRDefault="00000000">
      <w:pPr>
        <w:pStyle w:val="Code"/>
        <w:ind w:left="288"/>
      </w:pPr>
      <w:r>
        <w:t xml:space="preserve">    restore the previous state</w:t>
      </w:r>
    </w:p>
    <w:p w14:paraId="46BC4E00" w14:textId="77777777" w:rsidR="007E1306" w:rsidRDefault="00000000">
      <w:pPr>
        <w:pStyle w:val="Heading2"/>
      </w:pPr>
      <w:r>
        <w:t>23.2 Pending Queue</w:t>
      </w:r>
    </w:p>
    <w:p w14:paraId="41092A72" w14:textId="77777777" w:rsidR="007E1306" w:rsidRDefault="00000000">
      <w:r>
        <w:t>The service initializes sample pending actions and stores them in CustomQueue. Requests are processed in the order in which they entered the queue.</w:t>
      </w:r>
    </w:p>
    <w:tbl>
      <w:tblPr>
        <w:tblStyle w:val="TableGrid"/>
        <w:tblW w:w="0" w:type="auto"/>
        <w:jc w:val="center"/>
        <w:tblLook w:val="04A0" w:firstRow="1" w:lastRow="0" w:firstColumn="1" w:lastColumn="0" w:noHBand="0" w:noVBand="1"/>
      </w:tblPr>
      <w:tblGrid>
        <w:gridCol w:w="3357"/>
        <w:gridCol w:w="3356"/>
        <w:gridCol w:w="3357"/>
      </w:tblGrid>
      <w:tr w:rsidR="007E1306" w14:paraId="1C374BA9" w14:textId="77777777">
        <w:trPr>
          <w:jc w:val="center"/>
        </w:trPr>
        <w:tc>
          <w:tcPr>
            <w:tcW w:w="3360" w:type="dxa"/>
            <w:shd w:val="clear" w:color="auto" w:fill="D9EAF7"/>
            <w:vAlign w:val="center"/>
          </w:tcPr>
          <w:p w14:paraId="17AE2617" w14:textId="77777777" w:rsidR="007E1306" w:rsidRDefault="00000000">
            <w:r>
              <w:rPr>
                <w:b/>
                <w:sz w:val="18"/>
              </w:rPr>
              <w:t>Structure</w:t>
            </w:r>
          </w:p>
        </w:tc>
        <w:tc>
          <w:tcPr>
            <w:tcW w:w="3360" w:type="dxa"/>
            <w:shd w:val="clear" w:color="auto" w:fill="D9EAF7"/>
            <w:vAlign w:val="center"/>
          </w:tcPr>
          <w:p w14:paraId="0EF80F8F" w14:textId="77777777" w:rsidR="007E1306" w:rsidRDefault="00000000">
            <w:r>
              <w:rPr>
                <w:b/>
                <w:sz w:val="18"/>
              </w:rPr>
              <w:t>Rule</w:t>
            </w:r>
          </w:p>
        </w:tc>
        <w:tc>
          <w:tcPr>
            <w:tcW w:w="3360" w:type="dxa"/>
            <w:shd w:val="clear" w:color="auto" w:fill="D9EAF7"/>
            <w:vAlign w:val="center"/>
          </w:tcPr>
          <w:p w14:paraId="5D799433" w14:textId="77777777" w:rsidR="007E1306" w:rsidRDefault="00000000">
            <w:r>
              <w:rPr>
                <w:b/>
                <w:sz w:val="18"/>
              </w:rPr>
              <w:t>Example</w:t>
            </w:r>
          </w:p>
        </w:tc>
      </w:tr>
      <w:tr w:rsidR="007E1306" w14:paraId="65CDA132" w14:textId="77777777">
        <w:trPr>
          <w:jc w:val="center"/>
        </w:trPr>
        <w:tc>
          <w:tcPr>
            <w:tcW w:w="3360" w:type="dxa"/>
            <w:vAlign w:val="center"/>
          </w:tcPr>
          <w:p w14:paraId="105E51C9" w14:textId="77777777" w:rsidR="007E1306" w:rsidRDefault="00000000">
            <w:r>
              <w:rPr>
                <w:sz w:val="18"/>
              </w:rPr>
              <w:t>Stack</w:t>
            </w:r>
          </w:p>
        </w:tc>
        <w:tc>
          <w:tcPr>
            <w:tcW w:w="3360" w:type="dxa"/>
            <w:vAlign w:val="center"/>
          </w:tcPr>
          <w:p w14:paraId="0D745920" w14:textId="77777777" w:rsidR="007E1306" w:rsidRDefault="00000000">
            <w:r>
              <w:rPr>
                <w:sz w:val="18"/>
              </w:rPr>
              <w:t>LIFO</w:t>
            </w:r>
          </w:p>
        </w:tc>
        <w:tc>
          <w:tcPr>
            <w:tcW w:w="3360" w:type="dxa"/>
            <w:vAlign w:val="center"/>
          </w:tcPr>
          <w:p w14:paraId="438BD094" w14:textId="77777777" w:rsidR="007E1306" w:rsidRDefault="00000000">
            <w:r>
              <w:rPr>
                <w:sz w:val="18"/>
              </w:rPr>
              <w:t>Most recent employee update is undone first</w:t>
            </w:r>
          </w:p>
        </w:tc>
      </w:tr>
      <w:tr w:rsidR="007E1306" w14:paraId="0E78207A" w14:textId="77777777">
        <w:trPr>
          <w:jc w:val="center"/>
        </w:trPr>
        <w:tc>
          <w:tcPr>
            <w:tcW w:w="3360" w:type="dxa"/>
            <w:vAlign w:val="center"/>
          </w:tcPr>
          <w:p w14:paraId="1CADD66E" w14:textId="77777777" w:rsidR="007E1306" w:rsidRDefault="00000000">
            <w:r>
              <w:rPr>
                <w:sz w:val="18"/>
              </w:rPr>
              <w:t>Queue</w:t>
            </w:r>
          </w:p>
        </w:tc>
        <w:tc>
          <w:tcPr>
            <w:tcW w:w="3360" w:type="dxa"/>
            <w:vAlign w:val="center"/>
          </w:tcPr>
          <w:p w14:paraId="5407F694" w14:textId="77777777" w:rsidR="007E1306" w:rsidRDefault="00000000">
            <w:r>
              <w:rPr>
                <w:sz w:val="18"/>
              </w:rPr>
              <w:t>FIFO</w:t>
            </w:r>
          </w:p>
        </w:tc>
        <w:tc>
          <w:tcPr>
            <w:tcW w:w="3360" w:type="dxa"/>
            <w:vAlign w:val="center"/>
          </w:tcPr>
          <w:p w14:paraId="508B6395" w14:textId="77777777" w:rsidR="007E1306" w:rsidRDefault="00000000">
            <w:r>
              <w:rPr>
                <w:sz w:val="18"/>
              </w:rPr>
              <w:t>Oldest pending request is processed first</w:t>
            </w:r>
          </w:p>
        </w:tc>
      </w:tr>
    </w:tbl>
    <w:p w14:paraId="31829787" w14:textId="77777777" w:rsidR="007E1306" w:rsidRDefault="00000000">
      <w:pPr>
        <w:pStyle w:val="Heading2"/>
      </w:pPr>
      <w:r>
        <w:t>23.3 Audit Trail</w:t>
      </w:r>
    </w:p>
    <w:p w14:paraId="79FBDA26" w14:textId="77777777" w:rsidR="007E1306" w:rsidRDefault="00000000">
      <w:r>
        <w:t>CustomLinkedList is used to maintain a chronological audit trail of recorded actions. This provides a sequential history for review.</w:t>
      </w:r>
    </w:p>
    <w:p w14:paraId="4DECE847" w14:textId="77777777" w:rsidR="007E1306" w:rsidRDefault="00000000">
      <w:r>
        <w:br w:type="page"/>
      </w:r>
    </w:p>
    <w:p w14:paraId="1497CB08" w14:textId="77777777" w:rsidR="007E1306" w:rsidRDefault="00000000">
      <w:pPr>
        <w:jc w:val="center"/>
      </w:pPr>
      <w:r>
        <w:rPr>
          <w:b/>
          <w:sz w:val="44"/>
        </w:rPr>
        <w:lastRenderedPageBreak/>
        <w:t>24. SECURITY AND VALIDATION</w:t>
      </w:r>
    </w:p>
    <w:p w14:paraId="1E54A037" w14:textId="77777777" w:rsidR="007E1306" w:rsidRDefault="00000000">
      <w:pPr>
        <w:pStyle w:val="Heading2"/>
      </w:pPr>
      <w:r>
        <w:t>24.1 Password Handling</w:t>
      </w:r>
    </w:p>
    <w:p w14:paraId="2F931B33" w14:textId="77777777" w:rsidR="007E1306" w:rsidRDefault="00000000">
      <w:r>
        <w:t>SecurityUtil uses Java's MessageDigest with SHA-256 to hash passwords and compare computed hashes. This is a one-way digest mechanism, but the current source does not implement a unique salt for each password.</w:t>
      </w:r>
    </w:p>
    <w:p w14:paraId="3987365D" w14:textId="77777777" w:rsidR="007E1306" w:rsidRDefault="00000000">
      <w:pPr>
        <w:pStyle w:val="Heading2"/>
      </w:pPr>
      <w:r>
        <w:t>24.2 SQL Injection Protection</w:t>
      </w:r>
    </w:p>
    <w:p w14:paraId="133D6887" w14:textId="77777777" w:rsidR="007E1306" w:rsidRDefault="00000000">
      <w:r>
        <w:t>JDBC DAO implementations use PreparedStatement with parameter placeholders for database queries, which is an important defense against SQL injection.</w:t>
      </w:r>
    </w:p>
    <w:p w14:paraId="35DFB53F" w14:textId="77777777" w:rsidR="007E1306" w:rsidRDefault="00000000">
      <w:pPr>
        <w:pStyle w:val="Heading2"/>
      </w:pPr>
      <w:r>
        <w:t>24.3 Current Demo Credentials</w:t>
      </w:r>
    </w:p>
    <w:p w14:paraId="6239002F" w14:textId="77777777" w:rsidR="007E1306" w:rsidRDefault="00000000">
      <w:r>
        <w:t>The project documentation provides an admin/admin123 demo login. The supplied AdminDAOImpl also contains fallback acceptance for demo passwords. This is convenient for academic demonstrations but is not appropriate for production authentication.</w:t>
      </w:r>
    </w:p>
    <w:p w14:paraId="3FC90429" w14:textId="77777777" w:rsidR="007E1306" w:rsidRDefault="00000000">
      <w:pPr>
        <w:pStyle w:val="Heading2"/>
      </w:pPr>
      <w:r>
        <w:t>24.4 Validation</w:t>
      </w:r>
    </w:p>
    <w:p w14:paraId="1DB160C1" w14:textId="77777777" w:rsidR="007E1306" w:rsidRDefault="00000000">
      <w:pPr>
        <w:pStyle w:val="ListBullet"/>
      </w:pPr>
      <w:r>
        <w:t>Employee ID format is checked.</w:t>
      </w:r>
    </w:p>
    <w:p w14:paraId="38D98702" w14:textId="77777777" w:rsidR="007E1306" w:rsidRDefault="00000000">
      <w:pPr>
        <w:pStyle w:val="ListBullet"/>
      </w:pPr>
      <w:r>
        <w:t>Email and phone are validated with regular expressions.</w:t>
      </w:r>
    </w:p>
    <w:p w14:paraId="0C1D28BA" w14:textId="77777777" w:rsidR="007E1306" w:rsidRDefault="00000000">
      <w:pPr>
        <w:pStyle w:val="ListBullet"/>
      </w:pPr>
      <w:r>
        <w:t>Age is constrained to 18–70.</w:t>
      </w:r>
    </w:p>
    <w:p w14:paraId="55B0289B" w14:textId="77777777" w:rsidR="007E1306" w:rsidRDefault="00000000">
      <w:pPr>
        <w:pStyle w:val="ListBullet"/>
      </w:pPr>
      <w:r>
        <w:t>Salary cannot be negative.</w:t>
      </w:r>
    </w:p>
    <w:p w14:paraId="6212B59F" w14:textId="77777777" w:rsidR="007E1306" w:rsidRDefault="00000000">
      <w:pPr>
        <w:pStyle w:val="ListBullet"/>
      </w:pPr>
      <w:r>
        <w:t>Joining date is required and has a future-date limit.</w:t>
      </w:r>
    </w:p>
    <w:p w14:paraId="02CE8383" w14:textId="77777777" w:rsidR="007E1306" w:rsidRDefault="00000000">
      <w:pPr>
        <w:pStyle w:val="ListBullet"/>
      </w:pPr>
      <w:r>
        <w:t>Duplicate employee IDs and emails are rejected by the service layer.</w:t>
      </w:r>
    </w:p>
    <w:tbl>
      <w:tblPr>
        <w:tblStyle w:val="TableGrid"/>
        <w:tblW w:w="0" w:type="auto"/>
        <w:tblLook w:val="04A0" w:firstRow="1" w:lastRow="0" w:firstColumn="1" w:lastColumn="0" w:noHBand="0" w:noVBand="1"/>
      </w:tblPr>
      <w:tblGrid>
        <w:gridCol w:w="10070"/>
      </w:tblGrid>
      <w:tr w:rsidR="007E1306" w14:paraId="27347D49" w14:textId="77777777">
        <w:tc>
          <w:tcPr>
            <w:tcW w:w="10080" w:type="dxa"/>
            <w:shd w:val="clear" w:color="auto" w:fill="F2F2F2"/>
          </w:tcPr>
          <w:p w14:paraId="4797D789" w14:textId="77777777" w:rsidR="007E1306" w:rsidRDefault="00000000">
            <w:r>
              <w:rPr>
                <w:b/>
              </w:rPr>
              <w:t>Production recommendation</w:t>
            </w:r>
            <w:r>
              <w:rPr>
                <w:b/>
              </w:rPr>
              <w:br/>
            </w:r>
            <w:r>
              <w:t>Use a dedicated password-hashing algorithm designed for password storage, such as Argon2id, scrypt, or bcrypt; remove hard-coded fallback passwords; protect database credentials; and use role-based authorization and secure secret management.</w:t>
            </w:r>
          </w:p>
        </w:tc>
      </w:tr>
    </w:tbl>
    <w:p w14:paraId="23B7342F" w14:textId="77777777" w:rsidR="007E1306" w:rsidRDefault="00000000">
      <w:r>
        <w:br w:type="page"/>
      </w:r>
    </w:p>
    <w:p w14:paraId="4659C0AC" w14:textId="77777777" w:rsidR="007E1306" w:rsidRDefault="00000000">
      <w:pPr>
        <w:jc w:val="center"/>
      </w:pPr>
      <w:r>
        <w:rPr>
          <w:b/>
          <w:sz w:val="44"/>
        </w:rPr>
        <w:lastRenderedPageBreak/>
        <w:t>25. REPORTING MODULE</w:t>
      </w:r>
    </w:p>
    <w:p w14:paraId="7C4158E7" w14:textId="77777777" w:rsidR="007E1306" w:rsidRDefault="00000000">
      <w:r>
        <w:t>ReportService provides formatted reporting for employee, department, salary, and attendance information. The project documentation states that reports can be previewed and exported to text and CSV formats.</w:t>
      </w:r>
    </w:p>
    <w:tbl>
      <w:tblPr>
        <w:tblStyle w:val="TableGrid"/>
        <w:tblW w:w="0" w:type="auto"/>
        <w:jc w:val="center"/>
        <w:tblLook w:val="04A0" w:firstRow="1" w:lastRow="0" w:firstColumn="1" w:lastColumn="0" w:noHBand="0" w:noVBand="1"/>
      </w:tblPr>
      <w:tblGrid>
        <w:gridCol w:w="5035"/>
        <w:gridCol w:w="5035"/>
      </w:tblGrid>
      <w:tr w:rsidR="007E1306" w14:paraId="589DD117" w14:textId="77777777">
        <w:trPr>
          <w:jc w:val="center"/>
        </w:trPr>
        <w:tc>
          <w:tcPr>
            <w:tcW w:w="5040" w:type="dxa"/>
            <w:shd w:val="clear" w:color="auto" w:fill="D9EAF7"/>
            <w:vAlign w:val="center"/>
          </w:tcPr>
          <w:p w14:paraId="71FC8EA0" w14:textId="77777777" w:rsidR="007E1306" w:rsidRDefault="00000000">
            <w:r>
              <w:rPr>
                <w:b/>
                <w:sz w:val="18"/>
              </w:rPr>
              <w:t>Report</w:t>
            </w:r>
          </w:p>
        </w:tc>
        <w:tc>
          <w:tcPr>
            <w:tcW w:w="5040" w:type="dxa"/>
            <w:shd w:val="clear" w:color="auto" w:fill="D9EAF7"/>
            <w:vAlign w:val="center"/>
          </w:tcPr>
          <w:p w14:paraId="00F881F2" w14:textId="77777777" w:rsidR="007E1306" w:rsidRDefault="00000000">
            <w:r>
              <w:rPr>
                <w:b/>
                <w:sz w:val="18"/>
              </w:rPr>
              <w:t>Typical Contents</w:t>
            </w:r>
          </w:p>
        </w:tc>
      </w:tr>
      <w:tr w:rsidR="007E1306" w14:paraId="0E3684D9" w14:textId="77777777">
        <w:trPr>
          <w:jc w:val="center"/>
        </w:trPr>
        <w:tc>
          <w:tcPr>
            <w:tcW w:w="5040" w:type="dxa"/>
            <w:vAlign w:val="center"/>
          </w:tcPr>
          <w:p w14:paraId="396B57B1" w14:textId="77777777" w:rsidR="007E1306" w:rsidRDefault="00000000">
            <w:r>
              <w:rPr>
                <w:sz w:val="18"/>
              </w:rPr>
              <w:t>Employee Report</w:t>
            </w:r>
          </w:p>
        </w:tc>
        <w:tc>
          <w:tcPr>
            <w:tcW w:w="5040" w:type="dxa"/>
            <w:vAlign w:val="center"/>
          </w:tcPr>
          <w:p w14:paraId="660FFBAA" w14:textId="77777777" w:rsidR="007E1306" w:rsidRDefault="00000000">
            <w:r>
              <w:rPr>
                <w:sz w:val="18"/>
              </w:rPr>
              <w:t>Employee ID, name, department, designation, salary and status</w:t>
            </w:r>
          </w:p>
        </w:tc>
      </w:tr>
      <w:tr w:rsidR="007E1306" w14:paraId="6651B6AB" w14:textId="77777777">
        <w:trPr>
          <w:jc w:val="center"/>
        </w:trPr>
        <w:tc>
          <w:tcPr>
            <w:tcW w:w="5040" w:type="dxa"/>
            <w:vAlign w:val="center"/>
          </w:tcPr>
          <w:p w14:paraId="5C93355F" w14:textId="77777777" w:rsidR="007E1306" w:rsidRDefault="00000000">
            <w:r>
              <w:rPr>
                <w:sz w:val="18"/>
              </w:rPr>
              <w:t>Department Report</w:t>
            </w:r>
          </w:p>
        </w:tc>
        <w:tc>
          <w:tcPr>
            <w:tcW w:w="5040" w:type="dxa"/>
            <w:vAlign w:val="center"/>
          </w:tcPr>
          <w:p w14:paraId="167374BA" w14:textId="77777777" w:rsidR="007E1306" w:rsidRDefault="00000000">
            <w:r>
              <w:rPr>
                <w:sz w:val="18"/>
              </w:rPr>
              <w:t>Department ID, name, head, location, budget and headcount</w:t>
            </w:r>
          </w:p>
        </w:tc>
      </w:tr>
      <w:tr w:rsidR="007E1306" w14:paraId="0B2D9DD3" w14:textId="77777777">
        <w:trPr>
          <w:jc w:val="center"/>
        </w:trPr>
        <w:tc>
          <w:tcPr>
            <w:tcW w:w="5040" w:type="dxa"/>
            <w:vAlign w:val="center"/>
          </w:tcPr>
          <w:p w14:paraId="67D9B9AD" w14:textId="77777777" w:rsidR="007E1306" w:rsidRDefault="00000000">
            <w:r>
              <w:rPr>
                <w:sz w:val="18"/>
              </w:rPr>
              <w:t>Attendance Report</w:t>
            </w:r>
          </w:p>
        </w:tc>
        <w:tc>
          <w:tcPr>
            <w:tcW w:w="5040" w:type="dxa"/>
            <w:vAlign w:val="center"/>
          </w:tcPr>
          <w:p w14:paraId="26B50FD8" w14:textId="77777777" w:rsidR="007E1306" w:rsidRDefault="00000000">
            <w:r>
              <w:rPr>
                <w:sz w:val="18"/>
              </w:rPr>
              <w:t>Employee, date, attendance status, hours and remarks</w:t>
            </w:r>
          </w:p>
        </w:tc>
      </w:tr>
      <w:tr w:rsidR="007E1306" w14:paraId="505BE7B8" w14:textId="77777777">
        <w:trPr>
          <w:jc w:val="center"/>
        </w:trPr>
        <w:tc>
          <w:tcPr>
            <w:tcW w:w="5040" w:type="dxa"/>
            <w:vAlign w:val="center"/>
          </w:tcPr>
          <w:p w14:paraId="700C5EA6" w14:textId="77777777" w:rsidR="007E1306" w:rsidRDefault="00000000">
            <w:r>
              <w:rPr>
                <w:sz w:val="18"/>
              </w:rPr>
              <w:t>Salary Report</w:t>
            </w:r>
          </w:p>
        </w:tc>
        <w:tc>
          <w:tcPr>
            <w:tcW w:w="5040" w:type="dxa"/>
            <w:vAlign w:val="center"/>
          </w:tcPr>
          <w:p w14:paraId="2597EC95" w14:textId="77777777" w:rsidR="007E1306" w:rsidRDefault="00000000">
            <w:r>
              <w:rPr>
                <w:sz w:val="18"/>
              </w:rPr>
              <w:t>Employee, month, gross earnings, deductions, net salary and payment information</w:t>
            </w:r>
          </w:p>
        </w:tc>
      </w:tr>
    </w:tbl>
    <w:p w14:paraId="70D564A5" w14:textId="77777777" w:rsidR="007E1306" w:rsidRDefault="00000000">
      <w:pPr>
        <w:pStyle w:val="Heading2"/>
      </w:pPr>
      <w:r>
        <w:t>Report Quality Guidelines</w:t>
      </w:r>
    </w:p>
    <w:p w14:paraId="4582EFDF" w14:textId="77777777" w:rsidR="007E1306" w:rsidRDefault="00000000">
      <w:pPr>
        <w:pStyle w:val="ListBullet"/>
      </w:pPr>
      <w:r>
        <w:t>Use consistent column headings.</w:t>
      </w:r>
    </w:p>
    <w:p w14:paraId="4B39276F" w14:textId="77777777" w:rsidR="007E1306" w:rsidRDefault="00000000">
      <w:pPr>
        <w:pStyle w:val="ListBullet"/>
      </w:pPr>
      <w:r>
        <w:t>Format monetary values to two decimal places.</w:t>
      </w:r>
    </w:p>
    <w:p w14:paraId="6AAABCF7" w14:textId="77777777" w:rsidR="007E1306" w:rsidRDefault="00000000">
      <w:pPr>
        <w:pStyle w:val="ListBullet"/>
      </w:pPr>
      <w:r>
        <w:t>Keep employee IDs consistent with the system index.</w:t>
      </w:r>
    </w:p>
    <w:p w14:paraId="3320424C" w14:textId="77777777" w:rsidR="007E1306" w:rsidRDefault="00000000">
      <w:pPr>
        <w:pStyle w:val="ListBullet"/>
      </w:pPr>
      <w:r>
        <w:t>Include report date/time when generating operational reports.</w:t>
      </w:r>
    </w:p>
    <w:p w14:paraId="779C2D08" w14:textId="77777777" w:rsidR="007E1306" w:rsidRDefault="00000000">
      <w:pPr>
        <w:pStyle w:val="ListBullet"/>
      </w:pPr>
      <w:r>
        <w:t>Validate that exported records match the data displayed in the application.</w:t>
      </w:r>
    </w:p>
    <w:p w14:paraId="3D787A6D" w14:textId="77777777" w:rsidR="007E1306" w:rsidRDefault="00000000">
      <w:r>
        <w:br w:type="page"/>
      </w:r>
    </w:p>
    <w:p w14:paraId="51FD7E70" w14:textId="77777777" w:rsidR="007E1306" w:rsidRDefault="00000000">
      <w:pPr>
        <w:jc w:val="center"/>
      </w:pPr>
      <w:r>
        <w:rPr>
          <w:b/>
          <w:sz w:val="44"/>
        </w:rPr>
        <w:lastRenderedPageBreak/>
        <w:t>26. TESTING STRATEGY</w:t>
      </w:r>
    </w:p>
    <w:p w14:paraId="04E87C89" w14:textId="77777777" w:rsidR="007E1306" w:rsidRDefault="00000000">
      <w:r>
        <w:t>The project includes JUnit 5 test classes for custom DSA structures, search/sort behavior, employee services, and validation utilities.</w:t>
      </w:r>
    </w:p>
    <w:tbl>
      <w:tblPr>
        <w:tblStyle w:val="TableGrid"/>
        <w:tblW w:w="0" w:type="auto"/>
        <w:jc w:val="center"/>
        <w:tblLook w:val="04A0" w:firstRow="1" w:lastRow="0" w:firstColumn="1" w:lastColumn="0" w:noHBand="0" w:noVBand="1"/>
      </w:tblPr>
      <w:tblGrid>
        <w:gridCol w:w="5035"/>
        <w:gridCol w:w="5035"/>
      </w:tblGrid>
      <w:tr w:rsidR="007E1306" w14:paraId="6C3D6460" w14:textId="77777777">
        <w:trPr>
          <w:jc w:val="center"/>
        </w:trPr>
        <w:tc>
          <w:tcPr>
            <w:tcW w:w="5040" w:type="dxa"/>
            <w:shd w:val="clear" w:color="auto" w:fill="D9EAF7"/>
            <w:vAlign w:val="center"/>
          </w:tcPr>
          <w:p w14:paraId="65FE522F" w14:textId="77777777" w:rsidR="007E1306" w:rsidRDefault="00000000">
            <w:r>
              <w:rPr>
                <w:b/>
                <w:sz w:val="18"/>
              </w:rPr>
              <w:t>Testing Level</w:t>
            </w:r>
          </w:p>
        </w:tc>
        <w:tc>
          <w:tcPr>
            <w:tcW w:w="5040" w:type="dxa"/>
            <w:shd w:val="clear" w:color="auto" w:fill="D9EAF7"/>
            <w:vAlign w:val="center"/>
          </w:tcPr>
          <w:p w14:paraId="68A3BAAD" w14:textId="77777777" w:rsidR="007E1306" w:rsidRDefault="00000000">
            <w:r>
              <w:rPr>
                <w:b/>
                <w:sz w:val="18"/>
              </w:rPr>
              <w:t>Purpose</w:t>
            </w:r>
          </w:p>
        </w:tc>
      </w:tr>
      <w:tr w:rsidR="007E1306" w14:paraId="3C401669" w14:textId="77777777">
        <w:trPr>
          <w:jc w:val="center"/>
        </w:trPr>
        <w:tc>
          <w:tcPr>
            <w:tcW w:w="5040" w:type="dxa"/>
            <w:vAlign w:val="center"/>
          </w:tcPr>
          <w:p w14:paraId="0A409570" w14:textId="77777777" w:rsidR="007E1306" w:rsidRDefault="00000000">
            <w:r>
              <w:rPr>
                <w:sz w:val="18"/>
              </w:rPr>
              <w:t>Unit Testing</w:t>
            </w:r>
          </w:p>
        </w:tc>
        <w:tc>
          <w:tcPr>
            <w:tcW w:w="5040" w:type="dxa"/>
            <w:vAlign w:val="center"/>
          </w:tcPr>
          <w:p w14:paraId="6AB1A627" w14:textId="77777777" w:rsidR="007E1306" w:rsidRDefault="00000000">
            <w:r>
              <w:rPr>
                <w:sz w:val="18"/>
              </w:rPr>
              <w:t>Verify individual DSA, validation and service behaviors</w:t>
            </w:r>
          </w:p>
        </w:tc>
      </w:tr>
      <w:tr w:rsidR="007E1306" w14:paraId="77367844" w14:textId="77777777">
        <w:trPr>
          <w:jc w:val="center"/>
        </w:trPr>
        <w:tc>
          <w:tcPr>
            <w:tcW w:w="5040" w:type="dxa"/>
            <w:vAlign w:val="center"/>
          </w:tcPr>
          <w:p w14:paraId="01A897BC" w14:textId="77777777" w:rsidR="007E1306" w:rsidRDefault="00000000">
            <w:r>
              <w:rPr>
                <w:sz w:val="18"/>
              </w:rPr>
              <w:t>Integration Testing</w:t>
            </w:r>
          </w:p>
        </w:tc>
        <w:tc>
          <w:tcPr>
            <w:tcW w:w="5040" w:type="dxa"/>
            <w:vAlign w:val="center"/>
          </w:tcPr>
          <w:p w14:paraId="3BD1B5C1" w14:textId="77777777" w:rsidR="007E1306" w:rsidRDefault="00000000">
            <w:r>
              <w:rPr>
                <w:sz w:val="18"/>
              </w:rPr>
              <w:t>Verify interaction between services and DAO implementations</w:t>
            </w:r>
          </w:p>
        </w:tc>
      </w:tr>
      <w:tr w:rsidR="007E1306" w14:paraId="50733FD7" w14:textId="77777777">
        <w:trPr>
          <w:jc w:val="center"/>
        </w:trPr>
        <w:tc>
          <w:tcPr>
            <w:tcW w:w="5040" w:type="dxa"/>
            <w:vAlign w:val="center"/>
          </w:tcPr>
          <w:p w14:paraId="7FB0B51F" w14:textId="77777777" w:rsidR="007E1306" w:rsidRDefault="00000000">
            <w:r>
              <w:rPr>
                <w:sz w:val="18"/>
              </w:rPr>
              <w:t>UI Testing</w:t>
            </w:r>
          </w:p>
        </w:tc>
        <w:tc>
          <w:tcPr>
            <w:tcW w:w="5040" w:type="dxa"/>
            <w:vAlign w:val="center"/>
          </w:tcPr>
          <w:p w14:paraId="3921602C" w14:textId="77777777" w:rsidR="007E1306" w:rsidRDefault="00000000">
            <w:r>
              <w:rPr>
                <w:sz w:val="18"/>
              </w:rPr>
              <w:t>Verify login, forms, tables, navigation and report actions</w:t>
            </w:r>
          </w:p>
        </w:tc>
      </w:tr>
      <w:tr w:rsidR="007E1306" w14:paraId="3DB87C22" w14:textId="77777777">
        <w:trPr>
          <w:jc w:val="center"/>
        </w:trPr>
        <w:tc>
          <w:tcPr>
            <w:tcW w:w="5040" w:type="dxa"/>
            <w:vAlign w:val="center"/>
          </w:tcPr>
          <w:p w14:paraId="7064FC5C" w14:textId="77777777" w:rsidR="007E1306" w:rsidRDefault="00000000">
            <w:r>
              <w:rPr>
                <w:sz w:val="18"/>
              </w:rPr>
              <w:t>Database Testing</w:t>
            </w:r>
          </w:p>
        </w:tc>
        <w:tc>
          <w:tcPr>
            <w:tcW w:w="5040" w:type="dxa"/>
            <w:vAlign w:val="center"/>
          </w:tcPr>
          <w:p w14:paraId="6D324CC8" w14:textId="77777777" w:rsidR="007E1306" w:rsidRDefault="00000000">
            <w:r>
              <w:rPr>
                <w:sz w:val="18"/>
              </w:rPr>
              <w:t>Verify JDBC queries, constraints and persistence behavior</w:t>
            </w:r>
          </w:p>
        </w:tc>
      </w:tr>
      <w:tr w:rsidR="007E1306" w14:paraId="6E4F0ADF" w14:textId="77777777">
        <w:trPr>
          <w:jc w:val="center"/>
        </w:trPr>
        <w:tc>
          <w:tcPr>
            <w:tcW w:w="5040" w:type="dxa"/>
            <w:vAlign w:val="center"/>
          </w:tcPr>
          <w:p w14:paraId="697EF858" w14:textId="77777777" w:rsidR="007E1306" w:rsidRDefault="00000000">
            <w:r>
              <w:rPr>
                <w:sz w:val="18"/>
              </w:rPr>
              <w:t>Performance Testing</w:t>
            </w:r>
          </w:p>
        </w:tc>
        <w:tc>
          <w:tcPr>
            <w:tcW w:w="5040" w:type="dxa"/>
            <w:vAlign w:val="center"/>
          </w:tcPr>
          <w:p w14:paraId="470A398F" w14:textId="77777777" w:rsidR="007E1306" w:rsidRDefault="00000000">
            <w:r>
              <w:rPr>
                <w:sz w:val="18"/>
              </w:rPr>
              <w:t>Compare algorithm behavior using controlled datasets</w:t>
            </w:r>
          </w:p>
        </w:tc>
      </w:tr>
      <w:tr w:rsidR="007E1306" w14:paraId="71C4A167" w14:textId="77777777">
        <w:trPr>
          <w:jc w:val="center"/>
        </w:trPr>
        <w:tc>
          <w:tcPr>
            <w:tcW w:w="5040" w:type="dxa"/>
            <w:vAlign w:val="center"/>
          </w:tcPr>
          <w:p w14:paraId="69610ABD" w14:textId="77777777" w:rsidR="007E1306" w:rsidRDefault="00000000">
            <w:r>
              <w:rPr>
                <w:sz w:val="18"/>
              </w:rPr>
              <w:t>Regression Testing</w:t>
            </w:r>
          </w:p>
        </w:tc>
        <w:tc>
          <w:tcPr>
            <w:tcW w:w="5040" w:type="dxa"/>
            <w:vAlign w:val="center"/>
          </w:tcPr>
          <w:p w14:paraId="4AE5ED12" w14:textId="77777777" w:rsidR="007E1306" w:rsidRDefault="00000000">
            <w:r>
              <w:rPr>
                <w:sz w:val="18"/>
              </w:rPr>
              <w:t>Ensure fixes do not break existing functionality</w:t>
            </w:r>
          </w:p>
        </w:tc>
      </w:tr>
    </w:tbl>
    <w:p w14:paraId="1F70F2C4" w14:textId="77777777" w:rsidR="007E1306" w:rsidRDefault="00000000">
      <w:pPr>
        <w:pStyle w:val="Heading2"/>
      </w:pPr>
      <w:r>
        <w:t>Testing Approach</w:t>
      </w:r>
    </w:p>
    <w:p w14:paraId="4B1E16E7" w14:textId="77777777" w:rsidR="007E1306" w:rsidRDefault="00000000">
      <w:pPr>
        <w:pStyle w:val="ListNumber"/>
      </w:pPr>
      <w:r>
        <w:t>Create valid and invalid input cases.</w:t>
      </w:r>
    </w:p>
    <w:p w14:paraId="5C61839E" w14:textId="77777777" w:rsidR="007E1306" w:rsidRDefault="00000000">
      <w:pPr>
        <w:pStyle w:val="ListNumber"/>
      </w:pPr>
      <w:r>
        <w:t>Verify expected return values and exceptions.</w:t>
      </w:r>
    </w:p>
    <w:p w14:paraId="24032D3A" w14:textId="77777777" w:rsidR="007E1306" w:rsidRDefault="00000000">
      <w:pPr>
        <w:pStyle w:val="ListNumber"/>
      </w:pPr>
      <w:r>
        <w:t>Test duplicate prevention.</w:t>
      </w:r>
    </w:p>
    <w:p w14:paraId="28EAC1F8" w14:textId="77777777" w:rsidR="007E1306" w:rsidRDefault="00000000">
      <w:pPr>
        <w:pStyle w:val="ListNumber"/>
      </w:pPr>
      <w:r>
        <w:t>Test undo after add, update and delete operations.</w:t>
      </w:r>
    </w:p>
    <w:p w14:paraId="51200DE6" w14:textId="77777777" w:rsidR="007E1306" w:rsidRDefault="00000000">
      <w:pPr>
        <w:pStyle w:val="ListNumber"/>
      </w:pPr>
      <w:r>
        <w:t>Test search and sorting with empty, small and larger datasets.</w:t>
      </w:r>
    </w:p>
    <w:p w14:paraId="55C22358" w14:textId="77777777" w:rsidR="007E1306" w:rsidRDefault="00000000">
      <w:pPr>
        <w:pStyle w:val="ListNumber"/>
      </w:pPr>
      <w:r>
        <w:t>Test salary calculations using known inputs.</w:t>
      </w:r>
    </w:p>
    <w:p w14:paraId="13D2CB4D" w14:textId="77777777" w:rsidR="007E1306" w:rsidRDefault="00000000">
      <w:pPr>
        <w:pStyle w:val="ListNumber"/>
      </w:pPr>
      <w:r>
        <w:t>Test both MySQL and in-memory execution paths where possible.</w:t>
      </w:r>
    </w:p>
    <w:p w14:paraId="18CE04C5" w14:textId="77777777" w:rsidR="007E1306" w:rsidRDefault="00000000">
      <w:r>
        <w:t>The report does not claim a fresh automated test execution in this environment because Maven was not available in the execution environment used to inspect the supplied archive. The test cases below are therefore documented from the project test suite and source behavior, not presented as newly executed results.</w:t>
      </w:r>
    </w:p>
    <w:p w14:paraId="3299AB18" w14:textId="77777777" w:rsidR="007E1306" w:rsidRDefault="00000000">
      <w:r>
        <w:br w:type="page"/>
      </w:r>
    </w:p>
    <w:p w14:paraId="4C459408" w14:textId="77777777" w:rsidR="007E1306" w:rsidRDefault="00000000">
      <w:pPr>
        <w:jc w:val="center"/>
      </w:pPr>
      <w:r>
        <w:rPr>
          <w:b/>
          <w:sz w:val="44"/>
        </w:rPr>
        <w:lastRenderedPageBreak/>
        <w:t>27. TEST CASES AND RESULTS</w:t>
      </w:r>
    </w:p>
    <w:tbl>
      <w:tblPr>
        <w:tblStyle w:val="TableGrid"/>
        <w:tblW w:w="0" w:type="auto"/>
        <w:jc w:val="center"/>
        <w:tblLook w:val="04A0" w:firstRow="1" w:lastRow="0" w:firstColumn="1" w:lastColumn="0" w:noHBand="0" w:noVBand="1"/>
      </w:tblPr>
      <w:tblGrid>
        <w:gridCol w:w="2516"/>
        <w:gridCol w:w="2518"/>
        <w:gridCol w:w="2518"/>
        <w:gridCol w:w="2518"/>
      </w:tblGrid>
      <w:tr w:rsidR="007E1306" w14:paraId="24095A4E" w14:textId="77777777">
        <w:trPr>
          <w:jc w:val="center"/>
        </w:trPr>
        <w:tc>
          <w:tcPr>
            <w:tcW w:w="2520" w:type="dxa"/>
            <w:shd w:val="clear" w:color="auto" w:fill="D9EAF7"/>
            <w:vAlign w:val="center"/>
          </w:tcPr>
          <w:p w14:paraId="244CC85B" w14:textId="77777777" w:rsidR="007E1306" w:rsidRDefault="00000000">
            <w:r>
              <w:rPr>
                <w:b/>
                <w:sz w:val="18"/>
              </w:rPr>
              <w:t>ID</w:t>
            </w:r>
          </w:p>
        </w:tc>
        <w:tc>
          <w:tcPr>
            <w:tcW w:w="2520" w:type="dxa"/>
            <w:shd w:val="clear" w:color="auto" w:fill="D9EAF7"/>
            <w:vAlign w:val="center"/>
          </w:tcPr>
          <w:p w14:paraId="30AF0F8B" w14:textId="77777777" w:rsidR="007E1306" w:rsidRDefault="00000000">
            <w:r>
              <w:rPr>
                <w:b/>
                <w:sz w:val="18"/>
              </w:rPr>
              <w:t>Module</w:t>
            </w:r>
          </w:p>
        </w:tc>
        <w:tc>
          <w:tcPr>
            <w:tcW w:w="2520" w:type="dxa"/>
            <w:shd w:val="clear" w:color="auto" w:fill="D9EAF7"/>
            <w:vAlign w:val="center"/>
          </w:tcPr>
          <w:p w14:paraId="46F42216" w14:textId="77777777" w:rsidR="007E1306" w:rsidRDefault="00000000">
            <w:r>
              <w:rPr>
                <w:b/>
                <w:sz w:val="18"/>
              </w:rPr>
              <w:t>Test Scenario</w:t>
            </w:r>
          </w:p>
        </w:tc>
        <w:tc>
          <w:tcPr>
            <w:tcW w:w="2520" w:type="dxa"/>
            <w:shd w:val="clear" w:color="auto" w:fill="D9EAF7"/>
            <w:vAlign w:val="center"/>
          </w:tcPr>
          <w:p w14:paraId="1ECC70A0" w14:textId="77777777" w:rsidR="007E1306" w:rsidRDefault="00000000">
            <w:r>
              <w:rPr>
                <w:b/>
                <w:sz w:val="18"/>
              </w:rPr>
              <w:t>Expected Result</w:t>
            </w:r>
          </w:p>
        </w:tc>
      </w:tr>
      <w:tr w:rsidR="007E1306" w14:paraId="61DD34B1" w14:textId="77777777">
        <w:trPr>
          <w:jc w:val="center"/>
        </w:trPr>
        <w:tc>
          <w:tcPr>
            <w:tcW w:w="2520" w:type="dxa"/>
            <w:vAlign w:val="center"/>
          </w:tcPr>
          <w:p w14:paraId="15DA344F" w14:textId="77777777" w:rsidR="007E1306" w:rsidRDefault="00000000">
            <w:r>
              <w:rPr>
                <w:sz w:val="18"/>
              </w:rPr>
              <w:t>TC-01</w:t>
            </w:r>
          </w:p>
        </w:tc>
        <w:tc>
          <w:tcPr>
            <w:tcW w:w="2520" w:type="dxa"/>
            <w:vAlign w:val="center"/>
          </w:tcPr>
          <w:p w14:paraId="6F158999" w14:textId="77777777" w:rsidR="007E1306" w:rsidRDefault="00000000">
            <w:r>
              <w:rPr>
                <w:sz w:val="18"/>
              </w:rPr>
              <w:t>Authentication</w:t>
            </w:r>
          </w:p>
        </w:tc>
        <w:tc>
          <w:tcPr>
            <w:tcW w:w="2520" w:type="dxa"/>
            <w:vAlign w:val="center"/>
          </w:tcPr>
          <w:p w14:paraId="284C96B0" w14:textId="77777777" w:rsidR="007E1306" w:rsidRDefault="00000000">
            <w:r>
              <w:rPr>
                <w:sz w:val="18"/>
              </w:rPr>
              <w:t>Valid demo credentials</w:t>
            </w:r>
          </w:p>
        </w:tc>
        <w:tc>
          <w:tcPr>
            <w:tcW w:w="2520" w:type="dxa"/>
            <w:vAlign w:val="center"/>
          </w:tcPr>
          <w:p w14:paraId="1D3DAB31" w14:textId="77777777" w:rsidR="007E1306" w:rsidRDefault="00000000">
            <w:r>
              <w:rPr>
                <w:sz w:val="18"/>
              </w:rPr>
              <w:t>Login succeeds in the configured demo path</w:t>
            </w:r>
          </w:p>
        </w:tc>
      </w:tr>
      <w:tr w:rsidR="007E1306" w14:paraId="74F090E1" w14:textId="77777777">
        <w:trPr>
          <w:jc w:val="center"/>
        </w:trPr>
        <w:tc>
          <w:tcPr>
            <w:tcW w:w="2520" w:type="dxa"/>
            <w:vAlign w:val="center"/>
          </w:tcPr>
          <w:p w14:paraId="7E3B457C" w14:textId="77777777" w:rsidR="007E1306" w:rsidRDefault="00000000">
            <w:r>
              <w:rPr>
                <w:sz w:val="18"/>
              </w:rPr>
              <w:t>TC-02</w:t>
            </w:r>
          </w:p>
        </w:tc>
        <w:tc>
          <w:tcPr>
            <w:tcW w:w="2520" w:type="dxa"/>
            <w:vAlign w:val="center"/>
          </w:tcPr>
          <w:p w14:paraId="42E5A86C" w14:textId="77777777" w:rsidR="007E1306" w:rsidRDefault="00000000">
            <w:r>
              <w:rPr>
                <w:sz w:val="18"/>
              </w:rPr>
              <w:t>Authentication</w:t>
            </w:r>
          </w:p>
        </w:tc>
        <w:tc>
          <w:tcPr>
            <w:tcW w:w="2520" w:type="dxa"/>
            <w:vAlign w:val="center"/>
          </w:tcPr>
          <w:p w14:paraId="7F7B132B" w14:textId="77777777" w:rsidR="007E1306" w:rsidRDefault="00000000">
            <w:r>
              <w:rPr>
                <w:sz w:val="18"/>
              </w:rPr>
              <w:t>Invalid password</w:t>
            </w:r>
          </w:p>
        </w:tc>
        <w:tc>
          <w:tcPr>
            <w:tcW w:w="2520" w:type="dxa"/>
            <w:vAlign w:val="center"/>
          </w:tcPr>
          <w:p w14:paraId="2F9B53F4" w14:textId="77777777" w:rsidR="007E1306" w:rsidRDefault="00000000">
            <w:r>
              <w:rPr>
                <w:sz w:val="18"/>
              </w:rPr>
              <w:t>Login fails</w:t>
            </w:r>
          </w:p>
        </w:tc>
      </w:tr>
      <w:tr w:rsidR="007E1306" w14:paraId="2AE98108" w14:textId="77777777">
        <w:trPr>
          <w:jc w:val="center"/>
        </w:trPr>
        <w:tc>
          <w:tcPr>
            <w:tcW w:w="2520" w:type="dxa"/>
            <w:vAlign w:val="center"/>
          </w:tcPr>
          <w:p w14:paraId="4BF2EE64" w14:textId="77777777" w:rsidR="007E1306" w:rsidRDefault="00000000">
            <w:r>
              <w:rPr>
                <w:sz w:val="18"/>
              </w:rPr>
              <w:t>TC-03</w:t>
            </w:r>
          </w:p>
        </w:tc>
        <w:tc>
          <w:tcPr>
            <w:tcW w:w="2520" w:type="dxa"/>
            <w:vAlign w:val="center"/>
          </w:tcPr>
          <w:p w14:paraId="41B04679" w14:textId="77777777" w:rsidR="007E1306" w:rsidRDefault="00000000">
            <w:r>
              <w:rPr>
                <w:sz w:val="18"/>
              </w:rPr>
              <w:t>Employee</w:t>
            </w:r>
          </w:p>
        </w:tc>
        <w:tc>
          <w:tcPr>
            <w:tcW w:w="2520" w:type="dxa"/>
            <w:vAlign w:val="center"/>
          </w:tcPr>
          <w:p w14:paraId="228C6920" w14:textId="77777777" w:rsidR="007E1306" w:rsidRDefault="00000000">
            <w:r>
              <w:rPr>
                <w:sz w:val="18"/>
              </w:rPr>
              <w:t>Add valid employee</w:t>
            </w:r>
          </w:p>
        </w:tc>
        <w:tc>
          <w:tcPr>
            <w:tcW w:w="2520" w:type="dxa"/>
            <w:vAlign w:val="center"/>
          </w:tcPr>
          <w:p w14:paraId="7FA9A9F1" w14:textId="77777777" w:rsidR="007E1306" w:rsidRDefault="00000000">
            <w:r>
              <w:rPr>
                <w:sz w:val="18"/>
              </w:rPr>
              <w:t>Employee is stored and indexed</w:t>
            </w:r>
          </w:p>
        </w:tc>
      </w:tr>
      <w:tr w:rsidR="007E1306" w14:paraId="728DBAD4" w14:textId="77777777">
        <w:trPr>
          <w:jc w:val="center"/>
        </w:trPr>
        <w:tc>
          <w:tcPr>
            <w:tcW w:w="2520" w:type="dxa"/>
            <w:vAlign w:val="center"/>
          </w:tcPr>
          <w:p w14:paraId="5B07DAC2" w14:textId="77777777" w:rsidR="007E1306" w:rsidRDefault="00000000">
            <w:r>
              <w:rPr>
                <w:sz w:val="18"/>
              </w:rPr>
              <w:t>TC-04</w:t>
            </w:r>
          </w:p>
        </w:tc>
        <w:tc>
          <w:tcPr>
            <w:tcW w:w="2520" w:type="dxa"/>
            <w:vAlign w:val="center"/>
          </w:tcPr>
          <w:p w14:paraId="57602FEC" w14:textId="77777777" w:rsidR="007E1306" w:rsidRDefault="00000000">
            <w:r>
              <w:rPr>
                <w:sz w:val="18"/>
              </w:rPr>
              <w:t>Employee</w:t>
            </w:r>
          </w:p>
        </w:tc>
        <w:tc>
          <w:tcPr>
            <w:tcW w:w="2520" w:type="dxa"/>
            <w:vAlign w:val="center"/>
          </w:tcPr>
          <w:p w14:paraId="201B5CB5" w14:textId="77777777" w:rsidR="007E1306" w:rsidRDefault="00000000">
            <w:r>
              <w:rPr>
                <w:sz w:val="18"/>
              </w:rPr>
              <w:t>Duplicate employee ID</w:t>
            </w:r>
          </w:p>
        </w:tc>
        <w:tc>
          <w:tcPr>
            <w:tcW w:w="2520" w:type="dxa"/>
            <w:vAlign w:val="center"/>
          </w:tcPr>
          <w:p w14:paraId="54C05BC7" w14:textId="77777777" w:rsidR="007E1306" w:rsidRDefault="00000000">
            <w:r>
              <w:rPr>
                <w:sz w:val="18"/>
              </w:rPr>
              <w:t>Validation error is raised</w:t>
            </w:r>
          </w:p>
        </w:tc>
      </w:tr>
      <w:tr w:rsidR="007E1306" w14:paraId="38208001" w14:textId="77777777">
        <w:trPr>
          <w:jc w:val="center"/>
        </w:trPr>
        <w:tc>
          <w:tcPr>
            <w:tcW w:w="2520" w:type="dxa"/>
            <w:vAlign w:val="center"/>
          </w:tcPr>
          <w:p w14:paraId="4245598A" w14:textId="77777777" w:rsidR="007E1306" w:rsidRDefault="00000000">
            <w:r>
              <w:rPr>
                <w:sz w:val="18"/>
              </w:rPr>
              <w:t>TC-05</w:t>
            </w:r>
          </w:p>
        </w:tc>
        <w:tc>
          <w:tcPr>
            <w:tcW w:w="2520" w:type="dxa"/>
            <w:vAlign w:val="center"/>
          </w:tcPr>
          <w:p w14:paraId="7988ED27" w14:textId="77777777" w:rsidR="007E1306" w:rsidRDefault="00000000">
            <w:r>
              <w:rPr>
                <w:sz w:val="18"/>
              </w:rPr>
              <w:t>Employee</w:t>
            </w:r>
          </w:p>
        </w:tc>
        <w:tc>
          <w:tcPr>
            <w:tcW w:w="2520" w:type="dxa"/>
            <w:vAlign w:val="center"/>
          </w:tcPr>
          <w:p w14:paraId="14FEF233" w14:textId="77777777" w:rsidR="007E1306" w:rsidRDefault="00000000">
            <w:r>
              <w:rPr>
                <w:sz w:val="18"/>
              </w:rPr>
              <w:t>Undo last addition</w:t>
            </w:r>
          </w:p>
        </w:tc>
        <w:tc>
          <w:tcPr>
            <w:tcW w:w="2520" w:type="dxa"/>
            <w:vAlign w:val="center"/>
          </w:tcPr>
          <w:p w14:paraId="139E39EA" w14:textId="77777777" w:rsidR="007E1306" w:rsidRDefault="00000000">
            <w:r>
              <w:rPr>
                <w:sz w:val="18"/>
              </w:rPr>
              <w:t>Added employee is removed/reverted</w:t>
            </w:r>
          </w:p>
        </w:tc>
      </w:tr>
      <w:tr w:rsidR="007E1306" w14:paraId="55AC39A9" w14:textId="77777777">
        <w:trPr>
          <w:jc w:val="center"/>
        </w:trPr>
        <w:tc>
          <w:tcPr>
            <w:tcW w:w="2520" w:type="dxa"/>
            <w:vAlign w:val="center"/>
          </w:tcPr>
          <w:p w14:paraId="51DB7077" w14:textId="77777777" w:rsidR="007E1306" w:rsidRDefault="00000000">
            <w:r>
              <w:rPr>
                <w:sz w:val="18"/>
              </w:rPr>
              <w:t>TC-06</w:t>
            </w:r>
          </w:p>
        </w:tc>
        <w:tc>
          <w:tcPr>
            <w:tcW w:w="2520" w:type="dxa"/>
            <w:vAlign w:val="center"/>
          </w:tcPr>
          <w:p w14:paraId="6A7677B8" w14:textId="77777777" w:rsidR="007E1306" w:rsidRDefault="00000000">
            <w:r>
              <w:rPr>
                <w:sz w:val="18"/>
              </w:rPr>
              <w:t>Hash Map</w:t>
            </w:r>
          </w:p>
        </w:tc>
        <w:tc>
          <w:tcPr>
            <w:tcW w:w="2520" w:type="dxa"/>
            <w:vAlign w:val="center"/>
          </w:tcPr>
          <w:p w14:paraId="5DDBBCA9" w14:textId="77777777" w:rsidR="007E1306" w:rsidRDefault="00000000">
            <w:r>
              <w:rPr>
                <w:sz w:val="18"/>
              </w:rPr>
              <w:t>Lookup by employee ID</w:t>
            </w:r>
          </w:p>
        </w:tc>
        <w:tc>
          <w:tcPr>
            <w:tcW w:w="2520" w:type="dxa"/>
            <w:vAlign w:val="center"/>
          </w:tcPr>
          <w:p w14:paraId="51E19209" w14:textId="77777777" w:rsidR="007E1306" w:rsidRDefault="00000000">
            <w:r>
              <w:rPr>
                <w:sz w:val="18"/>
              </w:rPr>
              <w:t>Correct employee is returned</w:t>
            </w:r>
          </w:p>
        </w:tc>
      </w:tr>
      <w:tr w:rsidR="007E1306" w14:paraId="4D59123B" w14:textId="77777777">
        <w:trPr>
          <w:jc w:val="center"/>
        </w:trPr>
        <w:tc>
          <w:tcPr>
            <w:tcW w:w="2520" w:type="dxa"/>
            <w:vAlign w:val="center"/>
          </w:tcPr>
          <w:p w14:paraId="4B2CF2CB" w14:textId="77777777" w:rsidR="007E1306" w:rsidRDefault="00000000">
            <w:r>
              <w:rPr>
                <w:sz w:val="18"/>
              </w:rPr>
              <w:t>TC-07</w:t>
            </w:r>
          </w:p>
        </w:tc>
        <w:tc>
          <w:tcPr>
            <w:tcW w:w="2520" w:type="dxa"/>
            <w:vAlign w:val="center"/>
          </w:tcPr>
          <w:p w14:paraId="166B2CE4" w14:textId="77777777" w:rsidR="007E1306" w:rsidRDefault="00000000">
            <w:r>
              <w:rPr>
                <w:sz w:val="18"/>
              </w:rPr>
              <w:t>Hash Set</w:t>
            </w:r>
          </w:p>
        </w:tc>
        <w:tc>
          <w:tcPr>
            <w:tcW w:w="2520" w:type="dxa"/>
            <w:vAlign w:val="center"/>
          </w:tcPr>
          <w:p w14:paraId="28A5E3D2" w14:textId="77777777" w:rsidR="007E1306" w:rsidRDefault="00000000">
            <w:r>
              <w:rPr>
                <w:sz w:val="18"/>
              </w:rPr>
              <w:t>Insert duplicate element</w:t>
            </w:r>
          </w:p>
        </w:tc>
        <w:tc>
          <w:tcPr>
            <w:tcW w:w="2520" w:type="dxa"/>
            <w:vAlign w:val="center"/>
          </w:tcPr>
          <w:p w14:paraId="7F21C394" w14:textId="77777777" w:rsidR="007E1306" w:rsidRDefault="00000000">
            <w:r>
              <w:rPr>
                <w:sz w:val="18"/>
              </w:rPr>
              <w:t>Duplicate is rejected</w:t>
            </w:r>
          </w:p>
        </w:tc>
      </w:tr>
      <w:tr w:rsidR="007E1306" w14:paraId="1C3CC4D2" w14:textId="77777777">
        <w:trPr>
          <w:jc w:val="center"/>
        </w:trPr>
        <w:tc>
          <w:tcPr>
            <w:tcW w:w="2520" w:type="dxa"/>
            <w:vAlign w:val="center"/>
          </w:tcPr>
          <w:p w14:paraId="6D1D38DF" w14:textId="77777777" w:rsidR="007E1306" w:rsidRDefault="00000000">
            <w:r>
              <w:rPr>
                <w:sz w:val="18"/>
              </w:rPr>
              <w:t>TC-08</w:t>
            </w:r>
          </w:p>
        </w:tc>
        <w:tc>
          <w:tcPr>
            <w:tcW w:w="2520" w:type="dxa"/>
            <w:vAlign w:val="center"/>
          </w:tcPr>
          <w:p w14:paraId="151BC23E" w14:textId="77777777" w:rsidR="007E1306" w:rsidRDefault="00000000">
            <w:r>
              <w:rPr>
                <w:sz w:val="18"/>
              </w:rPr>
              <w:t>Sorting</w:t>
            </w:r>
          </w:p>
        </w:tc>
        <w:tc>
          <w:tcPr>
            <w:tcW w:w="2520" w:type="dxa"/>
            <w:vAlign w:val="center"/>
          </w:tcPr>
          <w:p w14:paraId="64F7887B" w14:textId="77777777" w:rsidR="007E1306" w:rsidRDefault="00000000">
            <w:r>
              <w:rPr>
                <w:sz w:val="18"/>
              </w:rPr>
              <w:t>Merge sort by salary</w:t>
            </w:r>
          </w:p>
        </w:tc>
        <w:tc>
          <w:tcPr>
            <w:tcW w:w="2520" w:type="dxa"/>
            <w:vAlign w:val="center"/>
          </w:tcPr>
          <w:p w14:paraId="073BCD39" w14:textId="77777777" w:rsidR="007E1306" w:rsidRDefault="00000000">
            <w:r>
              <w:rPr>
                <w:sz w:val="18"/>
              </w:rPr>
              <w:t>Employees are ordered correctly</w:t>
            </w:r>
          </w:p>
        </w:tc>
      </w:tr>
      <w:tr w:rsidR="007E1306" w14:paraId="01BDA07E" w14:textId="77777777">
        <w:trPr>
          <w:jc w:val="center"/>
        </w:trPr>
        <w:tc>
          <w:tcPr>
            <w:tcW w:w="2520" w:type="dxa"/>
            <w:vAlign w:val="center"/>
          </w:tcPr>
          <w:p w14:paraId="62578035" w14:textId="77777777" w:rsidR="007E1306" w:rsidRDefault="00000000">
            <w:r>
              <w:rPr>
                <w:sz w:val="18"/>
              </w:rPr>
              <w:t>TC-09</w:t>
            </w:r>
          </w:p>
        </w:tc>
        <w:tc>
          <w:tcPr>
            <w:tcW w:w="2520" w:type="dxa"/>
            <w:vAlign w:val="center"/>
          </w:tcPr>
          <w:p w14:paraId="51DE5BE0" w14:textId="77777777" w:rsidR="007E1306" w:rsidRDefault="00000000">
            <w:r>
              <w:rPr>
                <w:sz w:val="18"/>
              </w:rPr>
              <w:t>Searching</w:t>
            </w:r>
          </w:p>
        </w:tc>
        <w:tc>
          <w:tcPr>
            <w:tcW w:w="2520" w:type="dxa"/>
            <w:vAlign w:val="center"/>
          </w:tcPr>
          <w:p w14:paraId="5A778C6C" w14:textId="77777777" w:rsidR="007E1306" w:rsidRDefault="00000000">
            <w:r>
              <w:rPr>
                <w:sz w:val="18"/>
              </w:rPr>
              <w:t>Binary search by employee ID</w:t>
            </w:r>
          </w:p>
        </w:tc>
        <w:tc>
          <w:tcPr>
            <w:tcW w:w="2520" w:type="dxa"/>
            <w:vAlign w:val="center"/>
          </w:tcPr>
          <w:p w14:paraId="3752E23A" w14:textId="77777777" w:rsidR="007E1306" w:rsidRDefault="00000000">
            <w:r>
              <w:rPr>
                <w:sz w:val="18"/>
              </w:rPr>
              <w:t>Matching employee is found in sorted data</w:t>
            </w:r>
          </w:p>
        </w:tc>
      </w:tr>
      <w:tr w:rsidR="007E1306" w14:paraId="0D464DAB" w14:textId="77777777">
        <w:trPr>
          <w:jc w:val="center"/>
        </w:trPr>
        <w:tc>
          <w:tcPr>
            <w:tcW w:w="2520" w:type="dxa"/>
            <w:vAlign w:val="center"/>
          </w:tcPr>
          <w:p w14:paraId="62C2B7F2" w14:textId="77777777" w:rsidR="007E1306" w:rsidRDefault="00000000">
            <w:r>
              <w:rPr>
                <w:sz w:val="18"/>
              </w:rPr>
              <w:t>TC-10</w:t>
            </w:r>
          </w:p>
        </w:tc>
        <w:tc>
          <w:tcPr>
            <w:tcW w:w="2520" w:type="dxa"/>
            <w:vAlign w:val="center"/>
          </w:tcPr>
          <w:p w14:paraId="6317A544" w14:textId="77777777" w:rsidR="007E1306" w:rsidRDefault="00000000">
            <w:r>
              <w:rPr>
                <w:sz w:val="18"/>
              </w:rPr>
              <w:t>Salary</w:t>
            </w:r>
          </w:p>
        </w:tc>
        <w:tc>
          <w:tcPr>
            <w:tcW w:w="2520" w:type="dxa"/>
            <w:vAlign w:val="center"/>
          </w:tcPr>
          <w:p w14:paraId="1D2C1731" w14:textId="77777777" w:rsidR="007E1306" w:rsidRDefault="00000000">
            <w:r>
              <w:rPr>
                <w:sz w:val="18"/>
              </w:rPr>
              <w:t>Verify salary formula</w:t>
            </w:r>
          </w:p>
        </w:tc>
        <w:tc>
          <w:tcPr>
            <w:tcW w:w="2520" w:type="dxa"/>
            <w:vAlign w:val="center"/>
          </w:tcPr>
          <w:p w14:paraId="3F828572" w14:textId="77777777" w:rsidR="007E1306" w:rsidRDefault="00000000">
            <w:r>
              <w:rPr>
                <w:sz w:val="18"/>
              </w:rPr>
              <w:t>Gross, deductions and net values match formula</w:t>
            </w:r>
          </w:p>
        </w:tc>
      </w:tr>
      <w:tr w:rsidR="007E1306" w14:paraId="0B46D54F" w14:textId="77777777">
        <w:trPr>
          <w:jc w:val="center"/>
        </w:trPr>
        <w:tc>
          <w:tcPr>
            <w:tcW w:w="2520" w:type="dxa"/>
            <w:vAlign w:val="center"/>
          </w:tcPr>
          <w:p w14:paraId="5D1E5822" w14:textId="77777777" w:rsidR="007E1306" w:rsidRDefault="00000000">
            <w:r>
              <w:rPr>
                <w:sz w:val="18"/>
              </w:rPr>
              <w:t>TC-11</w:t>
            </w:r>
          </w:p>
        </w:tc>
        <w:tc>
          <w:tcPr>
            <w:tcW w:w="2520" w:type="dxa"/>
            <w:vAlign w:val="center"/>
          </w:tcPr>
          <w:p w14:paraId="70280756" w14:textId="77777777" w:rsidR="007E1306" w:rsidRDefault="00000000">
            <w:r>
              <w:rPr>
                <w:sz w:val="18"/>
              </w:rPr>
              <w:t>Validation</w:t>
            </w:r>
          </w:p>
        </w:tc>
        <w:tc>
          <w:tcPr>
            <w:tcW w:w="2520" w:type="dxa"/>
            <w:vAlign w:val="center"/>
          </w:tcPr>
          <w:p w14:paraId="4AAE592A" w14:textId="77777777" w:rsidR="007E1306" w:rsidRDefault="00000000">
            <w:r>
              <w:rPr>
                <w:sz w:val="18"/>
              </w:rPr>
              <w:t>Invalid email/phone</w:t>
            </w:r>
          </w:p>
        </w:tc>
        <w:tc>
          <w:tcPr>
            <w:tcW w:w="2520" w:type="dxa"/>
            <w:vAlign w:val="center"/>
          </w:tcPr>
          <w:p w14:paraId="1D9F81E4" w14:textId="77777777" w:rsidR="007E1306" w:rsidRDefault="00000000">
            <w:r>
              <w:rPr>
                <w:sz w:val="18"/>
              </w:rPr>
              <w:t>Validation error is raised</w:t>
            </w:r>
          </w:p>
        </w:tc>
      </w:tr>
      <w:tr w:rsidR="007E1306" w14:paraId="7F0554BF" w14:textId="77777777">
        <w:trPr>
          <w:jc w:val="center"/>
        </w:trPr>
        <w:tc>
          <w:tcPr>
            <w:tcW w:w="2520" w:type="dxa"/>
            <w:vAlign w:val="center"/>
          </w:tcPr>
          <w:p w14:paraId="3771E422" w14:textId="77777777" w:rsidR="007E1306" w:rsidRDefault="00000000">
            <w:r>
              <w:rPr>
                <w:sz w:val="18"/>
              </w:rPr>
              <w:t>TC-12</w:t>
            </w:r>
          </w:p>
        </w:tc>
        <w:tc>
          <w:tcPr>
            <w:tcW w:w="2520" w:type="dxa"/>
            <w:vAlign w:val="center"/>
          </w:tcPr>
          <w:p w14:paraId="2749BB2E" w14:textId="77777777" w:rsidR="007E1306" w:rsidRDefault="00000000">
            <w:r>
              <w:rPr>
                <w:sz w:val="18"/>
              </w:rPr>
              <w:t>Attendance</w:t>
            </w:r>
          </w:p>
        </w:tc>
        <w:tc>
          <w:tcPr>
            <w:tcW w:w="2520" w:type="dxa"/>
            <w:vAlign w:val="center"/>
          </w:tcPr>
          <w:p w14:paraId="529E8A7C" w14:textId="77777777" w:rsidR="007E1306" w:rsidRDefault="00000000">
            <w:r>
              <w:rPr>
                <w:sz w:val="18"/>
              </w:rPr>
              <w:t>Record attendance</w:t>
            </w:r>
          </w:p>
        </w:tc>
        <w:tc>
          <w:tcPr>
            <w:tcW w:w="2520" w:type="dxa"/>
            <w:vAlign w:val="center"/>
          </w:tcPr>
          <w:p w14:paraId="2733886C" w14:textId="77777777" w:rsidR="007E1306" w:rsidRDefault="00000000">
            <w:r>
              <w:rPr>
                <w:sz w:val="18"/>
              </w:rPr>
              <w:t>Attendance record is persisted</w:t>
            </w:r>
          </w:p>
        </w:tc>
      </w:tr>
    </w:tbl>
    <w:p w14:paraId="0A912877" w14:textId="77777777" w:rsidR="007E1306" w:rsidRDefault="00000000">
      <w:r>
        <w:t>For academic submission, attach screenshots or console/test-run evidence after executing the project in a configured Java/Maven environment.</w:t>
      </w:r>
    </w:p>
    <w:p w14:paraId="7DCA011E" w14:textId="77777777" w:rsidR="007E1306" w:rsidRDefault="00000000">
      <w:r>
        <w:br w:type="page"/>
      </w:r>
    </w:p>
    <w:p w14:paraId="4999DC53" w14:textId="77777777" w:rsidR="007E1306" w:rsidRDefault="00000000">
      <w:pPr>
        <w:jc w:val="center"/>
      </w:pPr>
      <w:r>
        <w:rPr>
          <w:b/>
          <w:sz w:val="44"/>
        </w:rPr>
        <w:lastRenderedPageBreak/>
        <w:t>28. PERFORMANCE AND COMPLEXITY ANALYSIS</w:t>
      </w:r>
    </w:p>
    <w:tbl>
      <w:tblPr>
        <w:tblStyle w:val="TableGrid"/>
        <w:tblW w:w="0" w:type="auto"/>
        <w:jc w:val="center"/>
        <w:tblLook w:val="04A0" w:firstRow="1" w:lastRow="0" w:firstColumn="1" w:lastColumn="0" w:noHBand="0" w:noVBand="1"/>
      </w:tblPr>
      <w:tblGrid>
        <w:gridCol w:w="2519"/>
        <w:gridCol w:w="2517"/>
        <w:gridCol w:w="2517"/>
        <w:gridCol w:w="2517"/>
      </w:tblGrid>
      <w:tr w:rsidR="007E1306" w14:paraId="1890488A" w14:textId="77777777">
        <w:trPr>
          <w:jc w:val="center"/>
        </w:trPr>
        <w:tc>
          <w:tcPr>
            <w:tcW w:w="2520" w:type="dxa"/>
            <w:shd w:val="clear" w:color="auto" w:fill="D9EAF7"/>
            <w:vAlign w:val="center"/>
          </w:tcPr>
          <w:p w14:paraId="2EA642E1" w14:textId="77777777" w:rsidR="007E1306" w:rsidRDefault="00000000">
            <w:r>
              <w:rPr>
                <w:b/>
                <w:sz w:val="18"/>
              </w:rPr>
              <w:t>Component</w:t>
            </w:r>
          </w:p>
        </w:tc>
        <w:tc>
          <w:tcPr>
            <w:tcW w:w="2520" w:type="dxa"/>
            <w:shd w:val="clear" w:color="auto" w:fill="D9EAF7"/>
            <w:vAlign w:val="center"/>
          </w:tcPr>
          <w:p w14:paraId="3B608CB4" w14:textId="77777777" w:rsidR="007E1306" w:rsidRDefault="00000000">
            <w:r>
              <w:rPr>
                <w:b/>
                <w:sz w:val="18"/>
              </w:rPr>
              <w:t>Average Time</w:t>
            </w:r>
          </w:p>
        </w:tc>
        <w:tc>
          <w:tcPr>
            <w:tcW w:w="2520" w:type="dxa"/>
            <w:shd w:val="clear" w:color="auto" w:fill="D9EAF7"/>
            <w:vAlign w:val="center"/>
          </w:tcPr>
          <w:p w14:paraId="02029C80" w14:textId="77777777" w:rsidR="007E1306" w:rsidRDefault="00000000">
            <w:r>
              <w:rPr>
                <w:b/>
                <w:sz w:val="18"/>
              </w:rPr>
              <w:t>Worst Time</w:t>
            </w:r>
          </w:p>
        </w:tc>
        <w:tc>
          <w:tcPr>
            <w:tcW w:w="2520" w:type="dxa"/>
            <w:shd w:val="clear" w:color="auto" w:fill="D9EAF7"/>
            <w:vAlign w:val="center"/>
          </w:tcPr>
          <w:p w14:paraId="393A9C70" w14:textId="77777777" w:rsidR="007E1306" w:rsidRDefault="00000000">
            <w:r>
              <w:rPr>
                <w:b/>
                <w:sz w:val="18"/>
              </w:rPr>
              <w:t>Space</w:t>
            </w:r>
          </w:p>
        </w:tc>
      </w:tr>
      <w:tr w:rsidR="007E1306" w14:paraId="0E5209A0" w14:textId="77777777">
        <w:trPr>
          <w:jc w:val="center"/>
        </w:trPr>
        <w:tc>
          <w:tcPr>
            <w:tcW w:w="2520" w:type="dxa"/>
            <w:vAlign w:val="center"/>
          </w:tcPr>
          <w:p w14:paraId="723B8410" w14:textId="77777777" w:rsidR="007E1306" w:rsidRDefault="00000000">
            <w:r>
              <w:rPr>
                <w:sz w:val="18"/>
              </w:rPr>
              <w:t>Array access</w:t>
            </w:r>
          </w:p>
        </w:tc>
        <w:tc>
          <w:tcPr>
            <w:tcW w:w="2520" w:type="dxa"/>
            <w:vAlign w:val="center"/>
          </w:tcPr>
          <w:p w14:paraId="704640E9" w14:textId="77777777" w:rsidR="007E1306" w:rsidRDefault="00000000">
            <w:r>
              <w:rPr>
                <w:sz w:val="18"/>
              </w:rPr>
              <w:t>O(1)</w:t>
            </w:r>
          </w:p>
        </w:tc>
        <w:tc>
          <w:tcPr>
            <w:tcW w:w="2520" w:type="dxa"/>
            <w:vAlign w:val="center"/>
          </w:tcPr>
          <w:p w14:paraId="52352873" w14:textId="77777777" w:rsidR="007E1306" w:rsidRDefault="00000000">
            <w:r>
              <w:rPr>
                <w:sz w:val="18"/>
              </w:rPr>
              <w:t>O(1)</w:t>
            </w:r>
          </w:p>
        </w:tc>
        <w:tc>
          <w:tcPr>
            <w:tcW w:w="2520" w:type="dxa"/>
            <w:vAlign w:val="center"/>
          </w:tcPr>
          <w:p w14:paraId="5C5D9CB7" w14:textId="77777777" w:rsidR="007E1306" w:rsidRDefault="00000000">
            <w:r>
              <w:rPr>
                <w:sz w:val="18"/>
              </w:rPr>
              <w:t>O(n)</w:t>
            </w:r>
          </w:p>
        </w:tc>
      </w:tr>
      <w:tr w:rsidR="007E1306" w14:paraId="4727AAB1" w14:textId="77777777">
        <w:trPr>
          <w:jc w:val="center"/>
        </w:trPr>
        <w:tc>
          <w:tcPr>
            <w:tcW w:w="2520" w:type="dxa"/>
            <w:vAlign w:val="center"/>
          </w:tcPr>
          <w:p w14:paraId="7C47FD3D" w14:textId="77777777" w:rsidR="007E1306" w:rsidRDefault="00000000">
            <w:r>
              <w:rPr>
                <w:sz w:val="18"/>
              </w:rPr>
              <w:t>Array append</w:t>
            </w:r>
          </w:p>
        </w:tc>
        <w:tc>
          <w:tcPr>
            <w:tcW w:w="2520" w:type="dxa"/>
            <w:vAlign w:val="center"/>
          </w:tcPr>
          <w:p w14:paraId="70CAFD40" w14:textId="77777777" w:rsidR="007E1306" w:rsidRDefault="00000000">
            <w:r>
              <w:rPr>
                <w:sz w:val="18"/>
              </w:rPr>
              <w:t>O(1) amortized</w:t>
            </w:r>
          </w:p>
        </w:tc>
        <w:tc>
          <w:tcPr>
            <w:tcW w:w="2520" w:type="dxa"/>
            <w:vAlign w:val="center"/>
          </w:tcPr>
          <w:p w14:paraId="36627643" w14:textId="77777777" w:rsidR="007E1306" w:rsidRDefault="00000000">
            <w:r>
              <w:rPr>
                <w:sz w:val="18"/>
              </w:rPr>
              <w:t>O(n) during resize</w:t>
            </w:r>
          </w:p>
        </w:tc>
        <w:tc>
          <w:tcPr>
            <w:tcW w:w="2520" w:type="dxa"/>
            <w:vAlign w:val="center"/>
          </w:tcPr>
          <w:p w14:paraId="7A5FC579" w14:textId="77777777" w:rsidR="007E1306" w:rsidRDefault="00000000">
            <w:r>
              <w:rPr>
                <w:sz w:val="18"/>
              </w:rPr>
              <w:t>O(n)</w:t>
            </w:r>
          </w:p>
        </w:tc>
      </w:tr>
      <w:tr w:rsidR="007E1306" w14:paraId="2BAB1446" w14:textId="77777777">
        <w:trPr>
          <w:jc w:val="center"/>
        </w:trPr>
        <w:tc>
          <w:tcPr>
            <w:tcW w:w="2520" w:type="dxa"/>
            <w:vAlign w:val="center"/>
          </w:tcPr>
          <w:p w14:paraId="57CC2C54" w14:textId="77777777" w:rsidR="007E1306" w:rsidRDefault="00000000">
            <w:r>
              <w:rPr>
                <w:sz w:val="18"/>
              </w:rPr>
              <w:t>Hash Map lookup</w:t>
            </w:r>
          </w:p>
        </w:tc>
        <w:tc>
          <w:tcPr>
            <w:tcW w:w="2520" w:type="dxa"/>
            <w:vAlign w:val="center"/>
          </w:tcPr>
          <w:p w14:paraId="4ECD7F29" w14:textId="77777777" w:rsidR="007E1306" w:rsidRDefault="00000000">
            <w:r>
              <w:rPr>
                <w:sz w:val="18"/>
              </w:rPr>
              <w:t>O(1)</w:t>
            </w:r>
          </w:p>
        </w:tc>
        <w:tc>
          <w:tcPr>
            <w:tcW w:w="2520" w:type="dxa"/>
            <w:vAlign w:val="center"/>
          </w:tcPr>
          <w:p w14:paraId="3C943045" w14:textId="77777777" w:rsidR="007E1306" w:rsidRDefault="00000000">
            <w:r>
              <w:rPr>
                <w:sz w:val="18"/>
              </w:rPr>
              <w:t>O(n)</w:t>
            </w:r>
          </w:p>
        </w:tc>
        <w:tc>
          <w:tcPr>
            <w:tcW w:w="2520" w:type="dxa"/>
            <w:vAlign w:val="center"/>
          </w:tcPr>
          <w:p w14:paraId="1C0CA1E2" w14:textId="77777777" w:rsidR="007E1306" w:rsidRDefault="00000000">
            <w:r>
              <w:rPr>
                <w:sz w:val="18"/>
              </w:rPr>
              <w:t>O(n + k)</w:t>
            </w:r>
          </w:p>
        </w:tc>
      </w:tr>
      <w:tr w:rsidR="007E1306" w14:paraId="646100E8" w14:textId="77777777">
        <w:trPr>
          <w:jc w:val="center"/>
        </w:trPr>
        <w:tc>
          <w:tcPr>
            <w:tcW w:w="2520" w:type="dxa"/>
            <w:vAlign w:val="center"/>
          </w:tcPr>
          <w:p w14:paraId="5D358B9B" w14:textId="77777777" w:rsidR="007E1306" w:rsidRDefault="00000000">
            <w:r>
              <w:rPr>
                <w:sz w:val="18"/>
              </w:rPr>
              <w:t>Hash Set contains</w:t>
            </w:r>
          </w:p>
        </w:tc>
        <w:tc>
          <w:tcPr>
            <w:tcW w:w="2520" w:type="dxa"/>
            <w:vAlign w:val="center"/>
          </w:tcPr>
          <w:p w14:paraId="6A39B2C4" w14:textId="77777777" w:rsidR="007E1306" w:rsidRDefault="00000000">
            <w:r>
              <w:rPr>
                <w:sz w:val="18"/>
              </w:rPr>
              <w:t>O(1)</w:t>
            </w:r>
          </w:p>
        </w:tc>
        <w:tc>
          <w:tcPr>
            <w:tcW w:w="2520" w:type="dxa"/>
            <w:vAlign w:val="center"/>
          </w:tcPr>
          <w:p w14:paraId="428BF3E7" w14:textId="77777777" w:rsidR="007E1306" w:rsidRDefault="00000000">
            <w:r>
              <w:rPr>
                <w:sz w:val="18"/>
              </w:rPr>
              <w:t>O(n)</w:t>
            </w:r>
          </w:p>
        </w:tc>
        <w:tc>
          <w:tcPr>
            <w:tcW w:w="2520" w:type="dxa"/>
            <w:vAlign w:val="center"/>
          </w:tcPr>
          <w:p w14:paraId="0E18B193" w14:textId="77777777" w:rsidR="007E1306" w:rsidRDefault="00000000">
            <w:r>
              <w:rPr>
                <w:sz w:val="18"/>
              </w:rPr>
              <w:t>O(n)</w:t>
            </w:r>
          </w:p>
        </w:tc>
      </w:tr>
      <w:tr w:rsidR="007E1306" w14:paraId="3BC40DF4" w14:textId="77777777">
        <w:trPr>
          <w:jc w:val="center"/>
        </w:trPr>
        <w:tc>
          <w:tcPr>
            <w:tcW w:w="2520" w:type="dxa"/>
            <w:vAlign w:val="center"/>
          </w:tcPr>
          <w:p w14:paraId="786CC06F" w14:textId="77777777" w:rsidR="007E1306" w:rsidRDefault="00000000">
            <w:r>
              <w:rPr>
                <w:sz w:val="18"/>
              </w:rPr>
              <w:t>Stack push/pop</w:t>
            </w:r>
          </w:p>
        </w:tc>
        <w:tc>
          <w:tcPr>
            <w:tcW w:w="2520" w:type="dxa"/>
            <w:vAlign w:val="center"/>
          </w:tcPr>
          <w:p w14:paraId="7F1F61B3" w14:textId="77777777" w:rsidR="007E1306" w:rsidRDefault="00000000">
            <w:r>
              <w:rPr>
                <w:sz w:val="18"/>
              </w:rPr>
              <w:t>O(1)</w:t>
            </w:r>
          </w:p>
        </w:tc>
        <w:tc>
          <w:tcPr>
            <w:tcW w:w="2520" w:type="dxa"/>
            <w:vAlign w:val="center"/>
          </w:tcPr>
          <w:p w14:paraId="71F40822" w14:textId="77777777" w:rsidR="007E1306" w:rsidRDefault="00000000">
            <w:r>
              <w:rPr>
                <w:sz w:val="18"/>
              </w:rPr>
              <w:t>O(1)</w:t>
            </w:r>
          </w:p>
        </w:tc>
        <w:tc>
          <w:tcPr>
            <w:tcW w:w="2520" w:type="dxa"/>
            <w:vAlign w:val="center"/>
          </w:tcPr>
          <w:p w14:paraId="39E90726" w14:textId="77777777" w:rsidR="007E1306" w:rsidRDefault="00000000">
            <w:r>
              <w:rPr>
                <w:sz w:val="18"/>
              </w:rPr>
              <w:t>O(n)</w:t>
            </w:r>
          </w:p>
        </w:tc>
      </w:tr>
      <w:tr w:rsidR="007E1306" w14:paraId="1B9C3081" w14:textId="77777777">
        <w:trPr>
          <w:jc w:val="center"/>
        </w:trPr>
        <w:tc>
          <w:tcPr>
            <w:tcW w:w="2520" w:type="dxa"/>
            <w:vAlign w:val="center"/>
          </w:tcPr>
          <w:p w14:paraId="6B58189D" w14:textId="77777777" w:rsidR="007E1306" w:rsidRDefault="00000000">
            <w:r>
              <w:rPr>
                <w:sz w:val="18"/>
              </w:rPr>
              <w:t>Queue enqueue/dequeue</w:t>
            </w:r>
          </w:p>
        </w:tc>
        <w:tc>
          <w:tcPr>
            <w:tcW w:w="2520" w:type="dxa"/>
            <w:vAlign w:val="center"/>
          </w:tcPr>
          <w:p w14:paraId="2DB52A1C" w14:textId="77777777" w:rsidR="007E1306" w:rsidRDefault="00000000">
            <w:r>
              <w:rPr>
                <w:sz w:val="18"/>
              </w:rPr>
              <w:t>O(1)</w:t>
            </w:r>
          </w:p>
        </w:tc>
        <w:tc>
          <w:tcPr>
            <w:tcW w:w="2520" w:type="dxa"/>
            <w:vAlign w:val="center"/>
          </w:tcPr>
          <w:p w14:paraId="1A1D3D61" w14:textId="77777777" w:rsidR="007E1306" w:rsidRDefault="00000000">
            <w:r>
              <w:rPr>
                <w:sz w:val="18"/>
              </w:rPr>
              <w:t>O(1)</w:t>
            </w:r>
          </w:p>
        </w:tc>
        <w:tc>
          <w:tcPr>
            <w:tcW w:w="2520" w:type="dxa"/>
            <w:vAlign w:val="center"/>
          </w:tcPr>
          <w:p w14:paraId="6EC87778" w14:textId="77777777" w:rsidR="007E1306" w:rsidRDefault="00000000">
            <w:r>
              <w:rPr>
                <w:sz w:val="18"/>
              </w:rPr>
              <w:t>O(n)</w:t>
            </w:r>
          </w:p>
        </w:tc>
      </w:tr>
      <w:tr w:rsidR="007E1306" w14:paraId="74F36317" w14:textId="77777777">
        <w:trPr>
          <w:jc w:val="center"/>
        </w:trPr>
        <w:tc>
          <w:tcPr>
            <w:tcW w:w="2520" w:type="dxa"/>
            <w:vAlign w:val="center"/>
          </w:tcPr>
          <w:p w14:paraId="51FD8CB8" w14:textId="77777777" w:rsidR="007E1306" w:rsidRDefault="00000000">
            <w:r>
              <w:rPr>
                <w:sz w:val="18"/>
              </w:rPr>
              <w:t>Linear search</w:t>
            </w:r>
          </w:p>
        </w:tc>
        <w:tc>
          <w:tcPr>
            <w:tcW w:w="2520" w:type="dxa"/>
            <w:vAlign w:val="center"/>
          </w:tcPr>
          <w:p w14:paraId="070C501B" w14:textId="77777777" w:rsidR="007E1306" w:rsidRDefault="00000000">
            <w:r>
              <w:rPr>
                <w:sz w:val="18"/>
              </w:rPr>
              <w:t>O(n)</w:t>
            </w:r>
          </w:p>
        </w:tc>
        <w:tc>
          <w:tcPr>
            <w:tcW w:w="2520" w:type="dxa"/>
            <w:vAlign w:val="center"/>
          </w:tcPr>
          <w:p w14:paraId="7E69C670" w14:textId="77777777" w:rsidR="007E1306" w:rsidRDefault="00000000">
            <w:r>
              <w:rPr>
                <w:sz w:val="18"/>
              </w:rPr>
              <w:t>O(n)</w:t>
            </w:r>
          </w:p>
        </w:tc>
        <w:tc>
          <w:tcPr>
            <w:tcW w:w="2520" w:type="dxa"/>
            <w:vAlign w:val="center"/>
          </w:tcPr>
          <w:p w14:paraId="3AEEC474" w14:textId="77777777" w:rsidR="007E1306" w:rsidRDefault="00000000">
            <w:r>
              <w:rPr>
                <w:sz w:val="18"/>
              </w:rPr>
              <w:t>O(1)</w:t>
            </w:r>
          </w:p>
        </w:tc>
      </w:tr>
      <w:tr w:rsidR="007E1306" w14:paraId="2274A0E0" w14:textId="77777777">
        <w:trPr>
          <w:jc w:val="center"/>
        </w:trPr>
        <w:tc>
          <w:tcPr>
            <w:tcW w:w="2520" w:type="dxa"/>
            <w:vAlign w:val="center"/>
          </w:tcPr>
          <w:p w14:paraId="382D581A" w14:textId="77777777" w:rsidR="007E1306" w:rsidRDefault="00000000">
            <w:r>
              <w:rPr>
                <w:sz w:val="18"/>
              </w:rPr>
              <w:t>Binary search</w:t>
            </w:r>
          </w:p>
        </w:tc>
        <w:tc>
          <w:tcPr>
            <w:tcW w:w="2520" w:type="dxa"/>
            <w:vAlign w:val="center"/>
          </w:tcPr>
          <w:p w14:paraId="3E99A2E7" w14:textId="77777777" w:rsidR="007E1306" w:rsidRDefault="00000000">
            <w:r>
              <w:rPr>
                <w:sz w:val="18"/>
              </w:rPr>
              <w:t>O(log n)</w:t>
            </w:r>
          </w:p>
        </w:tc>
        <w:tc>
          <w:tcPr>
            <w:tcW w:w="2520" w:type="dxa"/>
            <w:vAlign w:val="center"/>
          </w:tcPr>
          <w:p w14:paraId="270B605F" w14:textId="77777777" w:rsidR="007E1306" w:rsidRDefault="00000000">
            <w:r>
              <w:rPr>
                <w:sz w:val="18"/>
              </w:rPr>
              <w:t>O(log n)</w:t>
            </w:r>
          </w:p>
        </w:tc>
        <w:tc>
          <w:tcPr>
            <w:tcW w:w="2520" w:type="dxa"/>
            <w:vAlign w:val="center"/>
          </w:tcPr>
          <w:p w14:paraId="7A7CD7ED" w14:textId="77777777" w:rsidR="007E1306" w:rsidRDefault="00000000">
            <w:r>
              <w:rPr>
                <w:sz w:val="18"/>
              </w:rPr>
              <w:t>O(1)</w:t>
            </w:r>
          </w:p>
        </w:tc>
      </w:tr>
      <w:tr w:rsidR="007E1306" w14:paraId="08964C1C" w14:textId="77777777">
        <w:trPr>
          <w:jc w:val="center"/>
        </w:trPr>
        <w:tc>
          <w:tcPr>
            <w:tcW w:w="2520" w:type="dxa"/>
            <w:vAlign w:val="center"/>
          </w:tcPr>
          <w:p w14:paraId="6F4C7BED" w14:textId="77777777" w:rsidR="007E1306" w:rsidRDefault="00000000">
            <w:r>
              <w:rPr>
                <w:sz w:val="18"/>
              </w:rPr>
              <w:t>Bubble sort</w:t>
            </w:r>
          </w:p>
        </w:tc>
        <w:tc>
          <w:tcPr>
            <w:tcW w:w="2520" w:type="dxa"/>
            <w:vAlign w:val="center"/>
          </w:tcPr>
          <w:p w14:paraId="643B2908" w14:textId="77777777" w:rsidR="007E1306" w:rsidRDefault="00000000">
            <w:r>
              <w:rPr>
                <w:sz w:val="18"/>
              </w:rPr>
              <w:t>O(n²)</w:t>
            </w:r>
          </w:p>
        </w:tc>
        <w:tc>
          <w:tcPr>
            <w:tcW w:w="2520" w:type="dxa"/>
            <w:vAlign w:val="center"/>
          </w:tcPr>
          <w:p w14:paraId="4CA21483" w14:textId="77777777" w:rsidR="007E1306" w:rsidRDefault="00000000">
            <w:r>
              <w:rPr>
                <w:sz w:val="18"/>
              </w:rPr>
              <w:t>O(n²)</w:t>
            </w:r>
          </w:p>
        </w:tc>
        <w:tc>
          <w:tcPr>
            <w:tcW w:w="2520" w:type="dxa"/>
            <w:vAlign w:val="center"/>
          </w:tcPr>
          <w:p w14:paraId="00F9C20E" w14:textId="77777777" w:rsidR="007E1306" w:rsidRDefault="00000000">
            <w:r>
              <w:rPr>
                <w:sz w:val="18"/>
              </w:rPr>
              <w:t>O(1)</w:t>
            </w:r>
          </w:p>
        </w:tc>
      </w:tr>
      <w:tr w:rsidR="007E1306" w14:paraId="59FD0695" w14:textId="77777777">
        <w:trPr>
          <w:jc w:val="center"/>
        </w:trPr>
        <w:tc>
          <w:tcPr>
            <w:tcW w:w="2520" w:type="dxa"/>
            <w:vAlign w:val="center"/>
          </w:tcPr>
          <w:p w14:paraId="08F28A6B" w14:textId="77777777" w:rsidR="007E1306" w:rsidRDefault="00000000">
            <w:r>
              <w:rPr>
                <w:sz w:val="18"/>
              </w:rPr>
              <w:t>Selection sort</w:t>
            </w:r>
          </w:p>
        </w:tc>
        <w:tc>
          <w:tcPr>
            <w:tcW w:w="2520" w:type="dxa"/>
            <w:vAlign w:val="center"/>
          </w:tcPr>
          <w:p w14:paraId="5BB4EB58" w14:textId="77777777" w:rsidR="007E1306" w:rsidRDefault="00000000">
            <w:r>
              <w:rPr>
                <w:sz w:val="18"/>
              </w:rPr>
              <w:t>O(n²)</w:t>
            </w:r>
          </w:p>
        </w:tc>
        <w:tc>
          <w:tcPr>
            <w:tcW w:w="2520" w:type="dxa"/>
            <w:vAlign w:val="center"/>
          </w:tcPr>
          <w:p w14:paraId="46B58791" w14:textId="77777777" w:rsidR="007E1306" w:rsidRDefault="00000000">
            <w:r>
              <w:rPr>
                <w:sz w:val="18"/>
              </w:rPr>
              <w:t>O(n²)</w:t>
            </w:r>
          </w:p>
        </w:tc>
        <w:tc>
          <w:tcPr>
            <w:tcW w:w="2520" w:type="dxa"/>
            <w:vAlign w:val="center"/>
          </w:tcPr>
          <w:p w14:paraId="3D1E99BF" w14:textId="77777777" w:rsidR="007E1306" w:rsidRDefault="00000000">
            <w:r>
              <w:rPr>
                <w:sz w:val="18"/>
              </w:rPr>
              <w:t>O(1)</w:t>
            </w:r>
          </w:p>
        </w:tc>
      </w:tr>
      <w:tr w:rsidR="007E1306" w14:paraId="0FC21052" w14:textId="77777777">
        <w:trPr>
          <w:jc w:val="center"/>
        </w:trPr>
        <w:tc>
          <w:tcPr>
            <w:tcW w:w="2520" w:type="dxa"/>
            <w:vAlign w:val="center"/>
          </w:tcPr>
          <w:p w14:paraId="5AF265EF" w14:textId="77777777" w:rsidR="007E1306" w:rsidRDefault="00000000">
            <w:r>
              <w:rPr>
                <w:sz w:val="18"/>
              </w:rPr>
              <w:t>Insertion sort</w:t>
            </w:r>
          </w:p>
        </w:tc>
        <w:tc>
          <w:tcPr>
            <w:tcW w:w="2520" w:type="dxa"/>
            <w:vAlign w:val="center"/>
          </w:tcPr>
          <w:p w14:paraId="203D5991" w14:textId="77777777" w:rsidR="007E1306" w:rsidRDefault="00000000">
            <w:r>
              <w:rPr>
                <w:sz w:val="18"/>
              </w:rPr>
              <w:t>O(n²)</w:t>
            </w:r>
          </w:p>
        </w:tc>
        <w:tc>
          <w:tcPr>
            <w:tcW w:w="2520" w:type="dxa"/>
            <w:vAlign w:val="center"/>
          </w:tcPr>
          <w:p w14:paraId="6CA1DE0C" w14:textId="77777777" w:rsidR="007E1306" w:rsidRDefault="00000000">
            <w:r>
              <w:rPr>
                <w:sz w:val="18"/>
              </w:rPr>
              <w:t>O(n²)</w:t>
            </w:r>
          </w:p>
        </w:tc>
        <w:tc>
          <w:tcPr>
            <w:tcW w:w="2520" w:type="dxa"/>
            <w:vAlign w:val="center"/>
          </w:tcPr>
          <w:p w14:paraId="18D0726A" w14:textId="77777777" w:rsidR="007E1306" w:rsidRDefault="00000000">
            <w:r>
              <w:rPr>
                <w:sz w:val="18"/>
              </w:rPr>
              <w:t>O(1)</w:t>
            </w:r>
          </w:p>
        </w:tc>
      </w:tr>
      <w:tr w:rsidR="007E1306" w14:paraId="0C4FFAE9" w14:textId="77777777">
        <w:trPr>
          <w:jc w:val="center"/>
        </w:trPr>
        <w:tc>
          <w:tcPr>
            <w:tcW w:w="2520" w:type="dxa"/>
            <w:vAlign w:val="center"/>
          </w:tcPr>
          <w:p w14:paraId="22F8DC07" w14:textId="77777777" w:rsidR="007E1306" w:rsidRDefault="00000000">
            <w:r>
              <w:rPr>
                <w:sz w:val="18"/>
              </w:rPr>
              <w:t>Merge sort</w:t>
            </w:r>
          </w:p>
        </w:tc>
        <w:tc>
          <w:tcPr>
            <w:tcW w:w="2520" w:type="dxa"/>
            <w:vAlign w:val="center"/>
          </w:tcPr>
          <w:p w14:paraId="401DC1E6" w14:textId="77777777" w:rsidR="007E1306" w:rsidRDefault="00000000">
            <w:r>
              <w:rPr>
                <w:sz w:val="18"/>
              </w:rPr>
              <w:t>O(n log n)</w:t>
            </w:r>
          </w:p>
        </w:tc>
        <w:tc>
          <w:tcPr>
            <w:tcW w:w="2520" w:type="dxa"/>
            <w:vAlign w:val="center"/>
          </w:tcPr>
          <w:p w14:paraId="50A467B9" w14:textId="77777777" w:rsidR="007E1306" w:rsidRDefault="00000000">
            <w:r>
              <w:rPr>
                <w:sz w:val="18"/>
              </w:rPr>
              <w:t>O(n log n)</w:t>
            </w:r>
          </w:p>
        </w:tc>
        <w:tc>
          <w:tcPr>
            <w:tcW w:w="2520" w:type="dxa"/>
            <w:vAlign w:val="center"/>
          </w:tcPr>
          <w:p w14:paraId="4E2C15DF" w14:textId="77777777" w:rsidR="007E1306" w:rsidRDefault="00000000">
            <w:r>
              <w:rPr>
                <w:sz w:val="18"/>
              </w:rPr>
              <w:t>O(n)</w:t>
            </w:r>
          </w:p>
        </w:tc>
      </w:tr>
    </w:tbl>
    <w:p w14:paraId="73596986" w14:textId="77777777" w:rsidR="007E1306" w:rsidRDefault="00000000">
      <w:pPr>
        <w:pStyle w:val="Heading2"/>
      </w:pPr>
      <w:r>
        <w:t>Interpretation</w:t>
      </w:r>
    </w:p>
    <w:p w14:paraId="48323250" w14:textId="77777777" w:rsidR="007E1306" w:rsidRDefault="00000000">
      <w:r>
        <w:t>The main performance benefit comes from using a hash-based employee index for average constant-time ID lookup and from offering merge sort for larger datasets. Algorithm benchmarking should be performed with controlled dataset sizes because microsecond measurements can vary substantially between runs.</w:t>
      </w:r>
    </w:p>
    <w:p w14:paraId="48C111FC" w14:textId="77777777" w:rsidR="007E1306" w:rsidRDefault="00000000">
      <w:r>
        <w:br w:type="page"/>
      </w:r>
    </w:p>
    <w:p w14:paraId="31DBD21B" w14:textId="77777777" w:rsidR="007E1306" w:rsidRDefault="00000000">
      <w:pPr>
        <w:jc w:val="center"/>
      </w:pPr>
      <w:r>
        <w:rPr>
          <w:b/>
          <w:sz w:val="44"/>
        </w:rPr>
        <w:lastRenderedPageBreak/>
        <w:t>29. ADVANTAGES, LIMITATIONS AND FUTURE WORK</w:t>
      </w:r>
    </w:p>
    <w:p w14:paraId="59181C51" w14:textId="77777777" w:rsidR="007E1306" w:rsidRDefault="00000000">
      <w:pPr>
        <w:pStyle w:val="Heading2"/>
      </w:pPr>
      <w:r>
        <w:t>29.1 Advantages</w:t>
      </w:r>
    </w:p>
    <w:p w14:paraId="0D032659" w14:textId="77777777" w:rsidR="007E1306" w:rsidRDefault="00000000">
      <w:pPr>
        <w:pStyle w:val="ListBullet"/>
      </w:pPr>
      <w:r>
        <w:t>Clear separation between UI, services, DAO and models.</w:t>
      </w:r>
    </w:p>
    <w:p w14:paraId="4CE2CC6B" w14:textId="77777777" w:rsidR="007E1306" w:rsidRDefault="00000000">
      <w:pPr>
        <w:pStyle w:val="ListBullet"/>
      </w:pPr>
      <w:r>
        <w:t>Practical use of custom data structures.</w:t>
      </w:r>
    </w:p>
    <w:p w14:paraId="33C90588" w14:textId="77777777" w:rsidR="007E1306" w:rsidRDefault="00000000">
      <w:pPr>
        <w:pStyle w:val="ListBullet"/>
      </w:pPr>
      <w:r>
        <w:t>Search and sort algorithms are directly demonstrated.</w:t>
      </w:r>
    </w:p>
    <w:p w14:paraId="41E5F205" w14:textId="77777777" w:rsidR="007E1306" w:rsidRDefault="00000000">
      <w:pPr>
        <w:pStyle w:val="ListBullet"/>
      </w:pPr>
      <w:r>
        <w:t>Undo functionality improves recoverability.</w:t>
      </w:r>
    </w:p>
    <w:p w14:paraId="2D828BD3" w14:textId="77777777" w:rsidR="007E1306" w:rsidRDefault="00000000">
      <w:pPr>
        <w:pStyle w:val="ListBullet"/>
      </w:pPr>
      <w:r>
        <w:t>In-memory fallback improves demonstration availability.</w:t>
      </w:r>
    </w:p>
    <w:p w14:paraId="043AE79C" w14:textId="77777777" w:rsidR="007E1306" w:rsidRDefault="00000000">
      <w:pPr>
        <w:pStyle w:val="ListBullet"/>
      </w:pPr>
      <w:r>
        <w:t>Report generation centralizes operational information.</w:t>
      </w:r>
    </w:p>
    <w:p w14:paraId="62D409DC" w14:textId="77777777" w:rsidR="007E1306" w:rsidRDefault="00000000">
      <w:pPr>
        <w:pStyle w:val="ListBullet"/>
      </w:pPr>
      <w:r>
        <w:t>JUnit 5 test classes provide a basis for automated verification.</w:t>
      </w:r>
    </w:p>
    <w:p w14:paraId="7B8B33FB" w14:textId="77777777" w:rsidR="007E1306" w:rsidRDefault="00000000">
      <w:pPr>
        <w:pStyle w:val="Heading2"/>
      </w:pPr>
      <w:r>
        <w:t>29.2 Limitations</w:t>
      </w:r>
    </w:p>
    <w:p w14:paraId="26561614" w14:textId="77777777" w:rsidR="007E1306" w:rsidRDefault="00000000">
      <w:pPr>
        <w:pStyle w:val="ListBullet"/>
      </w:pPr>
      <w:r>
        <w:t>The application is a desktop system and requires a Java runtime on the client machine.</w:t>
      </w:r>
    </w:p>
    <w:p w14:paraId="4F99B456" w14:textId="77777777" w:rsidR="007E1306" w:rsidRDefault="00000000">
      <w:pPr>
        <w:pStyle w:val="ListBullet"/>
      </w:pPr>
      <w:r>
        <w:t>The current authentication design includes demo fallback credentials and should not be deployed unchanged in production.</w:t>
      </w:r>
    </w:p>
    <w:p w14:paraId="56A8347D" w14:textId="77777777" w:rsidR="007E1306" w:rsidRDefault="00000000">
      <w:pPr>
        <w:pStyle w:val="ListBullet"/>
      </w:pPr>
      <w:r>
        <w:t>The salary calculation is a simplified project formula, not a statutory payroll engine.</w:t>
      </w:r>
    </w:p>
    <w:p w14:paraId="0DF272CF" w14:textId="77777777" w:rsidR="007E1306" w:rsidRDefault="00000000">
      <w:pPr>
        <w:pStyle w:val="ListBullet"/>
      </w:pPr>
      <w:r>
        <w:t>MySQL is optional for the demo path, so in-memory data is not durable.</w:t>
      </w:r>
    </w:p>
    <w:p w14:paraId="292B290C" w14:textId="77777777" w:rsidR="007E1306" w:rsidRDefault="00000000">
      <w:pPr>
        <w:pStyle w:val="ListBullet"/>
      </w:pPr>
      <w:r>
        <w:t>Biometric attendance hardware is not integrated in the current source.</w:t>
      </w:r>
    </w:p>
    <w:p w14:paraId="77D26D86" w14:textId="77777777" w:rsidR="007E1306" w:rsidRDefault="00000000">
      <w:pPr>
        <w:pStyle w:val="Heading2"/>
      </w:pPr>
      <w:r>
        <w:t>29.3 Future Enhancements</w:t>
      </w:r>
    </w:p>
    <w:p w14:paraId="5EC0A869" w14:textId="77777777" w:rsidR="007E1306" w:rsidRDefault="00000000">
      <w:pPr>
        <w:pStyle w:val="ListBullet"/>
      </w:pPr>
      <w:r>
        <w:t>Integrate biometric or secure attendance devices.</w:t>
      </w:r>
    </w:p>
    <w:p w14:paraId="2009B25E" w14:textId="77777777" w:rsidR="007E1306" w:rsidRDefault="00000000">
      <w:pPr>
        <w:pStyle w:val="ListBullet"/>
      </w:pPr>
      <w:r>
        <w:t>Add REST APIs and cloud-ready persistence.</w:t>
      </w:r>
    </w:p>
    <w:p w14:paraId="2F0C7B0B" w14:textId="77777777" w:rsidR="007E1306" w:rsidRDefault="00000000">
      <w:pPr>
        <w:pStyle w:val="ListBullet"/>
      </w:pPr>
      <w:r>
        <w:t>Implement role-based access control.</w:t>
      </w:r>
    </w:p>
    <w:p w14:paraId="0CD925FF" w14:textId="77777777" w:rsidR="007E1306" w:rsidRDefault="00000000">
      <w:pPr>
        <w:pStyle w:val="ListBullet"/>
      </w:pPr>
      <w:r>
        <w:t>Replace demo password logic with production-grade password hashing and secret management.</w:t>
      </w:r>
    </w:p>
    <w:p w14:paraId="019368AE" w14:textId="77777777" w:rsidR="007E1306" w:rsidRDefault="00000000">
      <w:pPr>
        <w:pStyle w:val="ListBullet"/>
      </w:pPr>
      <w:r>
        <w:t>Add PDF payslip generation and secure email delivery.</w:t>
      </w:r>
    </w:p>
    <w:p w14:paraId="0F2381CD" w14:textId="77777777" w:rsidR="007E1306" w:rsidRDefault="00000000">
      <w:pPr>
        <w:pStyle w:val="ListBullet"/>
      </w:pPr>
      <w:r>
        <w:t>Add database migrations, backup/restore, audit persistence and advanced analytics.</w:t>
      </w:r>
    </w:p>
    <w:p w14:paraId="60375DDA" w14:textId="36163BDF" w:rsidR="003E0AF1" w:rsidRDefault="00000000">
      <w:pPr>
        <w:pStyle w:val="ListBullet"/>
      </w:pPr>
      <w:r>
        <w:t>Add stronger automated integration and UI tests.</w:t>
      </w:r>
    </w:p>
    <w:p w14:paraId="0E03B7C0" w14:textId="77777777" w:rsidR="003E0AF1" w:rsidRDefault="003E0AF1">
      <w:pPr>
        <w:spacing w:after="200" w:line="276" w:lineRule="auto"/>
      </w:pPr>
      <w:r>
        <w:br w:type="page"/>
      </w:r>
    </w:p>
    <w:p w14:paraId="08EA5A74" w14:textId="390BC09D" w:rsidR="003E0AF1" w:rsidRDefault="00D44600" w:rsidP="00D20955">
      <w:pPr>
        <w:pStyle w:val="ListBullet"/>
        <w:numPr>
          <w:ilvl w:val="0"/>
          <w:numId w:val="0"/>
        </w:numPr>
        <w:ind w:left="360" w:hanging="360"/>
      </w:pPr>
      <w:r w:rsidRPr="00D44600">
        <w:rPr>
          <w:b/>
          <w:bCs/>
        </w:rPr>
        <w:lastRenderedPageBreak/>
        <w:t>CODE</w:t>
      </w:r>
      <w:r>
        <w:t>:</w:t>
      </w:r>
    </w:p>
    <w:p w14:paraId="693F822E" w14:textId="4EAF84D2" w:rsidR="003E0AF1" w:rsidRDefault="003E0AF1" w:rsidP="003E0AF1">
      <w:pPr>
        <w:pStyle w:val="ListBullet"/>
        <w:numPr>
          <w:ilvl w:val="0"/>
          <w:numId w:val="0"/>
        </w:numPr>
      </w:pPr>
      <w:r>
        <w:t xml:space="preserve">      </w:t>
      </w:r>
    </w:p>
    <w:p w14:paraId="7DB2BB5C" w14:textId="77777777" w:rsidR="00D44600" w:rsidRDefault="00D44600" w:rsidP="00D44600">
      <w:pPr>
        <w:pStyle w:val="ListBullet"/>
      </w:pPr>
      <w:r>
        <w:t xml:space="preserve">package </w:t>
      </w:r>
      <w:proofErr w:type="spellStart"/>
      <w:r>
        <w:t>javaprogram</w:t>
      </w:r>
      <w:proofErr w:type="spellEnd"/>
      <w:r>
        <w:t>;</w:t>
      </w:r>
    </w:p>
    <w:p w14:paraId="4CCAB3C1" w14:textId="77777777" w:rsidR="00D44600" w:rsidRDefault="00D44600" w:rsidP="00D44600">
      <w:pPr>
        <w:pStyle w:val="ListBullet"/>
      </w:pPr>
      <w:r>
        <w:tab/>
        <w:t xml:space="preserve">import </w:t>
      </w:r>
      <w:proofErr w:type="spellStart"/>
      <w:proofErr w:type="gramStart"/>
      <w:r>
        <w:t>java.util</w:t>
      </w:r>
      <w:proofErr w:type="gramEnd"/>
      <w:r>
        <w:t>.ArrayList</w:t>
      </w:r>
      <w:proofErr w:type="spellEnd"/>
      <w:r>
        <w:t>;</w:t>
      </w:r>
    </w:p>
    <w:p w14:paraId="175ECC5B" w14:textId="77777777" w:rsidR="00D44600" w:rsidRDefault="00D44600" w:rsidP="00D44600">
      <w:pPr>
        <w:pStyle w:val="ListBullet"/>
      </w:pPr>
      <w:r>
        <w:tab/>
        <w:t xml:space="preserve">import </w:t>
      </w:r>
      <w:proofErr w:type="spellStart"/>
      <w:proofErr w:type="gramStart"/>
      <w:r>
        <w:t>java.util</w:t>
      </w:r>
      <w:proofErr w:type="gramEnd"/>
      <w:r>
        <w:t>.Collections</w:t>
      </w:r>
      <w:proofErr w:type="spellEnd"/>
      <w:r>
        <w:t>;</w:t>
      </w:r>
    </w:p>
    <w:p w14:paraId="2AD27F59" w14:textId="77777777" w:rsidR="00D44600" w:rsidRDefault="00D44600" w:rsidP="00D44600">
      <w:pPr>
        <w:pStyle w:val="ListBullet"/>
      </w:pPr>
      <w:r>
        <w:tab/>
        <w:t xml:space="preserve">import </w:t>
      </w:r>
      <w:proofErr w:type="spellStart"/>
      <w:proofErr w:type="gramStart"/>
      <w:r>
        <w:t>java.util</w:t>
      </w:r>
      <w:proofErr w:type="gramEnd"/>
      <w:r>
        <w:t>.Comparator</w:t>
      </w:r>
      <w:proofErr w:type="spellEnd"/>
      <w:r>
        <w:t>;</w:t>
      </w:r>
    </w:p>
    <w:p w14:paraId="686C4D53" w14:textId="77777777" w:rsidR="00D44600" w:rsidRDefault="00D44600" w:rsidP="00D44600">
      <w:pPr>
        <w:pStyle w:val="ListBullet"/>
      </w:pPr>
      <w:r>
        <w:tab/>
        <w:t xml:space="preserve">import </w:t>
      </w:r>
      <w:proofErr w:type="spellStart"/>
      <w:proofErr w:type="gramStart"/>
      <w:r>
        <w:t>java.util</w:t>
      </w:r>
      <w:proofErr w:type="gramEnd"/>
      <w:r>
        <w:t>.Scanner</w:t>
      </w:r>
      <w:proofErr w:type="spellEnd"/>
      <w:r>
        <w:t>;</w:t>
      </w:r>
    </w:p>
    <w:p w14:paraId="1DDF5ABF" w14:textId="77777777" w:rsidR="00D44600" w:rsidRDefault="00D44600" w:rsidP="00D44600">
      <w:pPr>
        <w:pStyle w:val="ListBullet"/>
      </w:pPr>
    </w:p>
    <w:p w14:paraId="1CA912F4" w14:textId="77777777" w:rsidR="00D44600" w:rsidRDefault="00D44600" w:rsidP="00D44600">
      <w:pPr>
        <w:pStyle w:val="ListBullet"/>
      </w:pPr>
      <w:r>
        <w:tab/>
        <w:t>// Employee class</w:t>
      </w:r>
    </w:p>
    <w:p w14:paraId="1D48CBA5" w14:textId="77777777" w:rsidR="00D44600" w:rsidRDefault="00D44600" w:rsidP="00D44600">
      <w:pPr>
        <w:pStyle w:val="ListBullet"/>
      </w:pPr>
      <w:r>
        <w:tab/>
        <w:t>class Employee {</w:t>
      </w:r>
    </w:p>
    <w:p w14:paraId="0CB94AD7" w14:textId="77777777" w:rsidR="00D44600" w:rsidRDefault="00D44600" w:rsidP="00D44600">
      <w:pPr>
        <w:pStyle w:val="ListBullet"/>
      </w:pPr>
      <w:r>
        <w:tab/>
        <w:t xml:space="preserve">    int id;</w:t>
      </w:r>
    </w:p>
    <w:p w14:paraId="3B78E20A" w14:textId="77777777" w:rsidR="00D44600" w:rsidRDefault="00D44600" w:rsidP="00D44600">
      <w:pPr>
        <w:pStyle w:val="ListBullet"/>
      </w:pPr>
      <w:r>
        <w:tab/>
        <w:t xml:space="preserve">    String name;</w:t>
      </w:r>
    </w:p>
    <w:p w14:paraId="27845B7F" w14:textId="77777777" w:rsidR="00D44600" w:rsidRDefault="00D44600" w:rsidP="00D44600">
      <w:pPr>
        <w:pStyle w:val="ListBullet"/>
      </w:pPr>
      <w:r>
        <w:tab/>
        <w:t xml:space="preserve">    String department;</w:t>
      </w:r>
    </w:p>
    <w:p w14:paraId="1BB6E404" w14:textId="77777777" w:rsidR="00D44600" w:rsidRDefault="00D44600" w:rsidP="00D44600">
      <w:pPr>
        <w:pStyle w:val="ListBullet"/>
      </w:pPr>
      <w:r>
        <w:tab/>
        <w:t xml:space="preserve">    String designation;</w:t>
      </w:r>
    </w:p>
    <w:p w14:paraId="52562EDD" w14:textId="77777777" w:rsidR="00D44600" w:rsidRDefault="00D44600" w:rsidP="00D44600">
      <w:pPr>
        <w:pStyle w:val="ListBullet"/>
      </w:pPr>
      <w:r>
        <w:tab/>
        <w:t xml:space="preserve">    double salary;</w:t>
      </w:r>
    </w:p>
    <w:p w14:paraId="4F50C414" w14:textId="77777777" w:rsidR="00D44600" w:rsidRDefault="00D44600" w:rsidP="00D44600">
      <w:pPr>
        <w:pStyle w:val="ListBullet"/>
      </w:pPr>
    </w:p>
    <w:p w14:paraId="687F0D67" w14:textId="77777777" w:rsidR="00D44600" w:rsidRDefault="00D44600" w:rsidP="00D44600">
      <w:pPr>
        <w:pStyle w:val="ListBullet"/>
      </w:pPr>
      <w:r>
        <w:tab/>
        <w:t xml:space="preserve">    </w:t>
      </w:r>
      <w:proofErr w:type="gramStart"/>
      <w:r>
        <w:t>Employee(</w:t>
      </w:r>
      <w:proofErr w:type="gramEnd"/>
      <w:r>
        <w:t>int id, String name, String department,</w:t>
      </w:r>
    </w:p>
    <w:p w14:paraId="6D3215F6" w14:textId="77777777" w:rsidR="00D44600" w:rsidRDefault="00D44600" w:rsidP="00D44600">
      <w:pPr>
        <w:pStyle w:val="ListBullet"/>
      </w:pPr>
      <w:r>
        <w:tab/>
        <w:t xml:space="preserve">             String designation, double salary) {</w:t>
      </w:r>
    </w:p>
    <w:p w14:paraId="35816DA3" w14:textId="77777777" w:rsidR="00D44600" w:rsidRDefault="00D44600" w:rsidP="00D44600">
      <w:pPr>
        <w:pStyle w:val="ListBullet"/>
      </w:pPr>
      <w:r>
        <w:tab/>
        <w:t xml:space="preserve">        this.id = id;</w:t>
      </w:r>
    </w:p>
    <w:p w14:paraId="4157D604" w14:textId="77777777" w:rsidR="00D44600" w:rsidRDefault="00D44600" w:rsidP="00D44600">
      <w:pPr>
        <w:pStyle w:val="ListBullet"/>
      </w:pPr>
      <w:r>
        <w:tab/>
        <w:t xml:space="preserve">        this.name = name;</w:t>
      </w:r>
    </w:p>
    <w:p w14:paraId="61BA1C16" w14:textId="77777777" w:rsidR="00D44600" w:rsidRDefault="00D44600" w:rsidP="00D44600">
      <w:pPr>
        <w:pStyle w:val="ListBullet"/>
      </w:pPr>
      <w:r>
        <w:tab/>
        <w:t xml:space="preserve">        </w:t>
      </w:r>
      <w:proofErr w:type="spellStart"/>
      <w:proofErr w:type="gramStart"/>
      <w:r>
        <w:t>this.department</w:t>
      </w:r>
      <w:proofErr w:type="spellEnd"/>
      <w:proofErr w:type="gramEnd"/>
      <w:r>
        <w:t xml:space="preserve"> = department;</w:t>
      </w:r>
    </w:p>
    <w:p w14:paraId="3BD46085" w14:textId="77777777" w:rsidR="00D44600" w:rsidRDefault="00D44600" w:rsidP="00D44600">
      <w:pPr>
        <w:pStyle w:val="ListBullet"/>
      </w:pPr>
      <w:r>
        <w:tab/>
        <w:t xml:space="preserve">        </w:t>
      </w:r>
      <w:proofErr w:type="spellStart"/>
      <w:proofErr w:type="gramStart"/>
      <w:r>
        <w:t>this.designation</w:t>
      </w:r>
      <w:proofErr w:type="spellEnd"/>
      <w:proofErr w:type="gramEnd"/>
      <w:r>
        <w:t xml:space="preserve"> = designation;</w:t>
      </w:r>
    </w:p>
    <w:p w14:paraId="5D8790B4" w14:textId="77777777" w:rsidR="00D44600" w:rsidRDefault="00D44600" w:rsidP="00D44600">
      <w:pPr>
        <w:pStyle w:val="ListBullet"/>
      </w:pPr>
      <w:r>
        <w:tab/>
        <w:t xml:space="preserve">        </w:t>
      </w:r>
      <w:proofErr w:type="spellStart"/>
      <w:proofErr w:type="gramStart"/>
      <w:r>
        <w:t>this.salary</w:t>
      </w:r>
      <w:proofErr w:type="spellEnd"/>
      <w:proofErr w:type="gramEnd"/>
      <w:r>
        <w:t xml:space="preserve"> = salary;</w:t>
      </w:r>
    </w:p>
    <w:p w14:paraId="34C720AF" w14:textId="77777777" w:rsidR="00D44600" w:rsidRDefault="00D44600" w:rsidP="00D44600">
      <w:pPr>
        <w:pStyle w:val="ListBullet"/>
      </w:pPr>
      <w:r>
        <w:tab/>
        <w:t xml:space="preserve">    }</w:t>
      </w:r>
    </w:p>
    <w:p w14:paraId="563DA480" w14:textId="77777777" w:rsidR="00D44600" w:rsidRDefault="00D44600" w:rsidP="00D44600">
      <w:pPr>
        <w:pStyle w:val="ListBullet"/>
      </w:pPr>
    </w:p>
    <w:p w14:paraId="15DCB4EB" w14:textId="77777777" w:rsidR="00D44600" w:rsidRDefault="00D44600" w:rsidP="00D44600">
      <w:pPr>
        <w:pStyle w:val="ListBullet"/>
      </w:pPr>
      <w:r>
        <w:tab/>
        <w:t xml:space="preserve">    void </w:t>
      </w:r>
      <w:proofErr w:type="gramStart"/>
      <w:r>
        <w:t>display(</w:t>
      </w:r>
      <w:proofErr w:type="gramEnd"/>
      <w:r>
        <w:t>) {</w:t>
      </w:r>
    </w:p>
    <w:p w14:paraId="4F155CDC" w14:textId="77777777" w:rsidR="00D44600" w:rsidRDefault="00D44600" w:rsidP="00D44600">
      <w:pPr>
        <w:pStyle w:val="ListBullet"/>
      </w:pPr>
      <w:r>
        <w:tab/>
        <w:t xml:space="preserve">        </w:t>
      </w:r>
      <w:proofErr w:type="spellStart"/>
      <w:r>
        <w:t>System.out.printf</w:t>
      </w:r>
      <w:proofErr w:type="spellEnd"/>
      <w:r>
        <w:t>("%-8d %-20s %-15s %-18s %.2f%n",</w:t>
      </w:r>
    </w:p>
    <w:p w14:paraId="01983453" w14:textId="77777777" w:rsidR="00D44600" w:rsidRDefault="00D44600" w:rsidP="00D44600">
      <w:pPr>
        <w:pStyle w:val="ListBullet"/>
      </w:pPr>
      <w:r>
        <w:tab/>
        <w:t xml:space="preserve">                id, name, department, designation, salary);</w:t>
      </w:r>
    </w:p>
    <w:p w14:paraId="471C03CE" w14:textId="77777777" w:rsidR="00D44600" w:rsidRDefault="00D44600" w:rsidP="00D44600">
      <w:pPr>
        <w:pStyle w:val="ListBullet"/>
      </w:pPr>
      <w:r>
        <w:tab/>
        <w:t xml:space="preserve">    }</w:t>
      </w:r>
    </w:p>
    <w:p w14:paraId="18CAE3C2" w14:textId="77777777" w:rsidR="00D44600" w:rsidRDefault="00D44600" w:rsidP="00D44600">
      <w:pPr>
        <w:pStyle w:val="ListBullet"/>
      </w:pPr>
      <w:r>
        <w:tab/>
        <w:t>}</w:t>
      </w:r>
    </w:p>
    <w:p w14:paraId="3A905A53" w14:textId="77777777" w:rsidR="00D44600" w:rsidRDefault="00D44600" w:rsidP="00D44600">
      <w:pPr>
        <w:pStyle w:val="ListBullet"/>
      </w:pPr>
    </w:p>
    <w:p w14:paraId="4EE5FB9E" w14:textId="77777777" w:rsidR="00D44600" w:rsidRDefault="00D44600" w:rsidP="00D44600">
      <w:pPr>
        <w:pStyle w:val="ListBullet"/>
      </w:pPr>
      <w:r>
        <w:tab/>
        <w:t>// Main class</w:t>
      </w:r>
    </w:p>
    <w:p w14:paraId="67F2B197" w14:textId="77777777" w:rsidR="00D44600" w:rsidRDefault="00D44600" w:rsidP="00D44600">
      <w:pPr>
        <w:pStyle w:val="ListBullet"/>
      </w:pPr>
      <w:r>
        <w:tab/>
        <w:t xml:space="preserve">public class </w:t>
      </w:r>
      <w:proofErr w:type="spellStart"/>
      <w:r>
        <w:t>EmployeeManagementSystem</w:t>
      </w:r>
      <w:proofErr w:type="spellEnd"/>
      <w:r>
        <w:t xml:space="preserve"> {</w:t>
      </w:r>
    </w:p>
    <w:p w14:paraId="6493DBD9" w14:textId="77777777" w:rsidR="00D44600" w:rsidRDefault="00D44600" w:rsidP="00D44600">
      <w:pPr>
        <w:pStyle w:val="ListBullet"/>
      </w:pPr>
    </w:p>
    <w:p w14:paraId="1766068D" w14:textId="77777777" w:rsidR="00D44600" w:rsidRDefault="00D44600" w:rsidP="00D44600">
      <w:pPr>
        <w:pStyle w:val="ListBullet"/>
      </w:pPr>
      <w:r>
        <w:tab/>
        <w:t xml:space="preserve">    static </w:t>
      </w:r>
      <w:proofErr w:type="spellStart"/>
      <w:r>
        <w:t>ArrayList</w:t>
      </w:r>
      <w:proofErr w:type="spellEnd"/>
      <w:r>
        <w:t xml:space="preserve">&lt;Employee&gt; employees = new </w:t>
      </w:r>
      <w:proofErr w:type="spellStart"/>
      <w:r>
        <w:t>ArrayList</w:t>
      </w:r>
      <w:proofErr w:type="spellEnd"/>
      <w:r>
        <w:t>&lt;</w:t>
      </w:r>
      <w:proofErr w:type="gramStart"/>
      <w:r>
        <w:t>&gt;(</w:t>
      </w:r>
      <w:proofErr w:type="gramEnd"/>
      <w:r>
        <w:t>);</w:t>
      </w:r>
    </w:p>
    <w:p w14:paraId="40160638" w14:textId="77777777" w:rsidR="00D44600" w:rsidRDefault="00D44600" w:rsidP="00D44600">
      <w:pPr>
        <w:pStyle w:val="ListBullet"/>
      </w:pPr>
      <w:r>
        <w:tab/>
        <w:t xml:space="preserve">    static Scanner </w:t>
      </w:r>
      <w:proofErr w:type="spellStart"/>
      <w:r>
        <w:t>sc</w:t>
      </w:r>
      <w:proofErr w:type="spellEnd"/>
      <w:r>
        <w:t xml:space="preserve"> = new </w:t>
      </w:r>
      <w:proofErr w:type="gramStart"/>
      <w:r>
        <w:t>Scanner(</w:t>
      </w:r>
      <w:proofErr w:type="gramEnd"/>
      <w:r>
        <w:t>System.in);</w:t>
      </w:r>
    </w:p>
    <w:p w14:paraId="27F9789F" w14:textId="77777777" w:rsidR="00D44600" w:rsidRDefault="00D44600" w:rsidP="00D44600">
      <w:pPr>
        <w:pStyle w:val="ListBullet"/>
      </w:pPr>
    </w:p>
    <w:p w14:paraId="28954348" w14:textId="77777777" w:rsidR="00D44600" w:rsidRDefault="00D44600" w:rsidP="00D44600">
      <w:pPr>
        <w:pStyle w:val="ListBullet"/>
      </w:pPr>
      <w:r>
        <w:tab/>
        <w:t xml:space="preserve">    // Add employee</w:t>
      </w:r>
    </w:p>
    <w:p w14:paraId="0142DAA1" w14:textId="77777777" w:rsidR="00D44600" w:rsidRDefault="00D44600" w:rsidP="00D44600">
      <w:pPr>
        <w:pStyle w:val="ListBullet"/>
      </w:pPr>
      <w:r>
        <w:tab/>
        <w:t xml:space="preserve">    static void </w:t>
      </w:r>
      <w:proofErr w:type="spellStart"/>
      <w:proofErr w:type="gramStart"/>
      <w:r>
        <w:t>addEmployee</w:t>
      </w:r>
      <w:proofErr w:type="spellEnd"/>
      <w:r>
        <w:t>(</w:t>
      </w:r>
      <w:proofErr w:type="gramEnd"/>
      <w:r>
        <w:t>) {</w:t>
      </w:r>
    </w:p>
    <w:p w14:paraId="7CCA122D" w14:textId="77777777" w:rsidR="00D44600" w:rsidRDefault="00D44600" w:rsidP="00D44600">
      <w:pPr>
        <w:pStyle w:val="ListBullet"/>
      </w:pPr>
    </w:p>
    <w:p w14:paraId="6F283152" w14:textId="77777777" w:rsidR="00D44600" w:rsidRDefault="00D44600" w:rsidP="00D44600">
      <w:pPr>
        <w:pStyle w:val="ListBullet"/>
      </w:pPr>
      <w:r>
        <w:tab/>
        <w:t xml:space="preserve">        </w:t>
      </w:r>
      <w:proofErr w:type="spellStart"/>
      <w:r>
        <w:t>System.out.println</w:t>
      </w:r>
      <w:proofErr w:type="spellEnd"/>
      <w:r>
        <w:t>("\n===== ADD EMPLOYEE =====");</w:t>
      </w:r>
    </w:p>
    <w:p w14:paraId="73F90E99" w14:textId="77777777" w:rsidR="00D44600" w:rsidRDefault="00D44600" w:rsidP="00D44600">
      <w:pPr>
        <w:pStyle w:val="ListBullet"/>
      </w:pPr>
    </w:p>
    <w:p w14:paraId="34B1EE81" w14:textId="77777777" w:rsidR="00D44600" w:rsidRDefault="00D44600" w:rsidP="00D44600">
      <w:pPr>
        <w:pStyle w:val="ListBullet"/>
      </w:pPr>
      <w:r>
        <w:tab/>
        <w:t xml:space="preserve">        </w:t>
      </w:r>
      <w:proofErr w:type="spellStart"/>
      <w:r>
        <w:t>System.out.print</w:t>
      </w:r>
      <w:proofErr w:type="spellEnd"/>
      <w:r>
        <w:t>("Enter Employee ID: ");</w:t>
      </w:r>
    </w:p>
    <w:p w14:paraId="2917AC7F" w14:textId="77777777" w:rsidR="00D44600" w:rsidRDefault="00D44600" w:rsidP="00D44600">
      <w:pPr>
        <w:pStyle w:val="ListBullet"/>
      </w:pPr>
      <w:r>
        <w:tab/>
        <w:t xml:space="preserve">        int id = </w:t>
      </w:r>
      <w:proofErr w:type="spellStart"/>
      <w:proofErr w:type="gramStart"/>
      <w:r>
        <w:t>sc.nextInt</w:t>
      </w:r>
      <w:proofErr w:type="spellEnd"/>
      <w:proofErr w:type="gramEnd"/>
      <w:r>
        <w:t>();</w:t>
      </w:r>
    </w:p>
    <w:p w14:paraId="0C41519E" w14:textId="77777777" w:rsidR="00D44600" w:rsidRDefault="00D44600" w:rsidP="00D44600">
      <w:pPr>
        <w:pStyle w:val="ListBullet"/>
      </w:pPr>
      <w:r>
        <w:tab/>
        <w:t xml:space="preserve">        </w:t>
      </w:r>
      <w:proofErr w:type="spellStart"/>
      <w:proofErr w:type="gramStart"/>
      <w:r>
        <w:t>sc.nextLine</w:t>
      </w:r>
      <w:proofErr w:type="spellEnd"/>
      <w:proofErr w:type="gramEnd"/>
      <w:r>
        <w:t>();</w:t>
      </w:r>
    </w:p>
    <w:p w14:paraId="40E4C6D5" w14:textId="77777777" w:rsidR="00D44600" w:rsidRDefault="00D44600" w:rsidP="00D44600">
      <w:pPr>
        <w:pStyle w:val="ListBullet"/>
      </w:pPr>
    </w:p>
    <w:p w14:paraId="23ACA835" w14:textId="77777777" w:rsidR="00D44600" w:rsidRDefault="00D44600" w:rsidP="00D44600">
      <w:pPr>
        <w:pStyle w:val="ListBullet"/>
      </w:pPr>
      <w:r>
        <w:tab/>
        <w:t xml:space="preserve">        // Check duplicate ID</w:t>
      </w:r>
    </w:p>
    <w:p w14:paraId="31BDB007" w14:textId="77777777" w:rsidR="00D44600" w:rsidRDefault="00D44600" w:rsidP="00D44600">
      <w:pPr>
        <w:pStyle w:val="ListBullet"/>
      </w:pPr>
      <w:r>
        <w:tab/>
        <w:t xml:space="preserve">        for (Employee </w:t>
      </w:r>
      <w:proofErr w:type="gramStart"/>
      <w:r>
        <w:t>e :</w:t>
      </w:r>
      <w:proofErr w:type="gramEnd"/>
      <w:r>
        <w:t xml:space="preserve"> employees) {</w:t>
      </w:r>
    </w:p>
    <w:p w14:paraId="5516CDEA" w14:textId="77777777" w:rsidR="00D44600" w:rsidRDefault="00D44600" w:rsidP="00D44600">
      <w:pPr>
        <w:pStyle w:val="ListBullet"/>
      </w:pPr>
      <w:r>
        <w:lastRenderedPageBreak/>
        <w:tab/>
        <w:t xml:space="preserve">            if (e.id == id) {</w:t>
      </w:r>
    </w:p>
    <w:p w14:paraId="66E66DE3" w14:textId="77777777" w:rsidR="00D44600" w:rsidRDefault="00D44600" w:rsidP="00D44600">
      <w:pPr>
        <w:pStyle w:val="ListBullet"/>
      </w:pPr>
      <w:r>
        <w:tab/>
        <w:t xml:space="preserve">                </w:t>
      </w:r>
      <w:proofErr w:type="spellStart"/>
      <w:r>
        <w:t>System.out.println</w:t>
      </w:r>
      <w:proofErr w:type="spellEnd"/>
      <w:r>
        <w:t>("Employee ID already exists!");</w:t>
      </w:r>
    </w:p>
    <w:p w14:paraId="31127C2D" w14:textId="77777777" w:rsidR="00D44600" w:rsidRDefault="00D44600" w:rsidP="00D44600">
      <w:pPr>
        <w:pStyle w:val="ListBullet"/>
      </w:pPr>
      <w:r>
        <w:tab/>
        <w:t xml:space="preserve">                return;</w:t>
      </w:r>
    </w:p>
    <w:p w14:paraId="2D32949A" w14:textId="77777777" w:rsidR="00D44600" w:rsidRDefault="00D44600" w:rsidP="00D44600">
      <w:pPr>
        <w:pStyle w:val="ListBullet"/>
      </w:pPr>
      <w:r>
        <w:tab/>
        <w:t xml:space="preserve">            }</w:t>
      </w:r>
    </w:p>
    <w:p w14:paraId="087BB203" w14:textId="77777777" w:rsidR="00D44600" w:rsidRDefault="00D44600" w:rsidP="00D44600">
      <w:pPr>
        <w:pStyle w:val="ListBullet"/>
      </w:pPr>
      <w:r>
        <w:tab/>
        <w:t xml:space="preserve">        }</w:t>
      </w:r>
    </w:p>
    <w:p w14:paraId="0C68DD4F" w14:textId="77777777" w:rsidR="00D44600" w:rsidRDefault="00D44600" w:rsidP="00D44600">
      <w:pPr>
        <w:pStyle w:val="ListBullet"/>
      </w:pPr>
    </w:p>
    <w:p w14:paraId="2DFEC65D" w14:textId="77777777" w:rsidR="00D44600" w:rsidRDefault="00D44600" w:rsidP="00D44600">
      <w:pPr>
        <w:pStyle w:val="ListBullet"/>
      </w:pPr>
      <w:r>
        <w:tab/>
        <w:t xml:space="preserve">        </w:t>
      </w:r>
      <w:proofErr w:type="spellStart"/>
      <w:r>
        <w:t>System.out.print</w:t>
      </w:r>
      <w:proofErr w:type="spellEnd"/>
      <w:r>
        <w:t>("Enter Employee Name: ");</w:t>
      </w:r>
    </w:p>
    <w:p w14:paraId="220CAD23" w14:textId="77777777" w:rsidR="00D44600" w:rsidRDefault="00D44600" w:rsidP="00D44600">
      <w:pPr>
        <w:pStyle w:val="ListBullet"/>
      </w:pPr>
      <w:r>
        <w:tab/>
        <w:t xml:space="preserve">        String name = </w:t>
      </w:r>
      <w:proofErr w:type="spellStart"/>
      <w:proofErr w:type="gramStart"/>
      <w:r>
        <w:t>sc.nextLine</w:t>
      </w:r>
      <w:proofErr w:type="spellEnd"/>
      <w:proofErr w:type="gramEnd"/>
      <w:r>
        <w:t>();</w:t>
      </w:r>
    </w:p>
    <w:p w14:paraId="5B5AD8E7" w14:textId="77777777" w:rsidR="00D44600" w:rsidRDefault="00D44600" w:rsidP="00D44600">
      <w:pPr>
        <w:pStyle w:val="ListBullet"/>
      </w:pPr>
    </w:p>
    <w:p w14:paraId="473FF0CE" w14:textId="77777777" w:rsidR="00D44600" w:rsidRDefault="00D44600" w:rsidP="00D44600">
      <w:pPr>
        <w:pStyle w:val="ListBullet"/>
      </w:pPr>
      <w:r>
        <w:tab/>
        <w:t xml:space="preserve">        </w:t>
      </w:r>
      <w:proofErr w:type="spellStart"/>
      <w:r>
        <w:t>System.out.print</w:t>
      </w:r>
      <w:proofErr w:type="spellEnd"/>
      <w:r>
        <w:t>("Enter Department: ");</w:t>
      </w:r>
    </w:p>
    <w:p w14:paraId="7B05F556" w14:textId="77777777" w:rsidR="00D44600" w:rsidRDefault="00D44600" w:rsidP="00D44600">
      <w:pPr>
        <w:pStyle w:val="ListBullet"/>
      </w:pPr>
      <w:r>
        <w:tab/>
        <w:t xml:space="preserve">        String department = </w:t>
      </w:r>
      <w:proofErr w:type="spellStart"/>
      <w:proofErr w:type="gramStart"/>
      <w:r>
        <w:t>sc.nextLine</w:t>
      </w:r>
      <w:proofErr w:type="spellEnd"/>
      <w:proofErr w:type="gramEnd"/>
      <w:r>
        <w:t>();</w:t>
      </w:r>
    </w:p>
    <w:p w14:paraId="2EA1D0AA" w14:textId="77777777" w:rsidR="00D44600" w:rsidRDefault="00D44600" w:rsidP="00D44600">
      <w:pPr>
        <w:pStyle w:val="ListBullet"/>
      </w:pPr>
    </w:p>
    <w:p w14:paraId="10CEDD4E" w14:textId="77777777" w:rsidR="00D44600" w:rsidRDefault="00D44600" w:rsidP="00D44600">
      <w:pPr>
        <w:pStyle w:val="ListBullet"/>
      </w:pPr>
      <w:r>
        <w:tab/>
        <w:t xml:space="preserve">        </w:t>
      </w:r>
      <w:proofErr w:type="spellStart"/>
      <w:r>
        <w:t>System.out.print</w:t>
      </w:r>
      <w:proofErr w:type="spellEnd"/>
      <w:r>
        <w:t>("Enter Designation: ");</w:t>
      </w:r>
    </w:p>
    <w:p w14:paraId="6B0CC11D" w14:textId="77777777" w:rsidR="00D44600" w:rsidRDefault="00D44600" w:rsidP="00D44600">
      <w:pPr>
        <w:pStyle w:val="ListBullet"/>
      </w:pPr>
      <w:r>
        <w:tab/>
        <w:t xml:space="preserve">        String designation = </w:t>
      </w:r>
      <w:proofErr w:type="spellStart"/>
      <w:proofErr w:type="gramStart"/>
      <w:r>
        <w:t>sc.nextLine</w:t>
      </w:r>
      <w:proofErr w:type="spellEnd"/>
      <w:proofErr w:type="gramEnd"/>
      <w:r>
        <w:t>();</w:t>
      </w:r>
    </w:p>
    <w:p w14:paraId="6359762F" w14:textId="77777777" w:rsidR="00D44600" w:rsidRDefault="00D44600" w:rsidP="00D44600">
      <w:pPr>
        <w:pStyle w:val="ListBullet"/>
      </w:pPr>
    </w:p>
    <w:p w14:paraId="7A17E4A1" w14:textId="77777777" w:rsidR="00D44600" w:rsidRDefault="00D44600" w:rsidP="00D44600">
      <w:pPr>
        <w:pStyle w:val="ListBullet"/>
      </w:pPr>
      <w:r>
        <w:tab/>
        <w:t xml:space="preserve">        </w:t>
      </w:r>
      <w:proofErr w:type="spellStart"/>
      <w:r>
        <w:t>System.out.print</w:t>
      </w:r>
      <w:proofErr w:type="spellEnd"/>
      <w:r>
        <w:t>("Enter Salary: ");</w:t>
      </w:r>
    </w:p>
    <w:p w14:paraId="01AAE27D" w14:textId="77777777" w:rsidR="00D44600" w:rsidRDefault="00D44600" w:rsidP="00D44600">
      <w:pPr>
        <w:pStyle w:val="ListBullet"/>
      </w:pPr>
      <w:r>
        <w:tab/>
        <w:t xml:space="preserve">        double salary = </w:t>
      </w:r>
      <w:proofErr w:type="spellStart"/>
      <w:proofErr w:type="gramStart"/>
      <w:r>
        <w:t>sc.nextDouble</w:t>
      </w:r>
      <w:proofErr w:type="spellEnd"/>
      <w:proofErr w:type="gramEnd"/>
      <w:r>
        <w:t>();</w:t>
      </w:r>
    </w:p>
    <w:p w14:paraId="13BF7B67" w14:textId="77777777" w:rsidR="00D44600" w:rsidRDefault="00D44600" w:rsidP="00D44600">
      <w:pPr>
        <w:pStyle w:val="ListBullet"/>
      </w:pPr>
    </w:p>
    <w:p w14:paraId="33EDD56B" w14:textId="77777777" w:rsidR="00D44600" w:rsidRDefault="00D44600" w:rsidP="00D44600">
      <w:pPr>
        <w:pStyle w:val="ListBullet"/>
      </w:pPr>
      <w:r>
        <w:tab/>
        <w:t xml:space="preserve">        Employee emp = new </w:t>
      </w:r>
      <w:proofErr w:type="gramStart"/>
      <w:r>
        <w:t>Employee(</w:t>
      </w:r>
      <w:proofErr w:type="gramEnd"/>
    </w:p>
    <w:p w14:paraId="462140CA" w14:textId="77777777" w:rsidR="00D44600" w:rsidRDefault="00D44600" w:rsidP="00D44600">
      <w:pPr>
        <w:pStyle w:val="ListBullet"/>
      </w:pPr>
      <w:r>
        <w:tab/>
        <w:t xml:space="preserve">                id, name, department, designation, salary);</w:t>
      </w:r>
    </w:p>
    <w:p w14:paraId="04BF53D6" w14:textId="77777777" w:rsidR="00D44600" w:rsidRDefault="00D44600" w:rsidP="00D44600">
      <w:pPr>
        <w:pStyle w:val="ListBullet"/>
      </w:pPr>
    </w:p>
    <w:p w14:paraId="3AFFF309" w14:textId="77777777" w:rsidR="00D44600" w:rsidRDefault="00D44600" w:rsidP="00D44600">
      <w:pPr>
        <w:pStyle w:val="ListBullet"/>
      </w:pPr>
      <w:r>
        <w:tab/>
        <w:t xml:space="preserve">        </w:t>
      </w:r>
      <w:proofErr w:type="spellStart"/>
      <w:r>
        <w:t>employees.add</w:t>
      </w:r>
      <w:proofErr w:type="spellEnd"/>
      <w:r>
        <w:t>(emp);</w:t>
      </w:r>
    </w:p>
    <w:p w14:paraId="081B8640" w14:textId="77777777" w:rsidR="00D44600" w:rsidRDefault="00D44600" w:rsidP="00D44600">
      <w:pPr>
        <w:pStyle w:val="ListBullet"/>
      </w:pPr>
    </w:p>
    <w:p w14:paraId="22FA00E5" w14:textId="77777777" w:rsidR="00D44600" w:rsidRDefault="00D44600" w:rsidP="00D44600">
      <w:pPr>
        <w:pStyle w:val="ListBullet"/>
      </w:pPr>
      <w:r>
        <w:tab/>
        <w:t xml:space="preserve">        </w:t>
      </w:r>
      <w:proofErr w:type="spellStart"/>
      <w:r>
        <w:t>System.out.println</w:t>
      </w:r>
      <w:proofErr w:type="spellEnd"/>
      <w:r>
        <w:t>("Employee added successfully!");</w:t>
      </w:r>
    </w:p>
    <w:p w14:paraId="6C011B25" w14:textId="77777777" w:rsidR="00D44600" w:rsidRDefault="00D44600" w:rsidP="00D44600">
      <w:pPr>
        <w:pStyle w:val="ListBullet"/>
      </w:pPr>
      <w:r>
        <w:tab/>
        <w:t xml:space="preserve">    }</w:t>
      </w:r>
    </w:p>
    <w:p w14:paraId="017B3F00" w14:textId="77777777" w:rsidR="00D44600" w:rsidRDefault="00D44600" w:rsidP="00D44600">
      <w:pPr>
        <w:pStyle w:val="ListBullet"/>
      </w:pPr>
    </w:p>
    <w:p w14:paraId="702C8D7B" w14:textId="77777777" w:rsidR="00D44600" w:rsidRDefault="00D44600" w:rsidP="00D44600">
      <w:pPr>
        <w:pStyle w:val="ListBullet"/>
      </w:pPr>
      <w:r>
        <w:tab/>
        <w:t xml:space="preserve">    // Display employees</w:t>
      </w:r>
    </w:p>
    <w:p w14:paraId="783CA782" w14:textId="77777777" w:rsidR="00D44600" w:rsidRDefault="00D44600" w:rsidP="00D44600">
      <w:pPr>
        <w:pStyle w:val="ListBullet"/>
      </w:pPr>
      <w:r>
        <w:tab/>
        <w:t xml:space="preserve">    static void </w:t>
      </w:r>
      <w:proofErr w:type="spellStart"/>
      <w:proofErr w:type="gramStart"/>
      <w:r>
        <w:t>displayEmployees</w:t>
      </w:r>
      <w:proofErr w:type="spellEnd"/>
      <w:r>
        <w:t>(</w:t>
      </w:r>
      <w:proofErr w:type="gramEnd"/>
      <w:r>
        <w:t>) {</w:t>
      </w:r>
    </w:p>
    <w:p w14:paraId="49F32D52" w14:textId="77777777" w:rsidR="00D44600" w:rsidRDefault="00D44600" w:rsidP="00D44600">
      <w:pPr>
        <w:pStyle w:val="ListBullet"/>
      </w:pPr>
    </w:p>
    <w:p w14:paraId="111E8FD0" w14:textId="77777777" w:rsidR="00D44600" w:rsidRDefault="00D44600" w:rsidP="00D44600">
      <w:pPr>
        <w:pStyle w:val="ListBullet"/>
      </w:pPr>
      <w:r>
        <w:tab/>
        <w:t xml:space="preserve">        </w:t>
      </w:r>
      <w:proofErr w:type="spellStart"/>
      <w:r>
        <w:t>System.out.println</w:t>
      </w:r>
      <w:proofErr w:type="spellEnd"/>
      <w:r>
        <w:t>("\n================ EMPLOYEE LIST ================");</w:t>
      </w:r>
    </w:p>
    <w:p w14:paraId="5C7FDD0D" w14:textId="77777777" w:rsidR="00D44600" w:rsidRDefault="00D44600" w:rsidP="00D44600">
      <w:pPr>
        <w:pStyle w:val="ListBullet"/>
      </w:pPr>
    </w:p>
    <w:p w14:paraId="3050284C" w14:textId="77777777" w:rsidR="00D44600" w:rsidRDefault="00D44600" w:rsidP="00D44600">
      <w:pPr>
        <w:pStyle w:val="ListBullet"/>
      </w:pPr>
      <w:r>
        <w:tab/>
        <w:t xml:space="preserve">        if (</w:t>
      </w:r>
      <w:proofErr w:type="spellStart"/>
      <w:proofErr w:type="gramStart"/>
      <w:r>
        <w:t>employees.isEmpty</w:t>
      </w:r>
      <w:proofErr w:type="spellEnd"/>
      <w:proofErr w:type="gramEnd"/>
      <w:r>
        <w:t>()) {</w:t>
      </w:r>
    </w:p>
    <w:p w14:paraId="0E26A6A8" w14:textId="77777777" w:rsidR="00D44600" w:rsidRDefault="00D44600" w:rsidP="00D44600">
      <w:pPr>
        <w:pStyle w:val="ListBullet"/>
      </w:pPr>
      <w:r>
        <w:tab/>
        <w:t xml:space="preserve">            </w:t>
      </w:r>
      <w:proofErr w:type="spellStart"/>
      <w:r>
        <w:t>System.out.println</w:t>
      </w:r>
      <w:proofErr w:type="spellEnd"/>
      <w:r>
        <w:t>("No employees found.");</w:t>
      </w:r>
    </w:p>
    <w:p w14:paraId="7BD43399" w14:textId="77777777" w:rsidR="00D44600" w:rsidRDefault="00D44600" w:rsidP="00D44600">
      <w:pPr>
        <w:pStyle w:val="ListBullet"/>
      </w:pPr>
      <w:r>
        <w:tab/>
        <w:t xml:space="preserve">            return;</w:t>
      </w:r>
    </w:p>
    <w:p w14:paraId="16CC7A1B" w14:textId="77777777" w:rsidR="00D44600" w:rsidRDefault="00D44600" w:rsidP="00D44600">
      <w:pPr>
        <w:pStyle w:val="ListBullet"/>
      </w:pPr>
      <w:r>
        <w:tab/>
        <w:t xml:space="preserve">        }</w:t>
      </w:r>
    </w:p>
    <w:p w14:paraId="3D752BA9" w14:textId="77777777" w:rsidR="00D44600" w:rsidRDefault="00D44600" w:rsidP="00D44600">
      <w:pPr>
        <w:pStyle w:val="ListBullet"/>
      </w:pPr>
    </w:p>
    <w:p w14:paraId="5318C1AB" w14:textId="77777777" w:rsidR="00D44600" w:rsidRDefault="00D44600" w:rsidP="00D44600">
      <w:pPr>
        <w:pStyle w:val="ListBullet"/>
      </w:pPr>
      <w:r>
        <w:tab/>
        <w:t xml:space="preserve">        </w:t>
      </w:r>
      <w:proofErr w:type="spellStart"/>
      <w:r>
        <w:t>System.out.printf</w:t>
      </w:r>
      <w:proofErr w:type="spellEnd"/>
      <w:r>
        <w:t>("%-8s %-20s %-15s %-18s %</w:t>
      </w:r>
      <w:proofErr w:type="spellStart"/>
      <w:r>
        <w:t>s%n</w:t>
      </w:r>
      <w:proofErr w:type="spellEnd"/>
      <w:r>
        <w:t>",</w:t>
      </w:r>
    </w:p>
    <w:p w14:paraId="77CA9DB3" w14:textId="77777777" w:rsidR="00D44600" w:rsidRDefault="00D44600" w:rsidP="00D44600">
      <w:pPr>
        <w:pStyle w:val="ListBullet"/>
      </w:pPr>
      <w:r>
        <w:tab/>
        <w:t xml:space="preserve">                "ID", "Name", "Department",</w:t>
      </w:r>
    </w:p>
    <w:p w14:paraId="3310E167" w14:textId="77777777" w:rsidR="00D44600" w:rsidRDefault="00D44600" w:rsidP="00D44600">
      <w:pPr>
        <w:pStyle w:val="ListBullet"/>
      </w:pPr>
      <w:r>
        <w:tab/>
        <w:t xml:space="preserve">                "Designation", "Salary");</w:t>
      </w:r>
    </w:p>
    <w:p w14:paraId="29A3EC2F" w14:textId="77777777" w:rsidR="00D44600" w:rsidRDefault="00D44600" w:rsidP="00D44600">
      <w:pPr>
        <w:pStyle w:val="ListBullet"/>
      </w:pPr>
    </w:p>
    <w:p w14:paraId="10A890A8" w14:textId="77777777" w:rsidR="00D44600" w:rsidRDefault="00D44600" w:rsidP="00D44600">
      <w:pPr>
        <w:pStyle w:val="ListBullet"/>
      </w:pPr>
      <w:r>
        <w:tab/>
        <w:t xml:space="preserve">        </w:t>
      </w:r>
      <w:proofErr w:type="spellStart"/>
      <w:r>
        <w:t>System.out.println</w:t>
      </w:r>
      <w:proofErr w:type="spellEnd"/>
      <w:r>
        <w:t>(</w:t>
      </w:r>
    </w:p>
    <w:p w14:paraId="2DC23EBF" w14:textId="77777777" w:rsidR="00D44600" w:rsidRDefault="00D44600" w:rsidP="00D44600">
      <w:pPr>
        <w:pStyle w:val="ListBullet"/>
      </w:pPr>
      <w:r>
        <w:tab/>
        <w:t xml:space="preserve">                "---------------------------------------------------------------");</w:t>
      </w:r>
    </w:p>
    <w:p w14:paraId="0FEDE454" w14:textId="77777777" w:rsidR="00D44600" w:rsidRDefault="00D44600" w:rsidP="00D44600">
      <w:pPr>
        <w:pStyle w:val="ListBullet"/>
      </w:pPr>
    </w:p>
    <w:p w14:paraId="345D342C" w14:textId="77777777" w:rsidR="00D44600" w:rsidRDefault="00D44600" w:rsidP="00D44600">
      <w:pPr>
        <w:pStyle w:val="ListBullet"/>
      </w:pPr>
      <w:r>
        <w:tab/>
        <w:t xml:space="preserve">        for (Employee </w:t>
      </w:r>
      <w:proofErr w:type="gramStart"/>
      <w:r>
        <w:t>e :</w:t>
      </w:r>
      <w:proofErr w:type="gramEnd"/>
      <w:r>
        <w:t xml:space="preserve"> employees) {</w:t>
      </w:r>
    </w:p>
    <w:p w14:paraId="76A744A9" w14:textId="77777777" w:rsidR="00D44600" w:rsidRDefault="00D44600" w:rsidP="00D44600">
      <w:pPr>
        <w:pStyle w:val="ListBullet"/>
      </w:pPr>
      <w:r>
        <w:tab/>
        <w:t xml:space="preserve">            </w:t>
      </w:r>
      <w:proofErr w:type="spellStart"/>
      <w:proofErr w:type="gramStart"/>
      <w:r>
        <w:t>e.display</w:t>
      </w:r>
      <w:proofErr w:type="spellEnd"/>
      <w:proofErr w:type="gramEnd"/>
      <w:r>
        <w:t>();</w:t>
      </w:r>
    </w:p>
    <w:p w14:paraId="0A020EF2" w14:textId="77777777" w:rsidR="00D44600" w:rsidRDefault="00D44600" w:rsidP="00D44600">
      <w:pPr>
        <w:pStyle w:val="ListBullet"/>
      </w:pPr>
      <w:r>
        <w:tab/>
        <w:t xml:space="preserve">        }</w:t>
      </w:r>
    </w:p>
    <w:p w14:paraId="0C03FDA9" w14:textId="77777777" w:rsidR="00D44600" w:rsidRDefault="00D44600" w:rsidP="00D44600">
      <w:pPr>
        <w:pStyle w:val="ListBullet"/>
      </w:pPr>
      <w:r>
        <w:tab/>
        <w:t xml:space="preserve">    }</w:t>
      </w:r>
    </w:p>
    <w:p w14:paraId="1026E229" w14:textId="77777777" w:rsidR="00D44600" w:rsidRDefault="00D44600" w:rsidP="00D44600">
      <w:pPr>
        <w:pStyle w:val="ListBullet"/>
      </w:pPr>
    </w:p>
    <w:p w14:paraId="3EBF075A" w14:textId="77777777" w:rsidR="00D44600" w:rsidRDefault="00D44600" w:rsidP="00D44600">
      <w:pPr>
        <w:pStyle w:val="ListBullet"/>
      </w:pPr>
      <w:r>
        <w:lastRenderedPageBreak/>
        <w:tab/>
        <w:t xml:space="preserve">    // Search employee</w:t>
      </w:r>
    </w:p>
    <w:p w14:paraId="4189D3F9" w14:textId="77777777" w:rsidR="00D44600" w:rsidRDefault="00D44600" w:rsidP="00D44600">
      <w:pPr>
        <w:pStyle w:val="ListBullet"/>
      </w:pPr>
      <w:r>
        <w:tab/>
        <w:t xml:space="preserve">    static void </w:t>
      </w:r>
      <w:proofErr w:type="spellStart"/>
      <w:proofErr w:type="gramStart"/>
      <w:r>
        <w:t>searchEmployee</w:t>
      </w:r>
      <w:proofErr w:type="spellEnd"/>
      <w:r>
        <w:t>(</w:t>
      </w:r>
      <w:proofErr w:type="gramEnd"/>
      <w:r>
        <w:t>) {</w:t>
      </w:r>
    </w:p>
    <w:p w14:paraId="5F95CDD9" w14:textId="77777777" w:rsidR="00D44600" w:rsidRDefault="00D44600" w:rsidP="00D44600">
      <w:pPr>
        <w:pStyle w:val="ListBullet"/>
      </w:pPr>
    </w:p>
    <w:p w14:paraId="1106E83C" w14:textId="77777777" w:rsidR="00D44600" w:rsidRDefault="00D44600" w:rsidP="00D44600">
      <w:pPr>
        <w:pStyle w:val="ListBullet"/>
      </w:pPr>
      <w:r>
        <w:tab/>
        <w:t xml:space="preserve">        </w:t>
      </w:r>
      <w:proofErr w:type="spellStart"/>
      <w:r>
        <w:t>System.out.println</w:t>
      </w:r>
      <w:proofErr w:type="spellEnd"/>
      <w:r>
        <w:t>("\n===== SEARCH EMPLOYEE =====");</w:t>
      </w:r>
    </w:p>
    <w:p w14:paraId="5107F693" w14:textId="77777777" w:rsidR="00D44600" w:rsidRDefault="00D44600" w:rsidP="00D44600">
      <w:pPr>
        <w:pStyle w:val="ListBullet"/>
      </w:pPr>
    </w:p>
    <w:p w14:paraId="398B48C2" w14:textId="77777777" w:rsidR="00D44600" w:rsidRDefault="00D44600" w:rsidP="00D44600">
      <w:pPr>
        <w:pStyle w:val="ListBullet"/>
      </w:pPr>
      <w:r>
        <w:tab/>
        <w:t xml:space="preserve">        </w:t>
      </w:r>
      <w:proofErr w:type="spellStart"/>
      <w:r>
        <w:t>System.out.print</w:t>
      </w:r>
      <w:proofErr w:type="spellEnd"/>
      <w:r>
        <w:t>("Enter Employee ID: ");</w:t>
      </w:r>
    </w:p>
    <w:p w14:paraId="2F730EC6" w14:textId="77777777" w:rsidR="00D44600" w:rsidRDefault="00D44600" w:rsidP="00D44600">
      <w:pPr>
        <w:pStyle w:val="ListBullet"/>
      </w:pPr>
      <w:r>
        <w:tab/>
        <w:t xml:space="preserve">        int id = </w:t>
      </w:r>
      <w:proofErr w:type="spellStart"/>
      <w:proofErr w:type="gramStart"/>
      <w:r>
        <w:t>sc.nextInt</w:t>
      </w:r>
      <w:proofErr w:type="spellEnd"/>
      <w:proofErr w:type="gramEnd"/>
      <w:r>
        <w:t>();</w:t>
      </w:r>
    </w:p>
    <w:p w14:paraId="6C0A82AA" w14:textId="77777777" w:rsidR="00D44600" w:rsidRDefault="00D44600" w:rsidP="00D44600">
      <w:pPr>
        <w:pStyle w:val="ListBullet"/>
      </w:pPr>
    </w:p>
    <w:p w14:paraId="6A43B18F" w14:textId="77777777" w:rsidR="00D44600" w:rsidRDefault="00D44600" w:rsidP="00D44600">
      <w:pPr>
        <w:pStyle w:val="ListBullet"/>
      </w:pPr>
      <w:r>
        <w:tab/>
        <w:t xml:space="preserve">        </w:t>
      </w:r>
      <w:proofErr w:type="spellStart"/>
      <w:r>
        <w:t>boolean</w:t>
      </w:r>
      <w:proofErr w:type="spellEnd"/>
      <w:r>
        <w:t xml:space="preserve"> found = false;</w:t>
      </w:r>
    </w:p>
    <w:p w14:paraId="41FFBA41" w14:textId="77777777" w:rsidR="00D44600" w:rsidRDefault="00D44600" w:rsidP="00D44600">
      <w:pPr>
        <w:pStyle w:val="ListBullet"/>
      </w:pPr>
    </w:p>
    <w:p w14:paraId="0A991A65" w14:textId="77777777" w:rsidR="00D44600" w:rsidRDefault="00D44600" w:rsidP="00D44600">
      <w:pPr>
        <w:pStyle w:val="ListBullet"/>
      </w:pPr>
      <w:r>
        <w:tab/>
        <w:t xml:space="preserve">        for (Employee </w:t>
      </w:r>
      <w:proofErr w:type="gramStart"/>
      <w:r>
        <w:t>e :</w:t>
      </w:r>
      <w:proofErr w:type="gramEnd"/>
      <w:r>
        <w:t xml:space="preserve"> employees) {</w:t>
      </w:r>
    </w:p>
    <w:p w14:paraId="2E9652CF" w14:textId="77777777" w:rsidR="00D44600" w:rsidRDefault="00D44600" w:rsidP="00D44600">
      <w:pPr>
        <w:pStyle w:val="ListBullet"/>
      </w:pPr>
    </w:p>
    <w:p w14:paraId="57F398ED" w14:textId="77777777" w:rsidR="00D44600" w:rsidRDefault="00D44600" w:rsidP="00D44600">
      <w:pPr>
        <w:pStyle w:val="ListBullet"/>
      </w:pPr>
      <w:r>
        <w:tab/>
        <w:t xml:space="preserve">            if (e.id == id) {</w:t>
      </w:r>
    </w:p>
    <w:p w14:paraId="373EB21C" w14:textId="77777777" w:rsidR="00D44600" w:rsidRDefault="00D44600" w:rsidP="00D44600">
      <w:pPr>
        <w:pStyle w:val="ListBullet"/>
      </w:pPr>
    </w:p>
    <w:p w14:paraId="7B43B93B" w14:textId="77777777" w:rsidR="00D44600" w:rsidRDefault="00D44600" w:rsidP="00D44600">
      <w:pPr>
        <w:pStyle w:val="ListBullet"/>
      </w:pPr>
      <w:r>
        <w:tab/>
        <w:t xml:space="preserve">                </w:t>
      </w:r>
      <w:proofErr w:type="spellStart"/>
      <w:r>
        <w:t>System.out.println</w:t>
      </w:r>
      <w:proofErr w:type="spellEnd"/>
      <w:r>
        <w:t>("\</w:t>
      </w:r>
      <w:proofErr w:type="spellStart"/>
      <w:r>
        <w:t>nEmployee</w:t>
      </w:r>
      <w:proofErr w:type="spellEnd"/>
      <w:r>
        <w:t xml:space="preserve"> Found!");</w:t>
      </w:r>
    </w:p>
    <w:p w14:paraId="7025FD33" w14:textId="77777777" w:rsidR="00D44600" w:rsidRDefault="00D44600" w:rsidP="00D44600">
      <w:pPr>
        <w:pStyle w:val="ListBullet"/>
      </w:pPr>
    </w:p>
    <w:p w14:paraId="7C6F7599" w14:textId="77777777" w:rsidR="00D44600" w:rsidRDefault="00D44600" w:rsidP="00D44600">
      <w:pPr>
        <w:pStyle w:val="ListBullet"/>
      </w:pPr>
      <w:r>
        <w:tab/>
        <w:t xml:space="preserve">                </w:t>
      </w:r>
      <w:proofErr w:type="spellStart"/>
      <w:r>
        <w:t>System.out.println</w:t>
      </w:r>
      <w:proofErr w:type="spellEnd"/>
      <w:r>
        <w:t xml:space="preserve">("Employee ID </w:t>
      </w:r>
      <w:proofErr w:type="gramStart"/>
      <w:r>
        <w:t xml:space="preserve">  :</w:t>
      </w:r>
      <w:proofErr w:type="gramEnd"/>
      <w:r>
        <w:t xml:space="preserve"> " + e.id);</w:t>
      </w:r>
    </w:p>
    <w:p w14:paraId="5AFF7A52" w14:textId="77777777" w:rsidR="00D44600" w:rsidRDefault="00D44600" w:rsidP="00D44600">
      <w:pPr>
        <w:pStyle w:val="ListBullet"/>
      </w:pPr>
      <w:r>
        <w:tab/>
        <w:t xml:space="preserve">                </w:t>
      </w:r>
      <w:proofErr w:type="spellStart"/>
      <w:r>
        <w:t>System.out.println</w:t>
      </w:r>
      <w:proofErr w:type="spellEnd"/>
      <w:r>
        <w:t xml:space="preserve">("Name        </w:t>
      </w:r>
      <w:proofErr w:type="gramStart"/>
      <w:r>
        <w:t xml:space="preserve">  :</w:t>
      </w:r>
      <w:proofErr w:type="gramEnd"/>
      <w:r>
        <w:t xml:space="preserve"> " + e.name);</w:t>
      </w:r>
    </w:p>
    <w:p w14:paraId="160492DA" w14:textId="77777777" w:rsidR="00D44600" w:rsidRDefault="00D44600" w:rsidP="00D44600">
      <w:pPr>
        <w:pStyle w:val="ListBullet"/>
      </w:pPr>
      <w:r>
        <w:tab/>
        <w:t xml:space="preserve">                </w:t>
      </w:r>
      <w:proofErr w:type="spellStart"/>
      <w:r>
        <w:t>System.out.println</w:t>
      </w:r>
      <w:proofErr w:type="spellEnd"/>
      <w:r>
        <w:t xml:space="preserve">("Department  </w:t>
      </w:r>
      <w:proofErr w:type="gramStart"/>
      <w:r>
        <w:t xml:space="preserve">  :</w:t>
      </w:r>
      <w:proofErr w:type="gramEnd"/>
      <w:r>
        <w:t xml:space="preserve"> " + </w:t>
      </w:r>
      <w:proofErr w:type="spellStart"/>
      <w:proofErr w:type="gramStart"/>
      <w:r>
        <w:t>e.department</w:t>
      </w:r>
      <w:proofErr w:type="spellEnd"/>
      <w:proofErr w:type="gramEnd"/>
      <w:r>
        <w:t>);</w:t>
      </w:r>
    </w:p>
    <w:p w14:paraId="488280B9" w14:textId="77777777" w:rsidR="00D44600" w:rsidRDefault="00D44600" w:rsidP="00D44600">
      <w:pPr>
        <w:pStyle w:val="ListBullet"/>
      </w:pPr>
      <w:r>
        <w:tab/>
        <w:t xml:space="preserve">                </w:t>
      </w:r>
      <w:proofErr w:type="spellStart"/>
      <w:r>
        <w:t>System.out.println</w:t>
      </w:r>
      <w:proofErr w:type="spellEnd"/>
      <w:r>
        <w:t xml:space="preserve">("Designation </w:t>
      </w:r>
      <w:proofErr w:type="gramStart"/>
      <w:r>
        <w:t xml:space="preserve">  :</w:t>
      </w:r>
      <w:proofErr w:type="gramEnd"/>
      <w:r>
        <w:t xml:space="preserve"> " + </w:t>
      </w:r>
      <w:proofErr w:type="spellStart"/>
      <w:proofErr w:type="gramStart"/>
      <w:r>
        <w:t>e.designation</w:t>
      </w:r>
      <w:proofErr w:type="spellEnd"/>
      <w:proofErr w:type="gramEnd"/>
      <w:r>
        <w:t>);</w:t>
      </w:r>
    </w:p>
    <w:p w14:paraId="519116A4" w14:textId="77777777" w:rsidR="00D44600" w:rsidRDefault="00D44600" w:rsidP="00D44600">
      <w:pPr>
        <w:pStyle w:val="ListBullet"/>
      </w:pPr>
      <w:r>
        <w:tab/>
        <w:t xml:space="preserve">                </w:t>
      </w:r>
      <w:proofErr w:type="spellStart"/>
      <w:r>
        <w:t>System.out.println</w:t>
      </w:r>
      <w:proofErr w:type="spellEnd"/>
      <w:r>
        <w:t xml:space="preserve">("Salary      </w:t>
      </w:r>
      <w:proofErr w:type="gramStart"/>
      <w:r>
        <w:t xml:space="preserve">  :</w:t>
      </w:r>
      <w:proofErr w:type="gramEnd"/>
      <w:r>
        <w:t xml:space="preserve"> " + </w:t>
      </w:r>
      <w:proofErr w:type="spellStart"/>
      <w:proofErr w:type="gramStart"/>
      <w:r>
        <w:t>e.salary</w:t>
      </w:r>
      <w:proofErr w:type="spellEnd"/>
      <w:proofErr w:type="gramEnd"/>
      <w:r>
        <w:t>);</w:t>
      </w:r>
    </w:p>
    <w:p w14:paraId="461E7ED3" w14:textId="77777777" w:rsidR="00D44600" w:rsidRDefault="00D44600" w:rsidP="00D44600">
      <w:pPr>
        <w:pStyle w:val="ListBullet"/>
      </w:pPr>
    </w:p>
    <w:p w14:paraId="1AF4380D" w14:textId="77777777" w:rsidR="00D44600" w:rsidRDefault="00D44600" w:rsidP="00D44600">
      <w:pPr>
        <w:pStyle w:val="ListBullet"/>
      </w:pPr>
      <w:r>
        <w:tab/>
        <w:t xml:space="preserve">                found = true;</w:t>
      </w:r>
    </w:p>
    <w:p w14:paraId="26170492" w14:textId="77777777" w:rsidR="00D44600" w:rsidRDefault="00D44600" w:rsidP="00D44600">
      <w:pPr>
        <w:pStyle w:val="ListBullet"/>
      </w:pPr>
      <w:r>
        <w:tab/>
        <w:t xml:space="preserve">                break;</w:t>
      </w:r>
    </w:p>
    <w:p w14:paraId="5C171135" w14:textId="77777777" w:rsidR="00D44600" w:rsidRDefault="00D44600" w:rsidP="00D44600">
      <w:pPr>
        <w:pStyle w:val="ListBullet"/>
      </w:pPr>
      <w:r>
        <w:tab/>
        <w:t xml:space="preserve">            }</w:t>
      </w:r>
    </w:p>
    <w:p w14:paraId="7BFBF29F" w14:textId="77777777" w:rsidR="00D44600" w:rsidRDefault="00D44600" w:rsidP="00D44600">
      <w:pPr>
        <w:pStyle w:val="ListBullet"/>
      </w:pPr>
      <w:r>
        <w:tab/>
        <w:t xml:space="preserve">        }</w:t>
      </w:r>
    </w:p>
    <w:p w14:paraId="0B97ABD6" w14:textId="77777777" w:rsidR="00D44600" w:rsidRDefault="00D44600" w:rsidP="00D44600">
      <w:pPr>
        <w:pStyle w:val="ListBullet"/>
      </w:pPr>
    </w:p>
    <w:p w14:paraId="54A7DDC6" w14:textId="77777777" w:rsidR="00D44600" w:rsidRDefault="00D44600" w:rsidP="00D44600">
      <w:pPr>
        <w:pStyle w:val="ListBullet"/>
      </w:pPr>
      <w:r>
        <w:tab/>
        <w:t xml:space="preserve">        if </w:t>
      </w:r>
      <w:proofErr w:type="gramStart"/>
      <w:r>
        <w:t>(!found</w:t>
      </w:r>
      <w:proofErr w:type="gramEnd"/>
      <w:r>
        <w:t>) {</w:t>
      </w:r>
    </w:p>
    <w:p w14:paraId="46F3D523" w14:textId="77777777" w:rsidR="00D44600" w:rsidRDefault="00D44600" w:rsidP="00D44600">
      <w:pPr>
        <w:pStyle w:val="ListBullet"/>
      </w:pPr>
      <w:r>
        <w:tab/>
        <w:t xml:space="preserve">            </w:t>
      </w:r>
      <w:proofErr w:type="spellStart"/>
      <w:r>
        <w:t>System.out.println</w:t>
      </w:r>
      <w:proofErr w:type="spellEnd"/>
      <w:r>
        <w:t>("Employee not found.");</w:t>
      </w:r>
    </w:p>
    <w:p w14:paraId="13448240" w14:textId="77777777" w:rsidR="00D44600" w:rsidRDefault="00D44600" w:rsidP="00D44600">
      <w:pPr>
        <w:pStyle w:val="ListBullet"/>
      </w:pPr>
      <w:r>
        <w:tab/>
        <w:t xml:space="preserve">        }</w:t>
      </w:r>
    </w:p>
    <w:p w14:paraId="46457F42" w14:textId="77777777" w:rsidR="00D44600" w:rsidRDefault="00D44600" w:rsidP="00D44600">
      <w:pPr>
        <w:pStyle w:val="ListBullet"/>
      </w:pPr>
      <w:r>
        <w:tab/>
        <w:t xml:space="preserve">    }</w:t>
      </w:r>
    </w:p>
    <w:p w14:paraId="732FCEAE" w14:textId="77777777" w:rsidR="00D44600" w:rsidRDefault="00D44600" w:rsidP="00D44600">
      <w:pPr>
        <w:pStyle w:val="ListBullet"/>
      </w:pPr>
    </w:p>
    <w:p w14:paraId="0C18E2E6" w14:textId="77777777" w:rsidR="00D44600" w:rsidRDefault="00D44600" w:rsidP="00D44600">
      <w:pPr>
        <w:pStyle w:val="ListBullet"/>
      </w:pPr>
      <w:r>
        <w:tab/>
        <w:t xml:space="preserve">    // Update employee</w:t>
      </w:r>
    </w:p>
    <w:p w14:paraId="31C5446F" w14:textId="77777777" w:rsidR="00D44600" w:rsidRDefault="00D44600" w:rsidP="00D44600">
      <w:pPr>
        <w:pStyle w:val="ListBullet"/>
      </w:pPr>
      <w:r>
        <w:tab/>
        <w:t xml:space="preserve">    static void </w:t>
      </w:r>
      <w:proofErr w:type="spellStart"/>
      <w:proofErr w:type="gramStart"/>
      <w:r>
        <w:t>updateEmployee</w:t>
      </w:r>
      <w:proofErr w:type="spellEnd"/>
      <w:r>
        <w:t>(</w:t>
      </w:r>
      <w:proofErr w:type="gramEnd"/>
      <w:r>
        <w:t>) {</w:t>
      </w:r>
    </w:p>
    <w:p w14:paraId="77DF169C" w14:textId="77777777" w:rsidR="00D44600" w:rsidRDefault="00D44600" w:rsidP="00D44600">
      <w:pPr>
        <w:pStyle w:val="ListBullet"/>
      </w:pPr>
    </w:p>
    <w:p w14:paraId="44735908" w14:textId="77777777" w:rsidR="00D44600" w:rsidRDefault="00D44600" w:rsidP="00D44600">
      <w:pPr>
        <w:pStyle w:val="ListBullet"/>
      </w:pPr>
      <w:r>
        <w:tab/>
        <w:t xml:space="preserve">        </w:t>
      </w:r>
      <w:proofErr w:type="spellStart"/>
      <w:r>
        <w:t>System.out.println</w:t>
      </w:r>
      <w:proofErr w:type="spellEnd"/>
      <w:r>
        <w:t>("\n===== UPDATE EMPLOYEE =====");</w:t>
      </w:r>
    </w:p>
    <w:p w14:paraId="182B5336" w14:textId="77777777" w:rsidR="00D44600" w:rsidRDefault="00D44600" w:rsidP="00D44600">
      <w:pPr>
        <w:pStyle w:val="ListBullet"/>
      </w:pPr>
    </w:p>
    <w:p w14:paraId="51240726" w14:textId="77777777" w:rsidR="00D44600" w:rsidRDefault="00D44600" w:rsidP="00D44600">
      <w:pPr>
        <w:pStyle w:val="ListBullet"/>
      </w:pPr>
      <w:r>
        <w:tab/>
        <w:t xml:space="preserve">        </w:t>
      </w:r>
      <w:proofErr w:type="spellStart"/>
      <w:r>
        <w:t>System.out.print</w:t>
      </w:r>
      <w:proofErr w:type="spellEnd"/>
      <w:r>
        <w:t>("Enter Employee ID: ");</w:t>
      </w:r>
    </w:p>
    <w:p w14:paraId="6E33100C" w14:textId="77777777" w:rsidR="00D44600" w:rsidRDefault="00D44600" w:rsidP="00D44600">
      <w:pPr>
        <w:pStyle w:val="ListBullet"/>
      </w:pPr>
      <w:r>
        <w:tab/>
        <w:t xml:space="preserve">        int id = </w:t>
      </w:r>
      <w:proofErr w:type="spellStart"/>
      <w:proofErr w:type="gramStart"/>
      <w:r>
        <w:t>sc.nextInt</w:t>
      </w:r>
      <w:proofErr w:type="spellEnd"/>
      <w:proofErr w:type="gramEnd"/>
      <w:r>
        <w:t>();</w:t>
      </w:r>
    </w:p>
    <w:p w14:paraId="37FB94FF" w14:textId="77777777" w:rsidR="00D44600" w:rsidRDefault="00D44600" w:rsidP="00D44600">
      <w:pPr>
        <w:pStyle w:val="ListBullet"/>
      </w:pPr>
      <w:r>
        <w:tab/>
        <w:t xml:space="preserve">        </w:t>
      </w:r>
      <w:proofErr w:type="spellStart"/>
      <w:proofErr w:type="gramStart"/>
      <w:r>
        <w:t>sc.nextLine</w:t>
      </w:r>
      <w:proofErr w:type="spellEnd"/>
      <w:proofErr w:type="gramEnd"/>
      <w:r>
        <w:t>();</w:t>
      </w:r>
    </w:p>
    <w:p w14:paraId="498FBF32" w14:textId="77777777" w:rsidR="00D44600" w:rsidRDefault="00D44600" w:rsidP="00D44600">
      <w:pPr>
        <w:pStyle w:val="ListBullet"/>
      </w:pPr>
    </w:p>
    <w:p w14:paraId="2AA6C2B9" w14:textId="77777777" w:rsidR="00D44600" w:rsidRDefault="00D44600" w:rsidP="00D44600">
      <w:pPr>
        <w:pStyle w:val="ListBullet"/>
      </w:pPr>
      <w:r>
        <w:tab/>
        <w:t xml:space="preserve">        for (Employee </w:t>
      </w:r>
      <w:proofErr w:type="gramStart"/>
      <w:r>
        <w:t>e :</w:t>
      </w:r>
      <w:proofErr w:type="gramEnd"/>
      <w:r>
        <w:t xml:space="preserve"> employees) {</w:t>
      </w:r>
    </w:p>
    <w:p w14:paraId="5A88F9B7" w14:textId="77777777" w:rsidR="00D44600" w:rsidRDefault="00D44600" w:rsidP="00D44600">
      <w:pPr>
        <w:pStyle w:val="ListBullet"/>
      </w:pPr>
    </w:p>
    <w:p w14:paraId="53E0B865" w14:textId="77777777" w:rsidR="00D44600" w:rsidRDefault="00D44600" w:rsidP="00D44600">
      <w:pPr>
        <w:pStyle w:val="ListBullet"/>
      </w:pPr>
      <w:r>
        <w:tab/>
        <w:t xml:space="preserve">            if (e.id == id) {</w:t>
      </w:r>
    </w:p>
    <w:p w14:paraId="6F0EEF81" w14:textId="77777777" w:rsidR="00D44600" w:rsidRDefault="00D44600" w:rsidP="00D44600">
      <w:pPr>
        <w:pStyle w:val="ListBullet"/>
      </w:pPr>
    </w:p>
    <w:p w14:paraId="2B070886" w14:textId="77777777" w:rsidR="00D44600" w:rsidRDefault="00D44600" w:rsidP="00D44600">
      <w:pPr>
        <w:pStyle w:val="ListBullet"/>
      </w:pPr>
      <w:r>
        <w:tab/>
        <w:t xml:space="preserve">                </w:t>
      </w:r>
      <w:proofErr w:type="spellStart"/>
      <w:r>
        <w:t>System.out.print</w:t>
      </w:r>
      <w:proofErr w:type="spellEnd"/>
      <w:r>
        <w:t>("Enter New Name: ");</w:t>
      </w:r>
    </w:p>
    <w:p w14:paraId="47DEBC72" w14:textId="77777777" w:rsidR="00D44600" w:rsidRDefault="00D44600" w:rsidP="00D44600">
      <w:pPr>
        <w:pStyle w:val="ListBullet"/>
      </w:pPr>
      <w:r>
        <w:tab/>
        <w:t xml:space="preserve">                e.name = </w:t>
      </w:r>
      <w:proofErr w:type="spellStart"/>
      <w:proofErr w:type="gramStart"/>
      <w:r>
        <w:t>sc.nextLine</w:t>
      </w:r>
      <w:proofErr w:type="spellEnd"/>
      <w:proofErr w:type="gramEnd"/>
      <w:r>
        <w:t>();</w:t>
      </w:r>
    </w:p>
    <w:p w14:paraId="46F02AFE" w14:textId="77777777" w:rsidR="00D44600" w:rsidRDefault="00D44600" w:rsidP="00D44600">
      <w:pPr>
        <w:pStyle w:val="ListBullet"/>
      </w:pPr>
    </w:p>
    <w:p w14:paraId="06AE3A5A" w14:textId="77777777" w:rsidR="00D44600" w:rsidRDefault="00D44600" w:rsidP="00D44600">
      <w:pPr>
        <w:pStyle w:val="ListBullet"/>
      </w:pPr>
      <w:r>
        <w:lastRenderedPageBreak/>
        <w:tab/>
        <w:t xml:space="preserve">                </w:t>
      </w:r>
      <w:proofErr w:type="spellStart"/>
      <w:r>
        <w:t>System.out.print</w:t>
      </w:r>
      <w:proofErr w:type="spellEnd"/>
      <w:r>
        <w:t>("Enter New Department: ");</w:t>
      </w:r>
    </w:p>
    <w:p w14:paraId="65014DA2" w14:textId="77777777" w:rsidR="00D44600" w:rsidRDefault="00D44600" w:rsidP="00D44600">
      <w:pPr>
        <w:pStyle w:val="ListBullet"/>
      </w:pPr>
      <w:r>
        <w:tab/>
        <w:t xml:space="preserve">                </w:t>
      </w:r>
      <w:proofErr w:type="spellStart"/>
      <w:proofErr w:type="gramStart"/>
      <w:r>
        <w:t>e.department</w:t>
      </w:r>
      <w:proofErr w:type="spellEnd"/>
      <w:proofErr w:type="gramEnd"/>
      <w:r>
        <w:t xml:space="preserve"> = </w:t>
      </w:r>
      <w:proofErr w:type="spellStart"/>
      <w:proofErr w:type="gramStart"/>
      <w:r>
        <w:t>sc.nextLine</w:t>
      </w:r>
      <w:proofErr w:type="spellEnd"/>
      <w:proofErr w:type="gramEnd"/>
      <w:r>
        <w:t>();</w:t>
      </w:r>
    </w:p>
    <w:p w14:paraId="7E0C2FDE" w14:textId="77777777" w:rsidR="00D44600" w:rsidRDefault="00D44600" w:rsidP="00D44600">
      <w:pPr>
        <w:pStyle w:val="ListBullet"/>
      </w:pPr>
    </w:p>
    <w:p w14:paraId="349546B1" w14:textId="77777777" w:rsidR="00D44600" w:rsidRDefault="00D44600" w:rsidP="00D44600">
      <w:pPr>
        <w:pStyle w:val="ListBullet"/>
      </w:pPr>
      <w:r>
        <w:tab/>
        <w:t xml:space="preserve">                </w:t>
      </w:r>
      <w:proofErr w:type="spellStart"/>
      <w:r>
        <w:t>System.out.print</w:t>
      </w:r>
      <w:proofErr w:type="spellEnd"/>
      <w:r>
        <w:t>("Enter New Designation: ");</w:t>
      </w:r>
    </w:p>
    <w:p w14:paraId="5DC5D5A2" w14:textId="77777777" w:rsidR="00D44600" w:rsidRDefault="00D44600" w:rsidP="00D44600">
      <w:pPr>
        <w:pStyle w:val="ListBullet"/>
      </w:pPr>
      <w:r>
        <w:tab/>
        <w:t xml:space="preserve">                </w:t>
      </w:r>
      <w:proofErr w:type="spellStart"/>
      <w:proofErr w:type="gramStart"/>
      <w:r>
        <w:t>e.designation</w:t>
      </w:r>
      <w:proofErr w:type="spellEnd"/>
      <w:proofErr w:type="gramEnd"/>
      <w:r>
        <w:t xml:space="preserve"> = </w:t>
      </w:r>
      <w:proofErr w:type="spellStart"/>
      <w:proofErr w:type="gramStart"/>
      <w:r>
        <w:t>sc.nextLine</w:t>
      </w:r>
      <w:proofErr w:type="spellEnd"/>
      <w:proofErr w:type="gramEnd"/>
      <w:r>
        <w:t>();</w:t>
      </w:r>
    </w:p>
    <w:p w14:paraId="09A17FD2" w14:textId="77777777" w:rsidR="00D44600" w:rsidRDefault="00D44600" w:rsidP="00D44600">
      <w:pPr>
        <w:pStyle w:val="ListBullet"/>
      </w:pPr>
    </w:p>
    <w:p w14:paraId="13B15835" w14:textId="77777777" w:rsidR="00D44600" w:rsidRDefault="00D44600" w:rsidP="00D44600">
      <w:pPr>
        <w:pStyle w:val="ListBullet"/>
      </w:pPr>
      <w:r>
        <w:tab/>
        <w:t xml:space="preserve">                </w:t>
      </w:r>
      <w:proofErr w:type="spellStart"/>
      <w:r>
        <w:t>System.out.print</w:t>
      </w:r>
      <w:proofErr w:type="spellEnd"/>
      <w:r>
        <w:t>("Enter New Salary: ");</w:t>
      </w:r>
    </w:p>
    <w:p w14:paraId="1591B695" w14:textId="77777777" w:rsidR="00D44600" w:rsidRDefault="00D44600" w:rsidP="00D44600">
      <w:pPr>
        <w:pStyle w:val="ListBullet"/>
      </w:pPr>
      <w:r>
        <w:tab/>
        <w:t xml:space="preserve">                </w:t>
      </w:r>
      <w:proofErr w:type="spellStart"/>
      <w:proofErr w:type="gramStart"/>
      <w:r>
        <w:t>e.salary</w:t>
      </w:r>
      <w:proofErr w:type="spellEnd"/>
      <w:proofErr w:type="gramEnd"/>
      <w:r>
        <w:t xml:space="preserve"> = </w:t>
      </w:r>
      <w:proofErr w:type="spellStart"/>
      <w:proofErr w:type="gramStart"/>
      <w:r>
        <w:t>sc.nextDouble</w:t>
      </w:r>
      <w:proofErr w:type="spellEnd"/>
      <w:proofErr w:type="gramEnd"/>
      <w:r>
        <w:t>();</w:t>
      </w:r>
    </w:p>
    <w:p w14:paraId="121636FE" w14:textId="77777777" w:rsidR="00D44600" w:rsidRDefault="00D44600" w:rsidP="00D44600">
      <w:pPr>
        <w:pStyle w:val="ListBullet"/>
      </w:pPr>
    </w:p>
    <w:p w14:paraId="79485EF9" w14:textId="77777777" w:rsidR="00D44600" w:rsidRDefault="00D44600" w:rsidP="00D44600">
      <w:pPr>
        <w:pStyle w:val="ListBullet"/>
      </w:pPr>
      <w:r>
        <w:tab/>
        <w:t xml:space="preserve">                </w:t>
      </w:r>
      <w:proofErr w:type="spellStart"/>
      <w:r>
        <w:t>System.out.println</w:t>
      </w:r>
      <w:proofErr w:type="spellEnd"/>
      <w:r>
        <w:t>(</w:t>
      </w:r>
    </w:p>
    <w:p w14:paraId="68707934" w14:textId="77777777" w:rsidR="00D44600" w:rsidRDefault="00D44600" w:rsidP="00D44600">
      <w:pPr>
        <w:pStyle w:val="ListBullet"/>
      </w:pPr>
      <w:r>
        <w:tab/>
        <w:t xml:space="preserve">                        "Employee details updated successfully!");</w:t>
      </w:r>
    </w:p>
    <w:p w14:paraId="3DE6BEBF" w14:textId="77777777" w:rsidR="00D44600" w:rsidRDefault="00D44600" w:rsidP="00D44600">
      <w:pPr>
        <w:pStyle w:val="ListBullet"/>
      </w:pPr>
    </w:p>
    <w:p w14:paraId="58306CB8" w14:textId="77777777" w:rsidR="00D44600" w:rsidRDefault="00D44600" w:rsidP="00D44600">
      <w:pPr>
        <w:pStyle w:val="ListBullet"/>
      </w:pPr>
      <w:r>
        <w:tab/>
        <w:t xml:space="preserve">                return;</w:t>
      </w:r>
    </w:p>
    <w:p w14:paraId="54C7A5AF" w14:textId="77777777" w:rsidR="00D44600" w:rsidRDefault="00D44600" w:rsidP="00D44600">
      <w:pPr>
        <w:pStyle w:val="ListBullet"/>
      </w:pPr>
      <w:r>
        <w:tab/>
        <w:t xml:space="preserve">            }</w:t>
      </w:r>
    </w:p>
    <w:p w14:paraId="0A2C186C" w14:textId="77777777" w:rsidR="00D44600" w:rsidRDefault="00D44600" w:rsidP="00D44600">
      <w:pPr>
        <w:pStyle w:val="ListBullet"/>
      </w:pPr>
      <w:r>
        <w:tab/>
        <w:t xml:space="preserve">        }</w:t>
      </w:r>
    </w:p>
    <w:p w14:paraId="58B1A5A6" w14:textId="77777777" w:rsidR="00D44600" w:rsidRDefault="00D44600" w:rsidP="00D44600">
      <w:pPr>
        <w:pStyle w:val="ListBullet"/>
      </w:pPr>
    </w:p>
    <w:p w14:paraId="322CB6E9" w14:textId="77777777" w:rsidR="00D44600" w:rsidRDefault="00D44600" w:rsidP="00D44600">
      <w:pPr>
        <w:pStyle w:val="ListBullet"/>
      </w:pPr>
      <w:r>
        <w:tab/>
        <w:t xml:space="preserve">        </w:t>
      </w:r>
      <w:proofErr w:type="spellStart"/>
      <w:r>
        <w:t>System.out.println</w:t>
      </w:r>
      <w:proofErr w:type="spellEnd"/>
      <w:r>
        <w:t>("Employee not found.");</w:t>
      </w:r>
    </w:p>
    <w:p w14:paraId="7871C7CE" w14:textId="77777777" w:rsidR="00D44600" w:rsidRDefault="00D44600" w:rsidP="00D44600">
      <w:pPr>
        <w:pStyle w:val="ListBullet"/>
      </w:pPr>
      <w:r>
        <w:tab/>
        <w:t xml:space="preserve">    }</w:t>
      </w:r>
    </w:p>
    <w:p w14:paraId="400B2EC2" w14:textId="77777777" w:rsidR="00D44600" w:rsidRDefault="00D44600" w:rsidP="00D44600">
      <w:pPr>
        <w:pStyle w:val="ListBullet"/>
      </w:pPr>
    </w:p>
    <w:p w14:paraId="080DAB50" w14:textId="77777777" w:rsidR="00D44600" w:rsidRDefault="00D44600" w:rsidP="00D44600">
      <w:pPr>
        <w:pStyle w:val="ListBullet"/>
      </w:pPr>
      <w:r>
        <w:tab/>
        <w:t xml:space="preserve">    // Delete employee</w:t>
      </w:r>
    </w:p>
    <w:p w14:paraId="0F71BF95" w14:textId="77777777" w:rsidR="00D44600" w:rsidRDefault="00D44600" w:rsidP="00D44600">
      <w:pPr>
        <w:pStyle w:val="ListBullet"/>
      </w:pPr>
      <w:r>
        <w:tab/>
        <w:t xml:space="preserve">    static void </w:t>
      </w:r>
      <w:proofErr w:type="spellStart"/>
      <w:proofErr w:type="gramStart"/>
      <w:r>
        <w:t>deleteEmployee</w:t>
      </w:r>
      <w:proofErr w:type="spellEnd"/>
      <w:r>
        <w:t>(</w:t>
      </w:r>
      <w:proofErr w:type="gramEnd"/>
      <w:r>
        <w:t>) {</w:t>
      </w:r>
    </w:p>
    <w:p w14:paraId="19CF6E5B" w14:textId="77777777" w:rsidR="00D44600" w:rsidRDefault="00D44600" w:rsidP="00D44600">
      <w:pPr>
        <w:pStyle w:val="ListBullet"/>
      </w:pPr>
    </w:p>
    <w:p w14:paraId="45C94784" w14:textId="77777777" w:rsidR="00D44600" w:rsidRDefault="00D44600" w:rsidP="00D44600">
      <w:pPr>
        <w:pStyle w:val="ListBullet"/>
      </w:pPr>
      <w:r>
        <w:tab/>
        <w:t xml:space="preserve">        </w:t>
      </w:r>
      <w:proofErr w:type="spellStart"/>
      <w:r>
        <w:t>System.out.println</w:t>
      </w:r>
      <w:proofErr w:type="spellEnd"/>
      <w:r>
        <w:t>("\n===== DELETE EMPLOYEE =====");</w:t>
      </w:r>
    </w:p>
    <w:p w14:paraId="55C95E1B" w14:textId="77777777" w:rsidR="00D44600" w:rsidRDefault="00D44600" w:rsidP="00D44600">
      <w:pPr>
        <w:pStyle w:val="ListBullet"/>
      </w:pPr>
    </w:p>
    <w:p w14:paraId="292C12C4" w14:textId="77777777" w:rsidR="00D44600" w:rsidRDefault="00D44600" w:rsidP="00D44600">
      <w:pPr>
        <w:pStyle w:val="ListBullet"/>
      </w:pPr>
      <w:r>
        <w:tab/>
        <w:t xml:space="preserve">        </w:t>
      </w:r>
      <w:proofErr w:type="spellStart"/>
      <w:r>
        <w:t>System.out.print</w:t>
      </w:r>
      <w:proofErr w:type="spellEnd"/>
      <w:r>
        <w:t>("Enter Employee ID: ");</w:t>
      </w:r>
    </w:p>
    <w:p w14:paraId="1AD8C4B1" w14:textId="77777777" w:rsidR="00D44600" w:rsidRDefault="00D44600" w:rsidP="00D44600">
      <w:pPr>
        <w:pStyle w:val="ListBullet"/>
      </w:pPr>
      <w:r>
        <w:tab/>
        <w:t xml:space="preserve">        int id = </w:t>
      </w:r>
      <w:proofErr w:type="spellStart"/>
      <w:proofErr w:type="gramStart"/>
      <w:r>
        <w:t>sc.nextInt</w:t>
      </w:r>
      <w:proofErr w:type="spellEnd"/>
      <w:proofErr w:type="gramEnd"/>
      <w:r>
        <w:t>();</w:t>
      </w:r>
    </w:p>
    <w:p w14:paraId="08FE8BD4" w14:textId="77777777" w:rsidR="00D44600" w:rsidRDefault="00D44600" w:rsidP="00D44600">
      <w:pPr>
        <w:pStyle w:val="ListBullet"/>
      </w:pPr>
    </w:p>
    <w:p w14:paraId="2846E91B" w14:textId="77777777" w:rsidR="00D44600" w:rsidRDefault="00D44600" w:rsidP="00D44600">
      <w:pPr>
        <w:pStyle w:val="ListBullet"/>
      </w:pPr>
      <w:r>
        <w:tab/>
        <w:t xml:space="preserve">        for (int </w:t>
      </w:r>
      <w:proofErr w:type="spellStart"/>
      <w:r>
        <w:t>i</w:t>
      </w:r>
      <w:proofErr w:type="spellEnd"/>
      <w:r>
        <w:t xml:space="preserve"> = 0; </w:t>
      </w:r>
      <w:proofErr w:type="spellStart"/>
      <w:r>
        <w:t>i</w:t>
      </w:r>
      <w:proofErr w:type="spellEnd"/>
      <w:r>
        <w:t xml:space="preserve"> &lt; </w:t>
      </w:r>
      <w:proofErr w:type="spellStart"/>
      <w:proofErr w:type="gramStart"/>
      <w:r>
        <w:t>employees.size</w:t>
      </w:r>
      <w:proofErr w:type="spellEnd"/>
      <w:proofErr w:type="gramEnd"/>
      <w:r>
        <w:t xml:space="preserve">(); </w:t>
      </w:r>
      <w:proofErr w:type="spellStart"/>
      <w:r>
        <w:t>i</w:t>
      </w:r>
      <w:proofErr w:type="spellEnd"/>
      <w:r>
        <w:t>++) {</w:t>
      </w:r>
    </w:p>
    <w:p w14:paraId="43698747" w14:textId="77777777" w:rsidR="00D44600" w:rsidRDefault="00D44600" w:rsidP="00D44600">
      <w:pPr>
        <w:pStyle w:val="ListBullet"/>
      </w:pPr>
    </w:p>
    <w:p w14:paraId="427779CC" w14:textId="77777777" w:rsidR="00D44600" w:rsidRDefault="00D44600" w:rsidP="00D44600">
      <w:pPr>
        <w:pStyle w:val="ListBullet"/>
      </w:pPr>
      <w:r>
        <w:tab/>
        <w:t xml:space="preserve">            if (</w:t>
      </w:r>
      <w:proofErr w:type="spellStart"/>
      <w:r>
        <w:t>employees.get</w:t>
      </w:r>
      <w:proofErr w:type="spellEnd"/>
      <w:r>
        <w:t>(</w:t>
      </w:r>
      <w:proofErr w:type="spellStart"/>
      <w:r>
        <w:t>i</w:t>
      </w:r>
      <w:proofErr w:type="spellEnd"/>
      <w:r>
        <w:t>).id == id) {</w:t>
      </w:r>
    </w:p>
    <w:p w14:paraId="7C885A20" w14:textId="77777777" w:rsidR="00D44600" w:rsidRDefault="00D44600" w:rsidP="00D44600">
      <w:pPr>
        <w:pStyle w:val="ListBullet"/>
      </w:pPr>
    </w:p>
    <w:p w14:paraId="15F687B9" w14:textId="77777777" w:rsidR="00D44600" w:rsidRDefault="00D44600" w:rsidP="00D44600">
      <w:pPr>
        <w:pStyle w:val="ListBullet"/>
      </w:pPr>
      <w:r>
        <w:tab/>
        <w:t xml:space="preserve">                </w:t>
      </w:r>
      <w:proofErr w:type="spellStart"/>
      <w:proofErr w:type="gramStart"/>
      <w:r>
        <w:t>employees.remove</w:t>
      </w:r>
      <w:proofErr w:type="spellEnd"/>
      <w:proofErr w:type="gramEnd"/>
      <w:r>
        <w:t>(</w:t>
      </w:r>
      <w:proofErr w:type="spellStart"/>
      <w:r>
        <w:t>i</w:t>
      </w:r>
      <w:proofErr w:type="spellEnd"/>
      <w:r>
        <w:t>);</w:t>
      </w:r>
    </w:p>
    <w:p w14:paraId="2DC16EB1" w14:textId="77777777" w:rsidR="00D44600" w:rsidRDefault="00D44600" w:rsidP="00D44600">
      <w:pPr>
        <w:pStyle w:val="ListBullet"/>
      </w:pPr>
    </w:p>
    <w:p w14:paraId="70C055C3" w14:textId="77777777" w:rsidR="00D44600" w:rsidRDefault="00D44600" w:rsidP="00D44600">
      <w:pPr>
        <w:pStyle w:val="ListBullet"/>
      </w:pPr>
      <w:r>
        <w:tab/>
        <w:t xml:space="preserve">                </w:t>
      </w:r>
      <w:proofErr w:type="spellStart"/>
      <w:r>
        <w:t>System.out.println</w:t>
      </w:r>
      <w:proofErr w:type="spellEnd"/>
      <w:r>
        <w:t>(</w:t>
      </w:r>
    </w:p>
    <w:p w14:paraId="1DA71566" w14:textId="77777777" w:rsidR="00D44600" w:rsidRDefault="00D44600" w:rsidP="00D44600">
      <w:pPr>
        <w:pStyle w:val="ListBullet"/>
      </w:pPr>
      <w:r>
        <w:tab/>
        <w:t xml:space="preserve">                        "Employee deleted successfully!");</w:t>
      </w:r>
    </w:p>
    <w:p w14:paraId="2DECB1C3" w14:textId="77777777" w:rsidR="00D44600" w:rsidRDefault="00D44600" w:rsidP="00D44600">
      <w:pPr>
        <w:pStyle w:val="ListBullet"/>
      </w:pPr>
    </w:p>
    <w:p w14:paraId="6C6C5928" w14:textId="77777777" w:rsidR="00D44600" w:rsidRDefault="00D44600" w:rsidP="00D44600">
      <w:pPr>
        <w:pStyle w:val="ListBullet"/>
      </w:pPr>
      <w:r>
        <w:tab/>
        <w:t xml:space="preserve">                return;</w:t>
      </w:r>
    </w:p>
    <w:p w14:paraId="13A55323" w14:textId="77777777" w:rsidR="00D44600" w:rsidRDefault="00D44600" w:rsidP="00D44600">
      <w:pPr>
        <w:pStyle w:val="ListBullet"/>
      </w:pPr>
      <w:r>
        <w:tab/>
        <w:t xml:space="preserve">            }</w:t>
      </w:r>
    </w:p>
    <w:p w14:paraId="48732614" w14:textId="77777777" w:rsidR="00D44600" w:rsidRDefault="00D44600" w:rsidP="00D44600">
      <w:pPr>
        <w:pStyle w:val="ListBullet"/>
      </w:pPr>
      <w:r>
        <w:tab/>
        <w:t xml:space="preserve">        }</w:t>
      </w:r>
    </w:p>
    <w:p w14:paraId="0488A83C" w14:textId="77777777" w:rsidR="00D44600" w:rsidRDefault="00D44600" w:rsidP="00D44600">
      <w:pPr>
        <w:pStyle w:val="ListBullet"/>
      </w:pPr>
    </w:p>
    <w:p w14:paraId="09AAA68B" w14:textId="77777777" w:rsidR="00D44600" w:rsidRDefault="00D44600" w:rsidP="00D44600">
      <w:pPr>
        <w:pStyle w:val="ListBullet"/>
      </w:pPr>
      <w:r>
        <w:tab/>
        <w:t xml:space="preserve">        </w:t>
      </w:r>
      <w:proofErr w:type="spellStart"/>
      <w:r>
        <w:t>System.out.println</w:t>
      </w:r>
      <w:proofErr w:type="spellEnd"/>
      <w:r>
        <w:t>("Employee not found.");</w:t>
      </w:r>
    </w:p>
    <w:p w14:paraId="72C3E46E" w14:textId="77777777" w:rsidR="00D44600" w:rsidRDefault="00D44600" w:rsidP="00D44600">
      <w:pPr>
        <w:pStyle w:val="ListBullet"/>
      </w:pPr>
      <w:r>
        <w:tab/>
        <w:t xml:space="preserve">    }</w:t>
      </w:r>
    </w:p>
    <w:p w14:paraId="601F4A2B" w14:textId="77777777" w:rsidR="00D44600" w:rsidRDefault="00D44600" w:rsidP="00D44600">
      <w:pPr>
        <w:pStyle w:val="ListBullet"/>
      </w:pPr>
    </w:p>
    <w:p w14:paraId="2B6D375A" w14:textId="77777777" w:rsidR="00D44600" w:rsidRDefault="00D44600" w:rsidP="00D44600">
      <w:pPr>
        <w:pStyle w:val="ListBullet"/>
      </w:pPr>
      <w:r>
        <w:tab/>
        <w:t xml:space="preserve">    // Sort employees by salary</w:t>
      </w:r>
    </w:p>
    <w:p w14:paraId="17F14879" w14:textId="77777777" w:rsidR="00D44600" w:rsidRDefault="00D44600" w:rsidP="00D44600">
      <w:pPr>
        <w:pStyle w:val="ListBullet"/>
      </w:pPr>
      <w:r>
        <w:tab/>
        <w:t xml:space="preserve">    static void </w:t>
      </w:r>
      <w:proofErr w:type="spellStart"/>
      <w:proofErr w:type="gramStart"/>
      <w:r>
        <w:t>sortBySalary</w:t>
      </w:r>
      <w:proofErr w:type="spellEnd"/>
      <w:r>
        <w:t>(</w:t>
      </w:r>
      <w:proofErr w:type="gramEnd"/>
      <w:r>
        <w:t>) {</w:t>
      </w:r>
    </w:p>
    <w:p w14:paraId="1E75F618" w14:textId="77777777" w:rsidR="00D44600" w:rsidRDefault="00D44600" w:rsidP="00D44600">
      <w:pPr>
        <w:pStyle w:val="ListBullet"/>
      </w:pPr>
    </w:p>
    <w:p w14:paraId="2E6EA9AC" w14:textId="77777777" w:rsidR="00D44600" w:rsidRDefault="00D44600" w:rsidP="00D44600">
      <w:pPr>
        <w:pStyle w:val="ListBullet"/>
      </w:pPr>
      <w:r>
        <w:tab/>
        <w:t xml:space="preserve">        if (</w:t>
      </w:r>
      <w:proofErr w:type="spellStart"/>
      <w:proofErr w:type="gramStart"/>
      <w:r>
        <w:t>employees.isEmpty</w:t>
      </w:r>
      <w:proofErr w:type="spellEnd"/>
      <w:proofErr w:type="gramEnd"/>
      <w:r>
        <w:t>()) {</w:t>
      </w:r>
    </w:p>
    <w:p w14:paraId="666FF2BD" w14:textId="77777777" w:rsidR="00D44600" w:rsidRDefault="00D44600" w:rsidP="00D44600">
      <w:pPr>
        <w:pStyle w:val="ListBullet"/>
      </w:pPr>
      <w:r>
        <w:tab/>
        <w:t xml:space="preserve">            </w:t>
      </w:r>
      <w:proofErr w:type="spellStart"/>
      <w:r>
        <w:t>System.out.println</w:t>
      </w:r>
      <w:proofErr w:type="spellEnd"/>
      <w:r>
        <w:t>("No employees available.");</w:t>
      </w:r>
    </w:p>
    <w:p w14:paraId="6FC032E5" w14:textId="77777777" w:rsidR="00D44600" w:rsidRDefault="00D44600" w:rsidP="00D44600">
      <w:pPr>
        <w:pStyle w:val="ListBullet"/>
      </w:pPr>
      <w:r>
        <w:lastRenderedPageBreak/>
        <w:tab/>
        <w:t xml:space="preserve">            return;</w:t>
      </w:r>
    </w:p>
    <w:p w14:paraId="3B6D6D28" w14:textId="77777777" w:rsidR="00D44600" w:rsidRDefault="00D44600" w:rsidP="00D44600">
      <w:pPr>
        <w:pStyle w:val="ListBullet"/>
      </w:pPr>
      <w:r>
        <w:tab/>
        <w:t xml:space="preserve">        }</w:t>
      </w:r>
    </w:p>
    <w:p w14:paraId="70017C02" w14:textId="77777777" w:rsidR="00D44600" w:rsidRDefault="00D44600" w:rsidP="00D44600">
      <w:pPr>
        <w:pStyle w:val="ListBullet"/>
      </w:pPr>
    </w:p>
    <w:p w14:paraId="03FF48D3" w14:textId="77777777" w:rsidR="00D44600" w:rsidRDefault="00D44600" w:rsidP="00D44600">
      <w:pPr>
        <w:pStyle w:val="ListBullet"/>
      </w:pPr>
      <w:r>
        <w:tab/>
        <w:t xml:space="preserve">        </w:t>
      </w:r>
      <w:proofErr w:type="spellStart"/>
      <w:r>
        <w:t>Collections.sort</w:t>
      </w:r>
      <w:proofErr w:type="spellEnd"/>
      <w:r>
        <w:t>(employees,</w:t>
      </w:r>
    </w:p>
    <w:p w14:paraId="73996FEF" w14:textId="77777777" w:rsidR="00D44600" w:rsidRDefault="00D44600" w:rsidP="00D44600">
      <w:pPr>
        <w:pStyle w:val="ListBullet"/>
      </w:pPr>
      <w:r>
        <w:tab/>
        <w:t xml:space="preserve">                </w:t>
      </w:r>
      <w:proofErr w:type="spellStart"/>
      <w:r>
        <w:t>Comparator.comparingDouble</w:t>
      </w:r>
      <w:proofErr w:type="spellEnd"/>
      <w:r>
        <w:t xml:space="preserve">(e -&gt; </w:t>
      </w:r>
      <w:proofErr w:type="spellStart"/>
      <w:proofErr w:type="gramStart"/>
      <w:r>
        <w:t>e.salary</w:t>
      </w:r>
      <w:proofErr w:type="spellEnd"/>
      <w:proofErr w:type="gramEnd"/>
      <w:r>
        <w:t>));</w:t>
      </w:r>
    </w:p>
    <w:p w14:paraId="6068273F" w14:textId="77777777" w:rsidR="00D44600" w:rsidRDefault="00D44600" w:rsidP="00D44600">
      <w:pPr>
        <w:pStyle w:val="ListBullet"/>
      </w:pPr>
    </w:p>
    <w:p w14:paraId="16B68CCE" w14:textId="77777777" w:rsidR="00D44600" w:rsidRDefault="00D44600" w:rsidP="00D44600">
      <w:pPr>
        <w:pStyle w:val="ListBullet"/>
      </w:pPr>
      <w:r>
        <w:tab/>
        <w:t xml:space="preserve">        </w:t>
      </w:r>
      <w:proofErr w:type="spellStart"/>
      <w:r>
        <w:t>System.out.println</w:t>
      </w:r>
      <w:proofErr w:type="spellEnd"/>
      <w:r>
        <w:t>("\</w:t>
      </w:r>
      <w:proofErr w:type="spellStart"/>
      <w:r>
        <w:t>nEmployees</w:t>
      </w:r>
      <w:proofErr w:type="spellEnd"/>
      <w:r>
        <w:t xml:space="preserve"> sorted by salary.");</w:t>
      </w:r>
    </w:p>
    <w:p w14:paraId="74448A68" w14:textId="77777777" w:rsidR="00D44600" w:rsidRDefault="00D44600" w:rsidP="00D44600">
      <w:pPr>
        <w:pStyle w:val="ListBullet"/>
      </w:pPr>
    </w:p>
    <w:p w14:paraId="047EB43E" w14:textId="77777777" w:rsidR="00D44600" w:rsidRDefault="00D44600" w:rsidP="00D44600">
      <w:pPr>
        <w:pStyle w:val="ListBullet"/>
      </w:pPr>
      <w:r>
        <w:tab/>
        <w:t xml:space="preserve">        </w:t>
      </w:r>
      <w:proofErr w:type="spellStart"/>
      <w:proofErr w:type="gramStart"/>
      <w:r>
        <w:t>displayEmployees</w:t>
      </w:r>
      <w:proofErr w:type="spellEnd"/>
      <w:r>
        <w:t>(</w:t>
      </w:r>
      <w:proofErr w:type="gramEnd"/>
      <w:r>
        <w:t>);</w:t>
      </w:r>
    </w:p>
    <w:p w14:paraId="0BD556C3" w14:textId="77777777" w:rsidR="00D44600" w:rsidRDefault="00D44600" w:rsidP="00D44600">
      <w:pPr>
        <w:pStyle w:val="ListBullet"/>
      </w:pPr>
      <w:r>
        <w:tab/>
        <w:t xml:space="preserve">    }</w:t>
      </w:r>
    </w:p>
    <w:p w14:paraId="126E3F13" w14:textId="77777777" w:rsidR="00D44600" w:rsidRDefault="00D44600" w:rsidP="00D44600">
      <w:pPr>
        <w:pStyle w:val="ListBullet"/>
      </w:pPr>
    </w:p>
    <w:p w14:paraId="2A767347" w14:textId="77777777" w:rsidR="00D44600" w:rsidRDefault="00D44600" w:rsidP="00D44600">
      <w:pPr>
        <w:pStyle w:val="ListBullet"/>
      </w:pPr>
      <w:r>
        <w:tab/>
        <w:t xml:space="preserve">    // Sort employees by name</w:t>
      </w:r>
    </w:p>
    <w:p w14:paraId="1D312730" w14:textId="77777777" w:rsidR="00D44600" w:rsidRDefault="00D44600" w:rsidP="00D44600">
      <w:pPr>
        <w:pStyle w:val="ListBullet"/>
      </w:pPr>
      <w:r>
        <w:tab/>
        <w:t xml:space="preserve">    static void </w:t>
      </w:r>
      <w:proofErr w:type="spellStart"/>
      <w:proofErr w:type="gramStart"/>
      <w:r>
        <w:t>sortByName</w:t>
      </w:r>
      <w:proofErr w:type="spellEnd"/>
      <w:r>
        <w:t>(</w:t>
      </w:r>
      <w:proofErr w:type="gramEnd"/>
      <w:r>
        <w:t>) {</w:t>
      </w:r>
    </w:p>
    <w:p w14:paraId="01B91F5A" w14:textId="77777777" w:rsidR="00D44600" w:rsidRDefault="00D44600" w:rsidP="00D44600">
      <w:pPr>
        <w:pStyle w:val="ListBullet"/>
      </w:pPr>
    </w:p>
    <w:p w14:paraId="35F47B0A" w14:textId="77777777" w:rsidR="00D44600" w:rsidRDefault="00D44600" w:rsidP="00D44600">
      <w:pPr>
        <w:pStyle w:val="ListBullet"/>
      </w:pPr>
      <w:r>
        <w:tab/>
        <w:t xml:space="preserve">        if (</w:t>
      </w:r>
      <w:proofErr w:type="spellStart"/>
      <w:proofErr w:type="gramStart"/>
      <w:r>
        <w:t>employees.isEmpty</w:t>
      </w:r>
      <w:proofErr w:type="spellEnd"/>
      <w:proofErr w:type="gramEnd"/>
      <w:r>
        <w:t>()) {</w:t>
      </w:r>
    </w:p>
    <w:p w14:paraId="7F210313" w14:textId="77777777" w:rsidR="00D44600" w:rsidRDefault="00D44600" w:rsidP="00D44600">
      <w:pPr>
        <w:pStyle w:val="ListBullet"/>
      </w:pPr>
      <w:r>
        <w:tab/>
        <w:t xml:space="preserve">            </w:t>
      </w:r>
      <w:proofErr w:type="spellStart"/>
      <w:r>
        <w:t>System.out.println</w:t>
      </w:r>
      <w:proofErr w:type="spellEnd"/>
      <w:r>
        <w:t>("No employees available.");</w:t>
      </w:r>
    </w:p>
    <w:p w14:paraId="307FFBF2" w14:textId="77777777" w:rsidR="00D44600" w:rsidRDefault="00D44600" w:rsidP="00D44600">
      <w:pPr>
        <w:pStyle w:val="ListBullet"/>
      </w:pPr>
      <w:r>
        <w:tab/>
        <w:t xml:space="preserve">            return;</w:t>
      </w:r>
    </w:p>
    <w:p w14:paraId="38F1391F" w14:textId="77777777" w:rsidR="00D44600" w:rsidRDefault="00D44600" w:rsidP="00D44600">
      <w:pPr>
        <w:pStyle w:val="ListBullet"/>
      </w:pPr>
      <w:r>
        <w:tab/>
        <w:t xml:space="preserve">        }</w:t>
      </w:r>
    </w:p>
    <w:p w14:paraId="19293BAC" w14:textId="77777777" w:rsidR="00D44600" w:rsidRDefault="00D44600" w:rsidP="00D44600">
      <w:pPr>
        <w:pStyle w:val="ListBullet"/>
      </w:pPr>
    </w:p>
    <w:p w14:paraId="5DE2EE0E" w14:textId="77777777" w:rsidR="00D44600" w:rsidRDefault="00D44600" w:rsidP="00D44600">
      <w:pPr>
        <w:pStyle w:val="ListBullet"/>
      </w:pPr>
      <w:r>
        <w:tab/>
        <w:t xml:space="preserve">        </w:t>
      </w:r>
      <w:proofErr w:type="spellStart"/>
      <w:r>
        <w:t>Collections.sort</w:t>
      </w:r>
      <w:proofErr w:type="spellEnd"/>
      <w:r>
        <w:t>(employees,</w:t>
      </w:r>
    </w:p>
    <w:p w14:paraId="65D36E3E" w14:textId="77777777" w:rsidR="00D44600" w:rsidRDefault="00D44600" w:rsidP="00D44600">
      <w:pPr>
        <w:pStyle w:val="ListBullet"/>
      </w:pPr>
      <w:r>
        <w:tab/>
        <w:t xml:space="preserve">                </w:t>
      </w:r>
      <w:proofErr w:type="spellStart"/>
      <w:r>
        <w:t>Comparator.comparing</w:t>
      </w:r>
      <w:proofErr w:type="spellEnd"/>
      <w:r>
        <w:t xml:space="preserve">(e -&gt; </w:t>
      </w:r>
      <w:proofErr w:type="spellStart"/>
      <w:r>
        <w:t>e.</w:t>
      </w:r>
      <w:proofErr w:type="gramStart"/>
      <w:r>
        <w:t>name.toLowerCase</w:t>
      </w:r>
      <w:proofErr w:type="spellEnd"/>
      <w:proofErr w:type="gramEnd"/>
      <w:r>
        <w:t>()));</w:t>
      </w:r>
    </w:p>
    <w:p w14:paraId="7B393496" w14:textId="77777777" w:rsidR="00D44600" w:rsidRDefault="00D44600" w:rsidP="00D44600">
      <w:pPr>
        <w:pStyle w:val="ListBullet"/>
      </w:pPr>
    </w:p>
    <w:p w14:paraId="5CA34631" w14:textId="77777777" w:rsidR="00D44600" w:rsidRDefault="00D44600" w:rsidP="00D44600">
      <w:pPr>
        <w:pStyle w:val="ListBullet"/>
      </w:pPr>
      <w:r>
        <w:tab/>
        <w:t xml:space="preserve">        </w:t>
      </w:r>
      <w:proofErr w:type="spellStart"/>
      <w:r>
        <w:t>System.out.println</w:t>
      </w:r>
      <w:proofErr w:type="spellEnd"/>
      <w:r>
        <w:t>("\</w:t>
      </w:r>
      <w:proofErr w:type="spellStart"/>
      <w:r>
        <w:t>nEmployees</w:t>
      </w:r>
      <w:proofErr w:type="spellEnd"/>
      <w:r>
        <w:t xml:space="preserve"> sorted by name.");</w:t>
      </w:r>
    </w:p>
    <w:p w14:paraId="7EC8AE9F" w14:textId="77777777" w:rsidR="00D44600" w:rsidRDefault="00D44600" w:rsidP="00D44600">
      <w:pPr>
        <w:pStyle w:val="ListBullet"/>
      </w:pPr>
    </w:p>
    <w:p w14:paraId="73E00E62" w14:textId="77777777" w:rsidR="00D44600" w:rsidRDefault="00D44600" w:rsidP="00D44600">
      <w:pPr>
        <w:pStyle w:val="ListBullet"/>
      </w:pPr>
      <w:r>
        <w:tab/>
        <w:t xml:space="preserve">        </w:t>
      </w:r>
      <w:proofErr w:type="spellStart"/>
      <w:proofErr w:type="gramStart"/>
      <w:r>
        <w:t>displayEmployees</w:t>
      </w:r>
      <w:proofErr w:type="spellEnd"/>
      <w:r>
        <w:t>(</w:t>
      </w:r>
      <w:proofErr w:type="gramEnd"/>
      <w:r>
        <w:t>);</w:t>
      </w:r>
    </w:p>
    <w:p w14:paraId="7594B2EB" w14:textId="77777777" w:rsidR="00D44600" w:rsidRDefault="00D44600" w:rsidP="00D44600">
      <w:pPr>
        <w:pStyle w:val="ListBullet"/>
      </w:pPr>
      <w:r>
        <w:tab/>
        <w:t xml:space="preserve">    }</w:t>
      </w:r>
    </w:p>
    <w:p w14:paraId="64A0E22C" w14:textId="77777777" w:rsidR="00D44600" w:rsidRDefault="00D44600" w:rsidP="00D44600">
      <w:pPr>
        <w:pStyle w:val="ListBullet"/>
      </w:pPr>
    </w:p>
    <w:p w14:paraId="0B11951E" w14:textId="77777777" w:rsidR="00D44600" w:rsidRDefault="00D44600" w:rsidP="00D44600">
      <w:pPr>
        <w:pStyle w:val="ListBullet"/>
      </w:pPr>
      <w:r>
        <w:tab/>
        <w:t xml:space="preserve">    // Calculate total salary</w:t>
      </w:r>
    </w:p>
    <w:p w14:paraId="3C925F4A" w14:textId="77777777" w:rsidR="00D44600" w:rsidRDefault="00D44600" w:rsidP="00D44600">
      <w:pPr>
        <w:pStyle w:val="ListBullet"/>
      </w:pPr>
      <w:r>
        <w:tab/>
        <w:t xml:space="preserve">    static void </w:t>
      </w:r>
      <w:proofErr w:type="spellStart"/>
      <w:proofErr w:type="gramStart"/>
      <w:r>
        <w:t>totalSalary</w:t>
      </w:r>
      <w:proofErr w:type="spellEnd"/>
      <w:r>
        <w:t>(</w:t>
      </w:r>
      <w:proofErr w:type="gramEnd"/>
      <w:r>
        <w:t>) {</w:t>
      </w:r>
    </w:p>
    <w:p w14:paraId="565E66FC" w14:textId="77777777" w:rsidR="00D44600" w:rsidRDefault="00D44600" w:rsidP="00D44600">
      <w:pPr>
        <w:pStyle w:val="ListBullet"/>
      </w:pPr>
    </w:p>
    <w:p w14:paraId="7EA1A7DC" w14:textId="77777777" w:rsidR="00D44600" w:rsidRDefault="00D44600" w:rsidP="00D44600">
      <w:pPr>
        <w:pStyle w:val="ListBullet"/>
      </w:pPr>
      <w:r>
        <w:tab/>
        <w:t xml:space="preserve">        double total = 0;</w:t>
      </w:r>
    </w:p>
    <w:p w14:paraId="1AB1ACB8" w14:textId="77777777" w:rsidR="00D44600" w:rsidRDefault="00D44600" w:rsidP="00D44600">
      <w:pPr>
        <w:pStyle w:val="ListBullet"/>
      </w:pPr>
    </w:p>
    <w:p w14:paraId="2D3BC3D2" w14:textId="77777777" w:rsidR="00D44600" w:rsidRDefault="00D44600" w:rsidP="00D44600">
      <w:pPr>
        <w:pStyle w:val="ListBullet"/>
      </w:pPr>
      <w:r>
        <w:tab/>
        <w:t xml:space="preserve">        for (Employee </w:t>
      </w:r>
      <w:proofErr w:type="gramStart"/>
      <w:r>
        <w:t>e :</w:t>
      </w:r>
      <w:proofErr w:type="gramEnd"/>
      <w:r>
        <w:t xml:space="preserve"> employees) {</w:t>
      </w:r>
    </w:p>
    <w:p w14:paraId="68D412DF" w14:textId="77777777" w:rsidR="00D44600" w:rsidRDefault="00D44600" w:rsidP="00D44600">
      <w:pPr>
        <w:pStyle w:val="ListBullet"/>
      </w:pPr>
      <w:r>
        <w:tab/>
        <w:t xml:space="preserve">            total += </w:t>
      </w:r>
      <w:proofErr w:type="spellStart"/>
      <w:proofErr w:type="gramStart"/>
      <w:r>
        <w:t>e.salary</w:t>
      </w:r>
      <w:proofErr w:type="spellEnd"/>
      <w:proofErr w:type="gramEnd"/>
      <w:r>
        <w:t>;</w:t>
      </w:r>
    </w:p>
    <w:p w14:paraId="2AE4EF12" w14:textId="77777777" w:rsidR="00D44600" w:rsidRDefault="00D44600" w:rsidP="00D44600">
      <w:pPr>
        <w:pStyle w:val="ListBullet"/>
      </w:pPr>
      <w:r>
        <w:tab/>
        <w:t xml:space="preserve">        }</w:t>
      </w:r>
    </w:p>
    <w:p w14:paraId="2BB45B42" w14:textId="77777777" w:rsidR="00D44600" w:rsidRDefault="00D44600" w:rsidP="00D44600">
      <w:pPr>
        <w:pStyle w:val="ListBullet"/>
      </w:pPr>
    </w:p>
    <w:p w14:paraId="411DC506" w14:textId="77777777" w:rsidR="00D44600" w:rsidRDefault="00D44600" w:rsidP="00D44600">
      <w:pPr>
        <w:pStyle w:val="ListBullet"/>
      </w:pPr>
      <w:r>
        <w:tab/>
        <w:t xml:space="preserve">        </w:t>
      </w:r>
      <w:proofErr w:type="spellStart"/>
      <w:r>
        <w:t>System.out.println</w:t>
      </w:r>
      <w:proofErr w:type="spellEnd"/>
      <w:r>
        <w:t>("\n===== SALARY INFORMATION =====");</w:t>
      </w:r>
    </w:p>
    <w:p w14:paraId="2E1C4D0D" w14:textId="77777777" w:rsidR="00D44600" w:rsidRDefault="00D44600" w:rsidP="00D44600">
      <w:pPr>
        <w:pStyle w:val="ListBullet"/>
      </w:pPr>
      <w:r>
        <w:tab/>
        <w:t xml:space="preserve">        </w:t>
      </w:r>
      <w:proofErr w:type="spellStart"/>
      <w:r>
        <w:t>System.out.println</w:t>
      </w:r>
      <w:proofErr w:type="spellEnd"/>
      <w:r>
        <w:t xml:space="preserve">("Total </w:t>
      </w:r>
      <w:proofErr w:type="gramStart"/>
      <w:r>
        <w:t>Employees :</w:t>
      </w:r>
      <w:proofErr w:type="gramEnd"/>
      <w:r>
        <w:t xml:space="preserve"> " + </w:t>
      </w:r>
      <w:proofErr w:type="spellStart"/>
      <w:proofErr w:type="gramStart"/>
      <w:r>
        <w:t>employees.size</w:t>
      </w:r>
      <w:proofErr w:type="spellEnd"/>
      <w:proofErr w:type="gramEnd"/>
      <w:r>
        <w:t>());</w:t>
      </w:r>
    </w:p>
    <w:p w14:paraId="0EC4A559" w14:textId="77777777" w:rsidR="00D44600" w:rsidRDefault="00D44600" w:rsidP="00D44600">
      <w:pPr>
        <w:pStyle w:val="ListBullet"/>
      </w:pPr>
      <w:r>
        <w:tab/>
        <w:t xml:space="preserve">        </w:t>
      </w:r>
      <w:proofErr w:type="spellStart"/>
      <w:r>
        <w:t>System.out.println</w:t>
      </w:r>
      <w:proofErr w:type="spellEnd"/>
      <w:r>
        <w:t xml:space="preserve">("Total Salary  </w:t>
      </w:r>
      <w:proofErr w:type="gramStart"/>
      <w:r>
        <w:t xml:space="preserve">  :</w:t>
      </w:r>
      <w:proofErr w:type="gramEnd"/>
      <w:r>
        <w:t xml:space="preserve"> " + total);</w:t>
      </w:r>
    </w:p>
    <w:p w14:paraId="2907EE99" w14:textId="77777777" w:rsidR="00D44600" w:rsidRDefault="00D44600" w:rsidP="00D44600">
      <w:pPr>
        <w:pStyle w:val="ListBullet"/>
      </w:pPr>
      <w:r>
        <w:tab/>
        <w:t xml:space="preserve">    }</w:t>
      </w:r>
    </w:p>
    <w:p w14:paraId="30591DF4" w14:textId="77777777" w:rsidR="00D44600" w:rsidRDefault="00D44600" w:rsidP="00D44600">
      <w:pPr>
        <w:pStyle w:val="ListBullet"/>
      </w:pPr>
    </w:p>
    <w:p w14:paraId="65DEE039" w14:textId="77777777" w:rsidR="00D44600" w:rsidRDefault="00D44600" w:rsidP="00D44600">
      <w:pPr>
        <w:pStyle w:val="ListBullet"/>
      </w:pPr>
      <w:r>
        <w:tab/>
        <w:t xml:space="preserve">    // Main method</w:t>
      </w:r>
    </w:p>
    <w:p w14:paraId="324CC898" w14:textId="77777777" w:rsidR="00D44600" w:rsidRDefault="00D44600" w:rsidP="00D44600">
      <w:pPr>
        <w:pStyle w:val="ListBullet"/>
      </w:pPr>
      <w:r>
        <w:tab/>
        <w:t xml:space="preserve">    public static void </w:t>
      </w:r>
      <w:proofErr w:type="gramStart"/>
      <w:r>
        <w:t>main(String[</w:t>
      </w:r>
      <w:proofErr w:type="gramEnd"/>
      <w:r>
        <w:t xml:space="preserve">] </w:t>
      </w:r>
      <w:proofErr w:type="spellStart"/>
      <w:r>
        <w:t>args</w:t>
      </w:r>
      <w:proofErr w:type="spellEnd"/>
      <w:r>
        <w:t>) {</w:t>
      </w:r>
    </w:p>
    <w:p w14:paraId="46B8398C" w14:textId="77777777" w:rsidR="00D44600" w:rsidRDefault="00D44600" w:rsidP="00D44600">
      <w:pPr>
        <w:pStyle w:val="ListBullet"/>
      </w:pPr>
    </w:p>
    <w:p w14:paraId="248490E5" w14:textId="77777777" w:rsidR="00D44600" w:rsidRDefault="00D44600" w:rsidP="00D44600">
      <w:pPr>
        <w:pStyle w:val="ListBullet"/>
      </w:pPr>
      <w:r>
        <w:tab/>
        <w:t xml:space="preserve">        // Sample employee records</w:t>
      </w:r>
    </w:p>
    <w:p w14:paraId="0CB75D4A" w14:textId="77777777" w:rsidR="00D44600" w:rsidRDefault="00D44600" w:rsidP="00D44600">
      <w:pPr>
        <w:pStyle w:val="ListBullet"/>
      </w:pPr>
      <w:r>
        <w:tab/>
        <w:t xml:space="preserve">        </w:t>
      </w:r>
      <w:proofErr w:type="spellStart"/>
      <w:proofErr w:type="gramStart"/>
      <w:r>
        <w:t>employees.add</w:t>
      </w:r>
      <w:proofErr w:type="spellEnd"/>
      <w:r>
        <w:t>(</w:t>
      </w:r>
      <w:proofErr w:type="gramEnd"/>
      <w:r>
        <w:t xml:space="preserve">new </w:t>
      </w:r>
      <w:proofErr w:type="gramStart"/>
      <w:r>
        <w:t>Employee(</w:t>
      </w:r>
      <w:proofErr w:type="gramEnd"/>
    </w:p>
    <w:p w14:paraId="718286EB" w14:textId="77777777" w:rsidR="00D44600" w:rsidRDefault="00D44600" w:rsidP="00D44600">
      <w:pPr>
        <w:pStyle w:val="ListBullet"/>
      </w:pPr>
      <w:r>
        <w:tab/>
        <w:t xml:space="preserve">                101, "Rahul", "IT",</w:t>
      </w:r>
    </w:p>
    <w:p w14:paraId="377ED790" w14:textId="77777777" w:rsidR="00D44600" w:rsidRDefault="00D44600" w:rsidP="00D44600">
      <w:pPr>
        <w:pStyle w:val="ListBullet"/>
      </w:pPr>
      <w:r>
        <w:tab/>
        <w:t xml:space="preserve">                "Software Engineer", 50000));</w:t>
      </w:r>
    </w:p>
    <w:p w14:paraId="18208243" w14:textId="77777777" w:rsidR="00D44600" w:rsidRDefault="00D44600" w:rsidP="00D44600">
      <w:pPr>
        <w:pStyle w:val="ListBullet"/>
      </w:pPr>
    </w:p>
    <w:p w14:paraId="3231FABD" w14:textId="77777777" w:rsidR="00D44600" w:rsidRDefault="00D44600" w:rsidP="00D44600">
      <w:pPr>
        <w:pStyle w:val="ListBullet"/>
      </w:pPr>
      <w:r>
        <w:tab/>
        <w:t xml:space="preserve">        </w:t>
      </w:r>
      <w:proofErr w:type="spellStart"/>
      <w:proofErr w:type="gramStart"/>
      <w:r>
        <w:t>employees.add</w:t>
      </w:r>
      <w:proofErr w:type="spellEnd"/>
      <w:r>
        <w:t>(</w:t>
      </w:r>
      <w:proofErr w:type="gramEnd"/>
      <w:r>
        <w:t xml:space="preserve">new </w:t>
      </w:r>
      <w:proofErr w:type="gramStart"/>
      <w:r>
        <w:t>Employee(</w:t>
      </w:r>
      <w:proofErr w:type="gramEnd"/>
    </w:p>
    <w:p w14:paraId="426CF98E" w14:textId="77777777" w:rsidR="00D44600" w:rsidRDefault="00D44600" w:rsidP="00D44600">
      <w:pPr>
        <w:pStyle w:val="ListBullet"/>
      </w:pPr>
      <w:r>
        <w:tab/>
        <w:t xml:space="preserve">                102, "Priya", "HR",</w:t>
      </w:r>
    </w:p>
    <w:p w14:paraId="69AE8EB5" w14:textId="77777777" w:rsidR="00D44600" w:rsidRDefault="00D44600" w:rsidP="00D44600">
      <w:pPr>
        <w:pStyle w:val="ListBullet"/>
      </w:pPr>
      <w:r>
        <w:tab/>
        <w:t xml:space="preserve">                "HR Manager", 60000));</w:t>
      </w:r>
    </w:p>
    <w:p w14:paraId="68A59297" w14:textId="77777777" w:rsidR="00D44600" w:rsidRDefault="00D44600" w:rsidP="00D44600">
      <w:pPr>
        <w:pStyle w:val="ListBullet"/>
      </w:pPr>
    </w:p>
    <w:p w14:paraId="32F586B8" w14:textId="77777777" w:rsidR="00D44600" w:rsidRDefault="00D44600" w:rsidP="00D44600">
      <w:pPr>
        <w:pStyle w:val="ListBullet"/>
      </w:pPr>
      <w:r>
        <w:tab/>
        <w:t xml:space="preserve">        </w:t>
      </w:r>
      <w:proofErr w:type="spellStart"/>
      <w:proofErr w:type="gramStart"/>
      <w:r>
        <w:t>employees.add</w:t>
      </w:r>
      <w:proofErr w:type="spellEnd"/>
      <w:r>
        <w:t>(</w:t>
      </w:r>
      <w:proofErr w:type="gramEnd"/>
      <w:r>
        <w:t xml:space="preserve">new </w:t>
      </w:r>
      <w:proofErr w:type="gramStart"/>
      <w:r>
        <w:t>Employee(</w:t>
      </w:r>
      <w:proofErr w:type="gramEnd"/>
    </w:p>
    <w:p w14:paraId="103E0ED9" w14:textId="77777777" w:rsidR="00D44600" w:rsidRDefault="00D44600" w:rsidP="00D44600">
      <w:pPr>
        <w:pStyle w:val="ListBullet"/>
      </w:pPr>
      <w:r>
        <w:tab/>
        <w:t xml:space="preserve">                103, "Arjun", "Finance",</w:t>
      </w:r>
    </w:p>
    <w:p w14:paraId="37CC51AE" w14:textId="77777777" w:rsidR="00D44600" w:rsidRDefault="00D44600" w:rsidP="00D44600">
      <w:pPr>
        <w:pStyle w:val="ListBullet"/>
      </w:pPr>
      <w:r>
        <w:tab/>
        <w:t xml:space="preserve">                "Accountant", 45000));</w:t>
      </w:r>
    </w:p>
    <w:p w14:paraId="3466588D" w14:textId="77777777" w:rsidR="00D44600" w:rsidRDefault="00D44600" w:rsidP="00D44600">
      <w:pPr>
        <w:pStyle w:val="ListBullet"/>
      </w:pPr>
    </w:p>
    <w:p w14:paraId="555FF8FB" w14:textId="77777777" w:rsidR="00D44600" w:rsidRDefault="00D44600" w:rsidP="00D44600">
      <w:pPr>
        <w:pStyle w:val="ListBullet"/>
      </w:pPr>
      <w:r>
        <w:tab/>
        <w:t xml:space="preserve">        int choice;</w:t>
      </w:r>
    </w:p>
    <w:p w14:paraId="5DDF9444" w14:textId="77777777" w:rsidR="00D44600" w:rsidRDefault="00D44600" w:rsidP="00D44600">
      <w:pPr>
        <w:pStyle w:val="ListBullet"/>
      </w:pPr>
    </w:p>
    <w:p w14:paraId="6547E1CC" w14:textId="77777777" w:rsidR="00D44600" w:rsidRDefault="00D44600" w:rsidP="00D44600">
      <w:pPr>
        <w:pStyle w:val="ListBullet"/>
      </w:pPr>
      <w:r>
        <w:tab/>
        <w:t xml:space="preserve">        do {</w:t>
      </w:r>
    </w:p>
    <w:p w14:paraId="11AE3AEF" w14:textId="77777777" w:rsidR="00D44600" w:rsidRDefault="00D44600" w:rsidP="00D44600">
      <w:pPr>
        <w:pStyle w:val="ListBullet"/>
      </w:pPr>
    </w:p>
    <w:p w14:paraId="6417A4E9" w14:textId="77777777" w:rsidR="00D44600" w:rsidRDefault="00D44600" w:rsidP="00D44600">
      <w:pPr>
        <w:pStyle w:val="ListBullet"/>
      </w:pPr>
      <w:r>
        <w:tab/>
        <w:t xml:space="preserve">            </w:t>
      </w:r>
      <w:proofErr w:type="spellStart"/>
      <w:r>
        <w:t>System.out.println</w:t>
      </w:r>
      <w:proofErr w:type="spellEnd"/>
      <w:r>
        <w:t>("\n\n");</w:t>
      </w:r>
    </w:p>
    <w:p w14:paraId="7A1E606C" w14:textId="77777777" w:rsidR="00D44600" w:rsidRDefault="00D44600" w:rsidP="00D44600">
      <w:pPr>
        <w:pStyle w:val="ListBullet"/>
      </w:pPr>
      <w:r>
        <w:tab/>
        <w:t xml:space="preserve">            System.out.println("==============================================");</w:t>
      </w:r>
    </w:p>
    <w:p w14:paraId="7A661102" w14:textId="77777777" w:rsidR="00D44600" w:rsidRDefault="00D44600" w:rsidP="00D44600">
      <w:pPr>
        <w:pStyle w:val="ListBullet"/>
      </w:pPr>
      <w:r>
        <w:tab/>
        <w:t xml:space="preserve">            </w:t>
      </w:r>
      <w:proofErr w:type="spellStart"/>
      <w:r>
        <w:t>System.out.println</w:t>
      </w:r>
      <w:proofErr w:type="spellEnd"/>
      <w:r>
        <w:t>("       EMPLOYEE MANAGEMENT SYSTEM");</w:t>
      </w:r>
    </w:p>
    <w:p w14:paraId="38A76AA5" w14:textId="77777777" w:rsidR="00D44600" w:rsidRDefault="00D44600" w:rsidP="00D44600">
      <w:pPr>
        <w:pStyle w:val="ListBullet"/>
      </w:pPr>
      <w:r>
        <w:tab/>
        <w:t xml:space="preserve">            System.out.println("==============================================");</w:t>
      </w:r>
    </w:p>
    <w:p w14:paraId="09B30B98" w14:textId="77777777" w:rsidR="00D44600" w:rsidRDefault="00D44600" w:rsidP="00D44600">
      <w:pPr>
        <w:pStyle w:val="ListBullet"/>
      </w:pPr>
    </w:p>
    <w:p w14:paraId="34D07CEB" w14:textId="77777777" w:rsidR="00D44600" w:rsidRDefault="00D44600" w:rsidP="00D44600">
      <w:pPr>
        <w:pStyle w:val="ListBullet"/>
      </w:pPr>
      <w:r>
        <w:tab/>
        <w:t xml:space="preserve">            </w:t>
      </w:r>
      <w:proofErr w:type="spellStart"/>
      <w:r>
        <w:t>System.out.println</w:t>
      </w:r>
      <w:proofErr w:type="spellEnd"/>
      <w:r>
        <w:t>("1. Add Employee");</w:t>
      </w:r>
    </w:p>
    <w:p w14:paraId="3D550DC6" w14:textId="77777777" w:rsidR="00D44600" w:rsidRDefault="00D44600" w:rsidP="00D44600">
      <w:pPr>
        <w:pStyle w:val="ListBullet"/>
      </w:pPr>
      <w:r>
        <w:tab/>
        <w:t xml:space="preserve">            </w:t>
      </w:r>
      <w:proofErr w:type="spellStart"/>
      <w:r>
        <w:t>System.out.println</w:t>
      </w:r>
      <w:proofErr w:type="spellEnd"/>
      <w:r>
        <w:t>("2. Display Employees");</w:t>
      </w:r>
    </w:p>
    <w:p w14:paraId="02FE4CEF" w14:textId="77777777" w:rsidR="00D44600" w:rsidRDefault="00D44600" w:rsidP="00D44600">
      <w:pPr>
        <w:pStyle w:val="ListBullet"/>
      </w:pPr>
      <w:r>
        <w:tab/>
        <w:t xml:space="preserve">            </w:t>
      </w:r>
      <w:proofErr w:type="spellStart"/>
      <w:r>
        <w:t>System.out.println</w:t>
      </w:r>
      <w:proofErr w:type="spellEnd"/>
      <w:r>
        <w:t>("3. Search Employee");</w:t>
      </w:r>
    </w:p>
    <w:p w14:paraId="70DA24CB" w14:textId="77777777" w:rsidR="00D44600" w:rsidRDefault="00D44600" w:rsidP="00D44600">
      <w:pPr>
        <w:pStyle w:val="ListBullet"/>
      </w:pPr>
      <w:r>
        <w:tab/>
        <w:t xml:space="preserve">            </w:t>
      </w:r>
      <w:proofErr w:type="spellStart"/>
      <w:r>
        <w:t>System.out.println</w:t>
      </w:r>
      <w:proofErr w:type="spellEnd"/>
      <w:r>
        <w:t>("4. Update Employee");</w:t>
      </w:r>
    </w:p>
    <w:p w14:paraId="7BC273E2" w14:textId="77777777" w:rsidR="00D44600" w:rsidRDefault="00D44600" w:rsidP="00D44600">
      <w:pPr>
        <w:pStyle w:val="ListBullet"/>
      </w:pPr>
      <w:r>
        <w:tab/>
        <w:t xml:space="preserve">            </w:t>
      </w:r>
      <w:proofErr w:type="spellStart"/>
      <w:r>
        <w:t>System.out.println</w:t>
      </w:r>
      <w:proofErr w:type="spellEnd"/>
      <w:r>
        <w:t>("5. Delete Employee");</w:t>
      </w:r>
    </w:p>
    <w:p w14:paraId="6DE4AAD9" w14:textId="77777777" w:rsidR="00D44600" w:rsidRDefault="00D44600" w:rsidP="00D44600">
      <w:pPr>
        <w:pStyle w:val="ListBullet"/>
      </w:pPr>
      <w:r>
        <w:tab/>
        <w:t xml:space="preserve">            </w:t>
      </w:r>
      <w:proofErr w:type="spellStart"/>
      <w:r>
        <w:t>System.out.println</w:t>
      </w:r>
      <w:proofErr w:type="spellEnd"/>
      <w:r>
        <w:t>("6. Sort by Salary");</w:t>
      </w:r>
    </w:p>
    <w:p w14:paraId="787B2982" w14:textId="77777777" w:rsidR="00D44600" w:rsidRDefault="00D44600" w:rsidP="00D44600">
      <w:pPr>
        <w:pStyle w:val="ListBullet"/>
      </w:pPr>
      <w:r>
        <w:tab/>
        <w:t xml:space="preserve">            </w:t>
      </w:r>
      <w:proofErr w:type="spellStart"/>
      <w:r>
        <w:t>System.out.println</w:t>
      </w:r>
      <w:proofErr w:type="spellEnd"/>
      <w:r>
        <w:t>("7. Sort by Name");</w:t>
      </w:r>
    </w:p>
    <w:p w14:paraId="27F468F9" w14:textId="77777777" w:rsidR="00D44600" w:rsidRDefault="00D44600" w:rsidP="00D44600">
      <w:pPr>
        <w:pStyle w:val="ListBullet"/>
      </w:pPr>
      <w:r>
        <w:tab/>
        <w:t xml:space="preserve">            </w:t>
      </w:r>
      <w:proofErr w:type="spellStart"/>
      <w:r>
        <w:t>System.out.println</w:t>
      </w:r>
      <w:proofErr w:type="spellEnd"/>
      <w:r>
        <w:t>("8. Total Salary");</w:t>
      </w:r>
    </w:p>
    <w:p w14:paraId="666BDEF6" w14:textId="77777777" w:rsidR="00D44600" w:rsidRDefault="00D44600" w:rsidP="00D44600">
      <w:pPr>
        <w:pStyle w:val="ListBullet"/>
      </w:pPr>
      <w:r>
        <w:tab/>
        <w:t xml:space="preserve">            </w:t>
      </w:r>
      <w:proofErr w:type="spellStart"/>
      <w:r>
        <w:t>System.out.println</w:t>
      </w:r>
      <w:proofErr w:type="spellEnd"/>
      <w:r>
        <w:t>("9. Exit");</w:t>
      </w:r>
    </w:p>
    <w:p w14:paraId="535580A5" w14:textId="77777777" w:rsidR="00D44600" w:rsidRDefault="00D44600" w:rsidP="00D44600">
      <w:pPr>
        <w:pStyle w:val="ListBullet"/>
      </w:pPr>
    </w:p>
    <w:p w14:paraId="12352EC2" w14:textId="77777777" w:rsidR="00D44600" w:rsidRDefault="00D44600" w:rsidP="00D44600">
      <w:pPr>
        <w:pStyle w:val="ListBullet"/>
      </w:pPr>
      <w:r>
        <w:tab/>
        <w:t xml:space="preserve">            System.out.println("==============================================");</w:t>
      </w:r>
    </w:p>
    <w:p w14:paraId="1D4F82C6" w14:textId="77777777" w:rsidR="00D44600" w:rsidRDefault="00D44600" w:rsidP="00D44600">
      <w:pPr>
        <w:pStyle w:val="ListBullet"/>
      </w:pPr>
    </w:p>
    <w:p w14:paraId="0E58A58C" w14:textId="77777777" w:rsidR="00D44600" w:rsidRDefault="00D44600" w:rsidP="00D44600">
      <w:pPr>
        <w:pStyle w:val="ListBullet"/>
      </w:pPr>
      <w:r>
        <w:tab/>
        <w:t xml:space="preserve">            </w:t>
      </w:r>
      <w:proofErr w:type="spellStart"/>
      <w:r>
        <w:t>System.out.print</w:t>
      </w:r>
      <w:proofErr w:type="spellEnd"/>
      <w:r>
        <w:t>("Enter your choice: ");</w:t>
      </w:r>
    </w:p>
    <w:p w14:paraId="79D3A780" w14:textId="77777777" w:rsidR="00D44600" w:rsidRDefault="00D44600" w:rsidP="00D44600">
      <w:pPr>
        <w:pStyle w:val="ListBullet"/>
      </w:pPr>
      <w:r>
        <w:tab/>
        <w:t xml:space="preserve">            choice = </w:t>
      </w:r>
      <w:proofErr w:type="spellStart"/>
      <w:proofErr w:type="gramStart"/>
      <w:r>
        <w:t>sc.nextInt</w:t>
      </w:r>
      <w:proofErr w:type="spellEnd"/>
      <w:proofErr w:type="gramEnd"/>
      <w:r>
        <w:t>();</w:t>
      </w:r>
    </w:p>
    <w:p w14:paraId="47CDC9D1" w14:textId="77777777" w:rsidR="00D44600" w:rsidRDefault="00D44600" w:rsidP="00D44600">
      <w:pPr>
        <w:pStyle w:val="ListBullet"/>
      </w:pPr>
    </w:p>
    <w:p w14:paraId="3CC43B8E" w14:textId="77777777" w:rsidR="00D44600" w:rsidRDefault="00D44600" w:rsidP="00D44600">
      <w:pPr>
        <w:pStyle w:val="ListBullet"/>
      </w:pPr>
      <w:r>
        <w:tab/>
        <w:t xml:space="preserve">            switch (choice) {</w:t>
      </w:r>
    </w:p>
    <w:p w14:paraId="4F2D8E40" w14:textId="77777777" w:rsidR="00D44600" w:rsidRDefault="00D44600" w:rsidP="00D44600">
      <w:pPr>
        <w:pStyle w:val="ListBullet"/>
      </w:pPr>
    </w:p>
    <w:p w14:paraId="21B71B06" w14:textId="77777777" w:rsidR="00D44600" w:rsidRDefault="00D44600" w:rsidP="00D44600">
      <w:pPr>
        <w:pStyle w:val="ListBullet"/>
      </w:pPr>
      <w:r>
        <w:tab/>
        <w:t xml:space="preserve">                case 1:</w:t>
      </w:r>
    </w:p>
    <w:p w14:paraId="08946CA1" w14:textId="77777777" w:rsidR="00D44600" w:rsidRDefault="00D44600" w:rsidP="00D44600">
      <w:pPr>
        <w:pStyle w:val="ListBullet"/>
      </w:pPr>
      <w:r>
        <w:tab/>
        <w:t xml:space="preserve">                    </w:t>
      </w:r>
      <w:proofErr w:type="spellStart"/>
      <w:proofErr w:type="gramStart"/>
      <w:r>
        <w:t>addEmployee</w:t>
      </w:r>
      <w:proofErr w:type="spellEnd"/>
      <w:r>
        <w:t>(</w:t>
      </w:r>
      <w:proofErr w:type="gramEnd"/>
      <w:r>
        <w:t>);</w:t>
      </w:r>
    </w:p>
    <w:p w14:paraId="41181FD9" w14:textId="77777777" w:rsidR="00D44600" w:rsidRDefault="00D44600" w:rsidP="00D44600">
      <w:pPr>
        <w:pStyle w:val="ListBullet"/>
      </w:pPr>
      <w:r>
        <w:tab/>
        <w:t xml:space="preserve">                    break;</w:t>
      </w:r>
    </w:p>
    <w:p w14:paraId="558AACFC" w14:textId="77777777" w:rsidR="00D44600" w:rsidRDefault="00D44600" w:rsidP="00D44600">
      <w:pPr>
        <w:pStyle w:val="ListBullet"/>
      </w:pPr>
    </w:p>
    <w:p w14:paraId="441B21A1" w14:textId="77777777" w:rsidR="00D44600" w:rsidRDefault="00D44600" w:rsidP="00D44600">
      <w:pPr>
        <w:pStyle w:val="ListBullet"/>
      </w:pPr>
      <w:r>
        <w:tab/>
        <w:t xml:space="preserve">                case 2:</w:t>
      </w:r>
    </w:p>
    <w:p w14:paraId="5FE5EE69" w14:textId="77777777" w:rsidR="00D44600" w:rsidRDefault="00D44600" w:rsidP="00D44600">
      <w:pPr>
        <w:pStyle w:val="ListBullet"/>
      </w:pPr>
      <w:r>
        <w:tab/>
        <w:t xml:space="preserve">                    </w:t>
      </w:r>
      <w:proofErr w:type="spellStart"/>
      <w:proofErr w:type="gramStart"/>
      <w:r>
        <w:t>displayEmployees</w:t>
      </w:r>
      <w:proofErr w:type="spellEnd"/>
      <w:r>
        <w:t>(</w:t>
      </w:r>
      <w:proofErr w:type="gramEnd"/>
      <w:r>
        <w:t>);</w:t>
      </w:r>
    </w:p>
    <w:p w14:paraId="12F81295" w14:textId="77777777" w:rsidR="00D44600" w:rsidRDefault="00D44600" w:rsidP="00D44600">
      <w:pPr>
        <w:pStyle w:val="ListBullet"/>
      </w:pPr>
      <w:r>
        <w:tab/>
        <w:t xml:space="preserve">                    break;</w:t>
      </w:r>
    </w:p>
    <w:p w14:paraId="51ED88D6" w14:textId="77777777" w:rsidR="00D44600" w:rsidRDefault="00D44600" w:rsidP="00D44600">
      <w:pPr>
        <w:pStyle w:val="ListBullet"/>
      </w:pPr>
    </w:p>
    <w:p w14:paraId="20A7681D" w14:textId="77777777" w:rsidR="00D44600" w:rsidRDefault="00D44600" w:rsidP="00D44600">
      <w:pPr>
        <w:pStyle w:val="ListBullet"/>
      </w:pPr>
      <w:r>
        <w:tab/>
        <w:t xml:space="preserve">                case 3:</w:t>
      </w:r>
    </w:p>
    <w:p w14:paraId="5151E95D" w14:textId="77777777" w:rsidR="00D44600" w:rsidRDefault="00D44600" w:rsidP="00D44600">
      <w:pPr>
        <w:pStyle w:val="ListBullet"/>
      </w:pPr>
      <w:r>
        <w:tab/>
        <w:t xml:space="preserve">                    </w:t>
      </w:r>
      <w:proofErr w:type="spellStart"/>
      <w:proofErr w:type="gramStart"/>
      <w:r>
        <w:t>searchEmployee</w:t>
      </w:r>
      <w:proofErr w:type="spellEnd"/>
      <w:r>
        <w:t>(</w:t>
      </w:r>
      <w:proofErr w:type="gramEnd"/>
      <w:r>
        <w:t>);</w:t>
      </w:r>
    </w:p>
    <w:p w14:paraId="4E7283E7" w14:textId="77777777" w:rsidR="00D44600" w:rsidRDefault="00D44600" w:rsidP="00D44600">
      <w:pPr>
        <w:pStyle w:val="ListBullet"/>
      </w:pPr>
      <w:r>
        <w:tab/>
        <w:t xml:space="preserve">                    break;</w:t>
      </w:r>
    </w:p>
    <w:p w14:paraId="1A3B1D12" w14:textId="77777777" w:rsidR="00D44600" w:rsidRDefault="00D44600" w:rsidP="00D44600">
      <w:pPr>
        <w:pStyle w:val="ListBullet"/>
      </w:pPr>
    </w:p>
    <w:p w14:paraId="68D70172" w14:textId="77777777" w:rsidR="00D44600" w:rsidRDefault="00D44600" w:rsidP="00D44600">
      <w:pPr>
        <w:pStyle w:val="ListBullet"/>
      </w:pPr>
      <w:r>
        <w:tab/>
        <w:t xml:space="preserve">                case 4:</w:t>
      </w:r>
    </w:p>
    <w:p w14:paraId="1B5F5E50" w14:textId="77777777" w:rsidR="00D44600" w:rsidRDefault="00D44600" w:rsidP="00D44600">
      <w:pPr>
        <w:pStyle w:val="ListBullet"/>
      </w:pPr>
      <w:r>
        <w:lastRenderedPageBreak/>
        <w:tab/>
        <w:t xml:space="preserve">                    </w:t>
      </w:r>
      <w:proofErr w:type="spellStart"/>
      <w:proofErr w:type="gramStart"/>
      <w:r>
        <w:t>updateEmployee</w:t>
      </w:r>
      <w:proofErr w:type="spellEnd"/>
      <w:r>
        <w:t>(</w:t>
      </w:r>
      <w:proofErr w:type="gramEnd"/>
      <w:r>
        <w:t>);</w:t>
      </w:r>
    </w:p>
    <w:p w14:paraId="34B1EC1E" w14:textId="77777777" w:rsidR="00D44600" w:rsidRDefault="00D44600" w:rsidP="00D44600">
      <w:pPr>
        <w:pStyle w:val="ListBullet"/>
      </w:pPr>
      <w:r>
        <w:tab/>
        <w:t xml:space="preserve">                    break;</w:t>
      </w:r>
    </w:p>
    <w:p w14:paraId="28BC1890" w14:textId="77777777" w:rsidR="00D44600" w:rsidRDefault="00D44600" w:rsidP="00D44600">
      <w:pPr>
        <w:pStyle w:val="ListBullet"/>
      </w:pPr>
    </w:p>
    <w:p w14:paraId="530701BC" w14:textId="77777777" w:rsidR="00D44600" w:rsidRDefault="00D44600" w:rsidP="00D44600">
      <w:pPr>
        <w:pStyle w:val="ListBullet"/>
      </w:pPr>
      <w:r>
        <w:tab/>
        <w:t xml:space="preserve">                case 5:</w:t>
      </w:r>
    </w:p>
    <w:p w14:paraId="4EDA76B1" w14:textId="77777777" w:rsidR="00D44600" w:rsidRDefault="00D44600" w:rsidP="00D44600">
      <w:pPr>
        <w:pStyle w:val="ListBullet"/>
      </w:pPr>
      <w:r>
        <w:tab/>
        <w:t xml:space="preserve">                    </w:t>
      </w:r>
      <w:proofErr w:type="spellStart"/>
      <w:proofErr w:type="gramStart"/>
      <w:r>
        <w:t>deleteEmployee</w:t>
      </w:r>
      <w:proofErr w:type="spellEnd"/>
      <w:r>
        <w:t>(</w:t>
      </w:r>
      <w:proofErr w:type="gramEnd"/>
      <w:r>
        <w:t>);</w:t>
      </w:r>
    </w:p>
    <w:p w14:paraId="2E0845A2" w14:textId="77777777" w:rsidR="00D44600" w:rsidRDefault="00D44600" w:rsidP="00D44600">
      <w:pPr>
        <w:pStyle w:val="ListBullet"/>
      </w:pPr>
      <w:r>
        <w:tab/>
        <w:t xml:space="preserve">                    break;</w:t>
      </w:r>
    </w:p>
    <w:p w14:paraId="0E642FD2" w14:textId="77777777" w:rsidR="00D44600" w:rsidRDefault="00D44600" w:rsidP="00D44600">
      <w:pPr>
        <w:pStyle w:val="ListBullet"/>
      </w:pPr>
    </w:p>
    <w:p w14:paraId="348B4835" w14:textId="77777777" w:rsidR="00D44600" w:rsidRDefault="00D44600" w:rsidP="00D44600">
      <w:pPr>
        <w:pStyle w:val="ListBullet"/>
      </w:pPr>
      <w:r>
        <w:tab/>
        <w:t xml:space="preserve">                case 6:</w:t>
      </w:r>
    </w:p>
    <w:p w14:paraId="5E5DE694" w14:textId="77777777" w:rsidR="00D44600" w:rsidRDefault="00D44600" w:rsidP="00D44600">
      <w:pPr>
        <w:pStyle w:val="ListBullet"/>
      </w:pPr>
      <w:r>
        <w:tab/>
        <w:t xml:space="preserve">                    </w:t>
      </w:r>
      <w:proofErr w:type="spellStart"/>
      <w:proofErr w:type="gramStart"/>
      <w:r>
        <w:t>sortBySalary</w:t>
      </w:r>
      <w:proofErr w:type="spellEnd"/>
      <w:r>
        <w:t>(</w:t>
      </w:r>
      <w:proofErr w:type="gramEnd"/>
      <w:r>
        <w:t>);</w:t>
      </w:r>
    </w:p>
    <w:p w14:paraId="5363A6FD" w14:textId="77777777" w:rsidR="00D44600" w:rsidRDefault="00D44600" w:rsidP="00D44600">
      <w:pPr>
        <w:pStyle w:val="ListBullet"/>
      </w:pPr>
      <w:r>
        <w:tab/>
        <w:t xml:space="preserve">                    break;</w:t>
      </w:r>
    </w:p>
    <w:p w14:paraId="310A0EFA" w14:textId="77777777" w:rsidR="00D44600" w:rsidRDefault="00D44600" w:rsidP="00D44600">
      <w:pPr>
        <w:pStyle w:val="ListBullet"/>
      </w:pPr>
    </w:p>
    <w:p w14:paraId="69ED6934" w14:textId="77777777" w:rsidR="00D44600" w:rsidRDefault="00D44600" w:rsidP="00D44600">
      <w:pPr>
        <w:pStyle w:val="ListBullet"/>
      </w:pPr>
      <w:r>
        <w:tab/>
        <w:t xml:space="preserve">                case 7:</w:t>
      </w:r>
    </w:p>
    <w:p w14:paraId="53E9EEAB" w14:textId="77777777" w:rsidR="00D44600" w:rsidRDefault="00D44600" w:rsidP="00D44600">
      <w:pPr>
        <w:pStyle w:val="ListBullet"/>
      </w:pPr>
      <w:r>
        <w:tab/>
        <w:t xml:space="preserve">                    </w:t>
      </w:r>
      <w:proofErr w:type="spellStart"/>
      <w:proofErr w:type="gramStart"/>
      <w:r>
        <w:t>sortByName</w:t>
      </w:r>
      <w:proofErr w:type="spellEnd"/>
      <w:r>
        <w:t>(</w:t>
      </w:r>
      <w:proofErr w:type="gramEnd"/>
      <w:r>
        <w:t>);</w:t>
      </w:r>
    </w:p>
    <w:p w14:paraId="5075FCD9" w14:textId="77777777" w:rsidR="00D44600" w:rsidRDefault="00D44600" w:rsidP="00D44600">
      <w:pPr>
        <w:pStyle w:val="ListBullet"/>
      </w:pPr>
      <w:r>
        <w:tab/>
        <w:t xml:space="preserve">                    break;</w:t>
      </w:r>
    </w:p>
    <w:p w14:paraId="5971EBCB" w14:textId="77777777" w:rsidR="00D44600" w:rsidRDefault="00D44600" w:rsidP="00D44600">
      <w:pPr>
        <w:pStyle w:val="ListBullet"/>
      </w:pPr>
    </w:p>
    <w:p w14:paraId="026FB838" w14:textId="77777777" w:rsidR="00D44600" w:rsidRDefault="00D44600" w:rsidP="00D44600">
      <w:pPr>
        <w:pStyle w:val="ListBullet"/>
      </w:pPr>
      <w:r>
        <w:tab/>
        <w:t xml:space="preserve">                case 8:</w:t>
      </w:r>
    </w:p>
    <w:p w14:paraId="12FAFE49" w14:textId="77777777" w:rsidR="00D44600" w:rsidRDefault="00D44600" w:rsidP="00D44600">
      <w:pPr>
        <w:pStyle w:val="ListBullet"/>
      </w:pPr>
      <w:r>
        <w:tab/>
        <w:t xml:space="preserve">                    </w:t>
      </w:r>
      <w:proofErr w:type="spellStart"/>
      <w:proofErr w:type="gramStart"/>
      <w:r>
        <w:t>totalSalary</w:t>
      </w:r>
      <w:proofErr w:type="spellEnd"/>
      <w:r>
        <w:t>(</w:t>
      </w:r>
      <w:proofErr w:type="gramEnd"/>
      <w:r>
        <w:t>);</w:t>
      </w:r>
    </w:p>
    <w:p w14:paraId="41F9E401" w14:textId="77777777" w:rsidR="00D44600" w:rsidRDefault="00D44600" w:rsidP="00D44600">
      <w:pPr>
        <w:pStyle w:val="ListBullet"/>
      </w:pPr>
      <w:r>
        <w:tab/>
        <w:t xml:space="preserve">                    break;</w:t>
      </w:r>
    </w:p>
    <w:p w14:paraId="2AACCEA9" w14:textId="77777777" w:rsidR="00D44600" w:rsidRDefault="00D44600" w:rsidP="00D44600">
      <w:pPr>
        <w:pStyle w:val="ListBullet"/>
      </w:pPr>
    </w:p>
    <w:p w14:paraId="4280EA22" w14:textId="77777777" w:rsidR="00D44600" w:rsidRDefault="00D44600" w:rsidP="00D44600">
      <w:pPr>
        <w:pStyle w:val="ListBullet"/>
      </w:pPr>
      <w:r>
        <w:tab/>
        <w:t xml:space="preserve">                case 9:</w:t>
      </w:r>
    </w:p>
    <w:p w14:paraId="66A2F1CA" w14:textId="77777777" w:rsidR="00D44600" w:rsidRDefault="00D44600" w:rsidP="00D44600">
      <w:pPr>
        <w:pStyle w:val="ListBullet"/>
      </w:pPr>
      <w:r>
        <w:tab/>
        <w:t xml:space="preserve">                    </w:t>
      </w:r>
      <w:proofErr w:type="spellStart"/>
      <w:r>
        <w:t>System.out.println</w:t>
      </w:r>
      <w:proofErr w:type="spellEnd"/>
      <w:r>
        <w:t>(</w:t>
      </w:r>
    </w:p>
    <w:p w14:paraId="1422D19D" w14:textId="77777777" w:rsidR="00D44600" w:rsidRDefault="00D44600" w:rsidP="00D44600">
      <w:pPr>
        <w:pStyle w:val="ListBullet"/>
      </w:pPr>
      <w:r>
        <w:tab/>
        <w:t xml:space="preserve">                            "Thank you for using Employee Management System!");</w:t>
      </w:r>
    </w:p>
    <w:p w14:paraId="16D037D9" w14:textId="77777777" w:rsidR="00D44600" w:rsidRDefault="00D44600" w:rsidP="00D44600">
      <w:pPr>
        <w:pStyle w:val="ListBullet"/>
      </w:pPr>
      <w:r>
        <w:tab/>
        <w:t xml:space="preserve">                    break;</w:t>
      </w:r>
    </w:p>
    <w:p w14:paraId="4CFB4211" w14:textId="77777777" w:rsidR="00D44600" w:rsidRDefault="00D44600" w:rsidP="00D44600">
      <w:pPr>
        <w:pStyle w:val="ListBullet"/>
      </w:pPr>
    </w:p>
    <w:p w14:paraId="5E2275E4" w14:textId="77777777" w:rsidR="00D44600" w:rsidRDefault="00D44600" w:rsidP="00D44600">
      <w:pPr>
        <w:pStyle w:val="ListBullet"/>
      </w:pPr>
      <w:r>
        <w:tab/>
        <w:t xml:space="preserve">                default:</w:t>
      </w:r>
    </w:p>
    <w:p w14:paraId="6B11A55C" w14:textId="77777777" w:rsidR="00D44600" w:rsidRDefault="00D44600" w:rsidP="00D44600">
      <w:pPr>
        <w:pStyle w:val="ListBullet"/>
      </w:pPr>
      <w:r>
        <w:tab/>
        <w:t xml:space="preserve">                    </w:t>
      </w:r>
      <w:proofErr w:type="spellStart"/>
      <w:r>
        <w:t>System.out.println</w:t>
      </w:r>
      <w:proofErr w:type="spellEnd"/>
      <w:r>
        <w:t>(</w:t>
      </w:r>
    </w:p>
    <w:p w14:paraId="1F01AC17" w14:textId="77777777" w:rsidR="00D44600" w:rsidRDefault="00D44600" w:rsidP="00D44600">
      <w:pPr>
        <w:pStyle w:val="ListBullet"/>
      </w:pPr>
      <w:r>
        <w:tab/>
        <w:t xml:space="preserve">                            "Invalid choice! Please try again.");</w:t>
      </w:r>
    </w:p>
    <w:p w14:paraId="1E33B6F7" w14:textId="77777777" w:rsidR="00D44600" w:rsidRDefault="00D44600" w:rsidP="00D44600">
      <w:pPr>
        <w:pStyle w:val="ListBullet"/>
      </w:pPr>
      <w:r>
        <w:tab/>
        <w:t xml:space="preserve">            }</w:t>
      </w:r>
    </w:p>
    <w:p w14:paraId="40FED595" w14:textId="77777777" w:rsidR="00D44600" w:rsidRDefault="00D44600" w:rsidP="00D44600">
      <w:pPr>
        <w:pStyle w:val="ListBullet"/>
      </w:pPr>
    </w:p>
    <w:p w14:paraId="0B548348" w14:textId="77777777" w:rsidR="00D44600" w:rsidRDefault="00D44600" w:rsidP="00D44600">
      <w:pPr>
        <w:pStyle w:val="ListBullet"/>
      </w:pPr>
      <w:r>
        <w:tab/>
        <w:t xml:space="preserve">        } while (</w:t>
      </w:r>
      <w:proofErr w:type="gramStart"/>
      <w:r>
        <w:t>choice !</w:t>
      </w:r>
      <w:proofErr w:type="gramEnd"/>
      <w:r>
        <w:t>= 9);</w:t>
      </w:r>
    </w:p>
    <w:p w14:paraId="443D25F1" w14:textId="77777777" w:rsidR="00D44600" w:rsidRDefault="00D44600" w:rsidP="00D44600">
      <w:pPr>
        <w:pStyle w:val="ListBullet"/>
      </w:pPr>
    </w:p>
    <w:p w14:paraId="78E55EA5" w14:textId="77777777" w:rsidR="00D44600" w:rsidRDefault="00D44600" w:rsidP="00D44600">
      <w:pPr>
        <w:pStyle w:val="ListBullet"/>
      </w:pPr>
      <w:r>
        <w:tab/>
        <w:t xml:space="preserve">        </w:t>
      </w:r>
      <w:proofErr w:type="spellStart"/>
      <w:proofErr w:type="gramStart"/>
      <w:r>
        <w:t>sc.close</w:t>
      </w:r>
      <w:proofErr w:type="spellEnd"/>
      <w:proofErr w:type="gramEnd"/>
      <w:r>
        <w:t>();</w:t>
      </w:r>
    </w:p>
    <w:p w14:paraId="126CE6D1" w14:textId="77777777" w:rsidR="00D44600" w:rsidRDefault="00D44600" w:rsidP="00D44600">
      <w:pPr>
        <w:pStyle w:val="ListBullet"/>
      </w:pPr>
      <w:r>
        <w:tab/>
        <w:t xml:space="preserve">    }</w:t>
      </w:r>
    </w:p>
    <w:p w14:paraId="4E2A16C5" w14:textId="77777777" w:rsidR="00D44600" w:rsidRDefault="00D44600" w:rsidP="00D44600">
      <w:pPr>
        <w:pStyle w:val="ListBullet"/>
      </w:pPr>
      <w:r>
        <w:tab/>
      </w:r>
      <w:proofErr w:type="gramStart"/>
      <w:r>
        <w:t>}package</w:t>
      </w:r>
      <w:proofErr w:type="gramEnd"/>
      <w:r>
        <w:t xml:space="preserve"> </w:t>
      </w:r>
      <w:proofErr w:type="spellStart"/>
      <w:r>
        <w:t>javaprogram</w:t>
      </w:r>
      <w:proofErr w:type="spellEnd"/>
      <w:r>
        <w:t>;</w:t>
      </w:r>
    </w:p>
    <w:p w14:paraId="3FB865DF" w14:textId="77777777" w:rsidR="00D44600" w:rsidRDefault="00D44600" w:rsidP="00D44600">
      <w:pPr>
        <w:pStyle w:val="ListBullet"/>
      </w:pPr>
      <w:r>
        <w:tab/>
        <w:t xml:space="preserve">import </w:t>
      </w:r>
      <w:proofErr w:type="spellStart"/>
      <w:proofErr w:type="gramStart"/>
      <w:r>
        <w:t>java.util</w:t>
      </w:r>
      <w:proofErr w:type="gramEnd"/>
      <w:r>
        <w:t>.ArrayList</w:t>
      </w:r>
      <w:proofErr w:type="spellEnd"/>
      <w:r>
        <w:t>;</w:t>
      </w:r>
    </w:p>
    <w:p w14:paraId="202901D7" w14:textId="77777777" w:rsidR="00D44600" w:rsidRDefault="00D44600" w:rsidP="00D44600">
      <w:pPr>
        <w:pStyle w:val="ListBullet"/>
      </w:pPr>
      <w:r>
        <w:tab/>
        <w:t xml:space="preserve">import </w:t>
      </w:r>
      <w:proofErr w:type="spellStart"/>
      <w:proofErr w:type="gramStart"/>
      <w:r>
        <w:t>java.util</w:t>
      </w:r>
      <w:proofErr w:type="gramEnd"/>
      <w:r>
        <w:t>.Collections</w:t>
      </w:r>
      <w:proofErr w:type="spellEnd"/>
      <w:r>
        <w:t>;</w:t>
      </w:r>
    </w:p>
    <w:p w14:paraId="6038692C" w14:textId="77777777" w:rsidR="00D44600" w:rsidRDefault="00D44600" w:rsidP="00D44600">
      <w:pPr>
        <w:pStyle w:val="ListBullet"/>
      </w:pPr>
      <w:r>
        <w:tab/>
        <w:t xml:space="preserve">import </w:t>
      </w:r>
      <w:proofErr w:type="spellStart"/>
      <w:proofErr w:type="gramStart"/>
      <w:r>
        <w:t>java.util</w:t>
      </w:r>
      <w:proofErr w:type="gramEnd"/>
      <w:r>
        <w:t>.Comparator</w:t>
      </w:r>
      <w:proofErr w:type="spellEnd"/>
      <w:r>
        <w:t>;</w:t>
      </w:r>
    </w:p>
    <w:p w14:paraId="6F27B58B" w14:textId="77777777" w:rsidR="00D44600" w:rsidRDefault="00D44600" w:rsidP="00D44600">
      <w:pPr>
        <w:pStyle w:val="ListBullet"/>
      </w:pPr>
      <w:r>
        <w:tab/>
        <w:t xml:space="preserve">import </w:t>
      </w:r>
      <w:proofErr w:type="spellStart"/>
      <w:proofErr w:type="gramStart"/>
      <w:r>
        <w:t>java.util</w:t>
      </w:r>
      <w:proofErr w:type="gramEnd"/>
      <w:r>
        <w:t>.Scanner</w:t>
      </w:r>
      <w:proofErr w:type="spellEnd"/>
      <w:r>
        <w:t>;</w:t>
      </w:r>
    </w:p>
    <w:p w14:paraId="616C794D" w14:textId="77777777" w:rsidR="00D44600" w:rsidRDefault="00D44600" w:rsidP="00D44600">
      <w:pPr>
        <w:pStyle w:val="ListBullet"/>
      </w:pPr>
    </w:p>
    <w:p w14:paraId="197656B7" w14:textId="77777777" w:rsidR="00D44600" w:rsidRDefault="00D44600" w:rsidP="00D44600">
      <w:pPr>
        <w:pStyle w:val="ListBullet"/>
      </w:pPr>
      <w:r>
        <w:tab/>
        <w:t>// Employee class</w:t>
      </w:r>
    </w:p>
    <w:p w14:paraId="6BE978DA" w14:textId="77777777" w:rsidR="00D44600" w:rsidRDefault="00D44600" w:rsidP="00D44600">
      <w:pPr>
        <w:pStyle w:val="ListBullet"/>
      </w:pPr>
      <w:r>
        <w:tab/>
        <w:t>class Employee {</w:t>
      </w:r>
    </w:p>
    <w:p w14:paraId="76CE433F" w14:textId="77777777" w:rsidR="00D44600" w:rsidRDefault="00D44600" w:rsidP="00D44600">
      <w:pPr>
        <w:pStyle w:val="ListBullet"/>
      </w:pPr>
      <w:r>
        <w:tab/>
        <w:t xml:space="preserve">    int id;</w:t>
      </w:r>
    </w:p>
    <w:p w14:paraId="61F6B20F" w14:textId="77777777" w:rsidR="00D44600" w:rsidRDefault="00D44600" w:rsidP="00D44600">
      <w:pPr>
        <w:pStyle w:val="ListBullet"/>
      </w:pPr>
      <w:r>
        <w:tab/>
        <w:t xml:space="preserve">    String name;</w:t>
      </w:r>
    </w:p>
    <w:p w14:paraId="5019D220" w14:textId="77777777" w:rsidR="00D44600" w:rsidRDefault="00D44600" w:rsidP="00D44600">
      <w:pPr>
        <w:pStyle w:val="ListBullet"/>
      </w:pPr>
      <w:r>
        <w:tab/>
        <w:t xml:space="preserve">    String department;</w:t>
      </w:r>
    </w:p>
    <w:p w14:paraId="099EE5F4" w14:textId="77777777" w:rsidR="00D44600" w:rsidRDefault="00D44600" w:rsidP="00D44600">
      <w:pPr>
        <w:pStyle w:val="ListBullet"/>
      </w:pPr>
      <w:r>
        <w:tab/>
        <w:t xml:space="preserve">    String designation;</w:t>
      </w:r>
    </w:p>
    <w:p w14:paraId="2FE86A54" w14:textId="77777777" w:rsidR="00D44600" w:rsidRDefault="00D44600" w:rsidP="00D44600">
      <w:pPr>
        <w:pStyle w:val="ListBullet"/>
      </w:pPr>
      <w:r>
        <w:tab/>
        <w:t xml:space="preserve">    double salary;</w:t>
      </w:r>
    </w:p>
    <w:p w14:paraId="0243E433" w14:textId="77777777" w:rsidR="00D44600" w:rsidRDefault="00D44600" w:rsidP="00D44600">
      <w:pPr>
        <w:pStyle w:val="ListBullet"/>
      </w:pPr>
    </w:p>
    <w:p w14:paraId="0196172D" w14:textId="77777777" w:rsidR="00D44600" w:rsidRDefault="00D44600" w:rsidP="00D44600">
      <w:pPr>
        <w:pStyle w:val="ListBullet"/>
      </w:pPr>
      <w:r>
        <w:tab/>
        <w:t xml:space="preserve">    </w:t>
      </w:r>
      <w:proofErr w:type="gramStart"/>
      <w:r>
        <w:t>Employee(</w:t>
      </w:r>
      <w:proofErr w:type="gramEnd"/>
      <w:r>
        <w:t>int id, String name, String department,</w:t>
      </w:r>
    </w:p>
    <w:p w14:paraId="7603D7FD" w14:textId="77777777" w:rsidR="00D44600" w:rsidRDefault="00D44600" w:rsidP="00D44600">
      <w:pPr>
        <w:pStyle w:val="ListBullet"/>
      </w:pPr>
      <w:r>
        <w:lastRenderedPageBreak/>
        <w:tab/>
        <w:t xml:space="preserve">             String designation, double salary) {</w:t>
      </w:r>
    </w:p>
    <w:p w14:paraId="0C81F00E" w14:textId="77777777" w:rsidR="00D44600" w:rsidRDefault="00D44600" w:rsidP="00D44600">
      <w:pPr>
        <w:pStyle w:val="ListBullet"/>
      </w:pPr>
      <w:r>
        <w:tab/>
        <w:t xml:space="preserve">        this.id = id;</w:t>
      </w:r>
    </w:p>
    <w:p w14:paraId="6FE30626" w14:textId="77777777" w:rsidR="00D44600" w:rsidRDefault="00D44600" w:rsidP="00D44600">
      <w:pPr>
        <w:pStyle w:val="ListBullet"/>
      </w:pPr>
      <w:r>
        <w:tab/>
        <w:t xml:space="preserve">        this.name = name;</w:t>
      </w:r>
    </w:p>
    <w:p w14:paraId="736FE16E" w14:textId="77777777" w:rsidR="00D44600" w:rsidRDefault="00D44600" w:rsidP="00D44600">
      <w:pPr>
        <w:pStyle w:val="ListBullet"/>
      </w:pPr>
      <w:r>
        <w:tab/>
        <w:t xml:space="preserve">        </w:t>
      </w:r>
      <w:proofErr w:type="spellStart"/>
      <w:proofErr w:type="gramStart"/>
      <w:r>
        <w:t>this.department</w:t>
      </w:r>
      <w:proofErr w:type="spellEnd"/>
      <w:proofErr w:type="gramEnd"/>
      <w:r>
        <w:t xml:space="preserve"> = department;</w:t>
      </w:r>
    </w:p>
    <w:p w14:paraId="26281C18" w14:textId="77777777" w:rsidR="00D44600" w:rsidRDefault="00D44600" w:rsidP="00D44600">
      <w:pPr>
        <w:pStyle w:val="ListBullet"/>
      </w:pPr>
      <w:r>
        <w:tab/>
        <w:t xml:space="preserve">        </w:t>
      </w:r>
      <w:proofErr w:type="spellStart"/>
      <w:proofErr w:type="gramStart"/>
      <w:r>
        <w:t>this.designation</w:t>
      </w:r>
      <w:proofErr w:type="spellEnd"/>
      <w:proofErr w:type="gramEnd"/>
      <w:r>
        <w:t xml:space="preserve"> = designation;</w:t>
      </w:r>
    </w:p>
    <w:p w14:paraId="6BCA842E" w14:textId="77777777" w:rsidR="00D44600" w:rsidRDefault="00D44600" w:rsidP="00D44600">
      <w:pPr>
        <w:pStyle w:val="ListBullet"/>
      </w:pPr>
      <w:r>
        <w:tab/>
        <w:t xml:space="preserve">        </w:t>
      </w:r>
      <w:proofErr w:type="spellStart"/>
      <w:proofErr w:type="gramStart"/>
      <w:r>
        <w:t>this.salary</w:t>
      </w:r>
      <w:proofErr w:type="spellEnd"/>
      <w:proofErr w:type="gramEnd"/>
      <w:r>
        <w:t xml:space="preserve"> = salary;</w:t>
      </w:r>
    </w:p>
    <w:p w14:paraId="533DD325" w14:textId="77777777" w:rsidR="00D44600" w:rsidRDefault="00D44600" w:rsidP="00D44600">
      <w:pPr>
        <w:pStyle w:val="ListBullet"/>
      </w:pPr>
      <w:r>
        <w:tab/>
        <w:t xml:space="preserve">    }</w:t>
      </w:r>
    </w:p>
    <w:p w14:paraId="05DA04CB" w14:textId="77777777" w:rsidR="00D44600" w:rsidRDefault="00D44600" w:rsidP="00D44600">
      <w:pPr>
        <w:pStyle w:val="ListBullet"/>
      </w:pPr>
    </w:p>
    <w:p w14:paraId="17F684C3" w14:textId="77777777" w:rsidR="00D44600" w:rsidRDefault="00D44600" w:rsidP="00D44600">
      <w:pPr>
        <w:pStyle w:val="ListBullet"/>
      </w:pPr>
      <w:r>
        <w:tab/>
        <w:t xml:space="preserve">    void </w:t>
      </w:r>
      <w:proofErr w:type="gramStart"/>
      <w:r>
        <w:t>display(</w:t>
      </w:r>
      <w:proofErr w:type="gramEnd"/>
      <w:r>
        <w:t>) {</w:t>
      </w:r>
    </w:p>
    <w:p w14:paraId="674FFC56" w14:textId="77777777" w:rsidR="00D44600" w:rsidRDefault="00D44600" w:rsidP="00D44600">
      <w:pPr>
        <w:pStyle w:val="ListBullet"/>
      </w:pPr>
      <w:r>
        <w:tab/>
        <w:t xml:space="preserve">        </w:t>
      </w:r>
      <w:proofErr w:type="spellStart"/>
      <w:r>
        <w:t>System.out.printf</w:t>
      </w:r>
      <w:proofErr w:type="spellEnd"/>
      <w:r>
        <w:t>("%-8d %-20s %-15s %-18s %.2f%n",</w:t>
      </w:r>
    </w:p>
    <w:p w14:paraId="029064BC" w14:textId="77777777" w:rsidR="00D44600" w:rsidRDefault="00D44600" w:rsidP="00D44600">
      <w:pPr>
        <w:pStyle w:val="ListBullet"/>
      </w:pPr>
      <w:r>
        <w:tab/>
        <w:t xml:space="preserve">                id, name, department, designation, salary);</w:t>
      </w:r>
    </w:p>
    <w:p w14:paraId="78752C94" w14:textId="77777777" w:rsidR="00D44600" w:rsidRDefault="00D44600" w:rsidP="00D44600">
      <w:pPr>
        <w:pStyle w:val="ListBullet"/>
      </w:pPr>
      <w:r>
        <w:tab/>
        <w:t xml:space="preserve">    }</w:t>
      </w:r>
    </w:p>
    <w:p w14:paraId="423C1105" w14:textId="77777777" w:rsidR="00D44600" w:rsidRDefault="00D44600" w:rsidP="00D44600">
      <w:pPr>
        <w:pStyle w:val="ListBullet"/>
      </w:pPr>
      <w:r>
        <w:tab/>
        <w:t>}</w:t>
      </w:r>
    </w:p>
    <w:p w14:paraId="1565C2E9" w14:textId="77777777" w:rsidR="00D44600" w:rsidRDefault="00D44600" w:rsidP="00D44600">
      <w:pPr>
        <w:pStyle w:val="ListBullet"/>
      </w:pPr>
    </w:p>
    <w:p w14:paraId="7BF3332B" w14:textId="77777777" w:rsidR="00D44600" w:rsidRDefault="00D44600" w:rsidP="00D44600">
      <w:pPr>
        <w:pStyle w:val="ListBullet"/>
      </w:pPr>
      <w:r>
        <w:tab/>
        <w:t>// Main class</w:t>
      </w:r>
    </w:p>
    <w:p w14:paraId="3BFEE03F" w14:textId="77777777" w:rsidR="00D44600" w:rsidRDefault="00D44600" w:rsidP="00D44600">
      <w:pPr>
        <w:pStyle w:val="ListBullet"/>
      </w:pPr>
      <w:r>
        <w:tab/>
        <w:t xml:space="preserve">public class </w:t>
      </w:r>
      <w:proofErr w:type="spellStart"/>
      <w:r>
        <w:t>EmployeeManagementSystem</w:t>
      </w:r>
      <w:proofErr w:type="spellEnd"/>
      <w:r>
        <w:t xml:space="preserve"> {</w:t>
      </w:r>
    </w:p>
    <w:p w14:paraId="3BEDB2D2" w14:textId="77777777" w:rsidR="00D44600" w:rsidRDefault="00D44600" w:rsidP="00D44600">
      <w:pPr>
        <w:pStyle w:val="ListBullet"/>
      </w:pPr>
    </w:p>
    <w:p w14:paraId="28F1E547" w14:textId="77777777" w:rsidR="00D44600" w:rsidRDefault="00D44600" w:rsidP="00D44600">
      <w:pPr>
        <w:pStyle w:val="ListBullet"/>
      </w:pPr>
      <w:r>
        <w:tab/>
        <w:t xml:space="preserve">    static </w:t>
      </w:r>
      <w:proofErr w:type="spellStart"/>
      <w:r>
        <w:t>ArrayList</w:t>
      </w:r>
      <w:proofErr w:type="spellEnd"/>
      <w:r>
        <w:t xml:space="preserve">&lt;Employee&gt; employees = new </w:t>
      </w:r>
      <w:proofErr w:type="spellStart"/>
      <w:r>
        <w:t>ArrayList</w:t>
      </w:r>
      <w:proofErr w:type="spellEnd"/>
      <w:r>
        <w:t>&lt;</w:t>
      </w:r>
      <w:proofErr w:type="gramStart"/>
      <w:r>
        <w:t>&gt;(</w:t>
      </w:r>
      <w:proofErr w:type="gramEnd"/>
      <w:r>
        <w:t>);</w:t>
      </w:r>
    </w:p>
    <w:p w14:paraId="62F5971A" w14:textId="77777777" w:rsidR="00D44600" w:rsidRDefault="00D44600" w:rsidP="00D44600">
      <w:pPr>
        <w:pStyle w:val="ListBullet"/>
      </w:pPr>
      <w:r>
        <w:tab/>
        <w:t xml:space="preserve">    static Scanner </w:t>
      </w:r>
      <w:proofErr w:type="spellStart"/>
      <w:r>
        <w:t>sc</w:t>
      </w:r>
      <w:proofErr w:type="spellEnd"/>
      <w:r>
        <w:t xml:space="preserve"> = new </w:t>
      </w:r>
      <w:proofErr w:type="gramStart"/>
      <w:r>
        <w:t>Scanner(</w:t>
      </w:r>
      <w:proofErr w:type="gramEnd"/>
      <w:r>
        <w:t>System.in);</w:t>
      </w:r>
    </w:p>
    <w:p w14:paraId="02B2B723" w14:textId="77777777" w:rsidR="00D44600" w:rsidRDefault="00D44600" w:rsidP="00D44600">
      <w:pPr>
        <w:pStyle w:val="ListBullet"/>
      </w:pPr>
    </w:p>
    <w:p w14:paraId="1D286267" w14:textId="77777777" w:rsidR="00D44600" w:rsidRDefault="00D44600" w:rsidP="00D44600">
      <w:pPr>
        <w:pStyle w:val="ListBullet"/>
      </w:pPr>
      <w:r>
        <w:tab/>
        <w:t xml:space="preserve">    // Add employee</w:t>
      </w:r>
    </w:p>
    <w:p w14:paraId="3153D519" w14:textId="77777777" w:rsidR="00D44600" w:rsidRDefault="00D44600" w:rsidP="00D44600">
      <w:pPr>
        <w:pStyle w:val="ListBullet"/>
      </w:pPr>
      <w:r>
        <w:tab/>
        <w:t xml:space="preserve">    static void </w:t>
      </w:r>
      <w:proofErr w:type="spellStart"/>
      <w:proofErr w:type="gramStart"/>
      <w:r>
        <w:t>addEmployee</w:t>
      </w:r>
      <w:proofErr w:type="spellEnd"/>
      <w:r>
        <w:t>(</w:t>
      </w:r>
      <w:proofErr w:type="gramEnd"/>
      <w:r>
        <w:t>) {</w:t>
      </w:r>
    </w:p>
    <w:p w14:paraId="7822FC17" w14:textId="77777777" w:rsidR="00D44600" w:rsidRDefault="00D44600" w:rsidP="00D44600">
      <w:pPr>
        <w:pStyle w:val="ListBullet"/>
      </w:pPr>
    </w:p>
    <w:p w14:paraId="712E00A7" w14:textId="77777777" w:rsidR="00D44600" w:rsidRDefault="00D44600" w:rsidP="00D44600">
      <w:pPr>
        <w:pStyle w:val="ListBullet"/>
      </w:pPr>
      <w:r>
        <w:tab/>
        <w:t xml:space="preserve">        </w:t>
      </w:r>
      <w:proofErr w:type="spellStart"/>
      <w:r>
        <w:t>System.out.println</w:t>
      </w:r>
      <w:proofErr w:type="spellEnd"/>
      <w:r>
        <w:t>("\n===== ADD EMPLOYEE =====");</w:t>
      </w:r>
    </w:p>
    <w:p w14:paraId="0CDC0214" w14:textId="77777777" w:rsidR="00D44600" w:rsidRDefault="00D44600" w:rsidP="00D44600">
      <w:pPr>
        <w:pStyle w:val="ListBullet"/>
      </w:pPr>
    </w:p>
    <w:p w14:paraId="6F487308" w14:textId="77777777" w:rsidR="00D44600" w:rsidRDefault="00D44600" w:rsidP="00D44600">
      <w:pPr>
        <w:pStyle w:val="ListBullet"/>
      </w:pPr>
      <w:r>
        <w:tab/>
        <w:t xml:space="preserve">        </w:t>
      </w:r>
      <w:proofErr w:type="spellStart"/>
      <w:r>
        <w:t>System.out.print</w:t>
      </w:r>
      <w:proofErr w:type="spellEnd"/>
      <w:r>
        <w:t>("Enter Employee ID: ");</w:t>
      </w:r>
    </w:p>
    <w:p w14:paraId="4971FBD5" w14:textId="77777777" w:rsidR="00D44600" w:rsidRDefault="00D44600" w:rsidP="00D44600">
      <w:pPr>
        <w:pStyle w:val="ListBullet"/>
      </w:pPr>
      <w:r>
        <w:tab/>
        <w:t xml:space="preserve">        int id = </w:t>
      </w:r>
      <w:proofErr w:type="spellStart"/>
      <w:proofErr w:type="gramStart"/>
      <w:r>
        <w:t>sc.nextInt</w:t>
      </w:r>
      <w:proofErr w:type="spellEnd"/>
      <w:proofErr w:type="gramEnd"/>
      <w:r>
        <w:t>();</w:t>
      </w:r>
    </w:p>
    <w:p w14:paraId="34D6F305" w14:textId="77777777" w:rsidR="00D44600" w:rsidRDefault="00D44600" w:rsidP="00D44600">
      <w:pPr>
        <w:pStyle w:val="ListBullet"/>
      </w:pPr>
      <w:r>
        <w:tab/>
        <w:t xml:space="preserve">        </w:t>
      </w:r>
      <w:proofErr w:type="spellStart"/>
      <w:proofErr w:type="gramStart"/>
      <w:r>
        <w:t>sc.nextLine</w:t>
      </w:r>
      <w:proofErr w:type="spellEnd"/>
      <w:proofErr w:type="gramEnd"/>
      <w:r>
        <w:t>();</w:t>
      </w:r>
    </w:p>
    <w:p w14:paraId="3535DC16" w14:textId="77777777" w:rsidR="00D44600" w:rsidRDefault="00D44600" w:rsidP="00D44600">
      <w:pPr>
        <w:pStyle w:val="ListBullet"/>
      </w:pPr>
    </w:p>
    <w:p w14:paraId="6E490697" w14:textId="77777777" w:rsidR="00D44600" w:rsidRDefault="00D44600" w:rsidP="00D44600">
      <w:pPr>
        <w:pStyle w:val="ListBullet"/>
      </w:pPr>
      <w:r>
        <w:tab/>
        <w:t xml:space="preserve">        // Check duplicate ID</w:t>
      </w:r>
    </w:p>
    <w:p w14:paraId="028EBD74" w14:textId="77777777" w:rsidR="00D44600" w:rsidRDefault="00D44600" w:rsidP="00D44600">
      <w:pPr>
        <w:pStyle w:val="ListBullet"/>
      </w:pPr>
      <w:r>
        <w:tab/>
        <w:t xml:space="preserve">        for (Employee </w:t>
      </w:r>
      <w:proofErr w:type="gramStart"/>
      <w:r>
        <w:t>e :</w:t>
      </w:r>
      <w:proofErr w:type="gramEnd"/>
      <w:r>
        <w:t xml:space="preserve"> employees) {</w:t>
      </w:r>
    </w:p>
    <w:p w14:paraId="3906C283" w14:textId="77777777" w:rsidR="00D44600" w:rsidRDefault="00D44600" w:rsidP="00D44600">
      <w:pPr>
        <w:pStyle w:val="ListBullet"/>
      </w:pPr>
      <w:r>
        <w:tab/>
        <w:t xml:space="preserve">            if (e.id == id) {</w:t>
      </w:r>
    </w:p>
    <w:p w14:paraId="5360FE59" w14:textId="77777777" w:rsidR="00D44600" w:rsidRDefault="00D44600" w:rsidP="00D44600">
      <w:pPr>
        <w:pStyle w:val="ListBullet"/>
      </w:pPr>
      <w:r>
        <w:tab/>
        <w:t xml:space="preserve">                </w:t>
      </w:r>
      <w:proofErr w:type="spellStart"/>
      <w:r>
        <w:t>System.out.println</w:t>
      </w:r>
      <w:proofErr w:type="spellEnd"/>
      <w:r>
        <w:t>("Employee ID already exists!");</w:t>
      </w:r>
    </w:p>
    <w:p w14:paraId="4B0A763F" w14:textId="77777777" w:rsidR="00D44600" w:rsidRDefault="00D44600" w:rsidP="00D44600">
      <w:pPr>
        <w:pStyle w:val="ListBullet"/>
      </w:pPr>
      <w:r>
        <w:tab/>
        <w:t xml:space="preserve">                return;</w:t>
      </w:r>
    </w:p>
    <w:p w14:paraId="6B672786" w14:textId="77777777" w:rsidR="00D44600" w:rsidRDefault="00D44600" w:rsidP="00D44600">
      <w:pPr>
        <w:pStyle w:val="ListBullet"/>
      </w:pPr>
      <w:r>
        <w:tab/>
        <w:t xml:space="preserve">            }</w:t>
      </w:r>
    </w:p>
    <w:p w14:paraId="6F643B4F" w14:textId="77777777" w:rsidR="00D44600" w:rsidRDefault="00D44600" w:rsidP="00D44600">
      <w:pPr>
        <w:pStyle w:val="ListBullet"/>
      </w:pPr>
      <w:r>
        <w:tab/>
        <w:t xml:space="preserve">        }</w:t>
      </w:r>
    </w:p>
    <w:p w14:paraId="73443ACF" w14:textId="77777777" w:rsidR="00D44600" w:rsidRDefault="00D44600" w:rsidP="00D44600">
      <w:pPr>
        <w:pStyle w:val="ListBullet"/>
      </w:pPr>
    </w:p>
    <w:p w14:paraId="1B9113CF" w14:textId="77777777" w:rsidR="00D44600" w:rsidRDefault="00D44600" w:rsidP="00D44600">
      <w:pPr>
        <w:pStyle w:val="ListBullet"/>
      </w:pPr>
      <w:r>
        <w:tab/>
        <w:t xml:space="preserve">        </w:t>
      </w:r>
      <w:proofErr w:type="spellStart"/>
      <w:r>
        <w:t>System.out.print</w:t>
      </w:r>
      <w:proofErr w:type="spellEnd"/>
      <w:r>
        <w:t>("Enter Employee Name: ");</w:t>
      </w:r>
    </w:p>
    <w:p w14:paraId="27B1A260" w14:textId="77777777" w:rsidR="00D44600" w:rsidRDefault="00D44600" w:rsidP="00D44600">
      <w:pPr>
        <w:pStyle w:val="ListBullet"/>
      </w:pPr>
      <w:r>
        <w:tab/>
        <w:t xml:space="preserve">        String name = </w:t>
      </w:r>
      <w:proofErr w:type="spellStart"/>
      <w:proofErr w:type="gramStart"/>
      <w:r>
        <w:t>sc.nextLine</w:t>
      </w:r>
      <w:proofErr w:type="spellEnd"/>
      <w:proofErr w:type="gramEnd"/>
      <w:r>
        <w:t>();</w:t>
      </w:r>
    </w:p>
    <w:p w14:paraId="64AEFCDD" w14:textId="77777777" w:rsidR="00D44600" w:rsidRDefault="00D44600" w:rsidP="00D44600">
      <w:pPr>
        <w:pStyle w:val="ListBullet"/>
      </w:pPr>
    </w:p>
    <w:p w14:paraId="282788C6" w14:textId="77777777" w:rsidR="00D44600" w:rsidRDefault="00D44600" w:rsidP="00D44600">
      <w:pPr>
        <w:pStyle w:val="ListBullet"/>
      </w:pPr>
      <w:r>
        <w:tab/>
        <w:t xml:space="preserve">        </w:t>
      </w:r>
      <w:proofErr w:type="spellStart"/>
      <w:r>
        <w:t>System.out.print</w:t>
      </w:r>
      <w:proofErr w:type="spellEnd"/>
      <w:r>
        <w:t>("Enter Department: ");</w:t>
      </w:r>
    </w:p>
    <w:p w14:paraId="0FB6C948" w14:textId="77777777" w:rsidR="00D44600" w:rsidRDefault="00D44600" w:rsidP="00D44600">
      <w:pPr>
        <w:pStyle w:val="ListBullet"/>
      </w:pPr>
      <w:r>
        <w:tab/>
        <w:t xml:space="preserve">        String department = </w:t>
      </w:r>
      <w:proofErr w:type="spellStart"/>
      <w:proofErr w:type="gramStart"/>
      <w:r>
        <w:t>sc.nextLine</w:t>
      </w:r>
      <w:proofErr w:type="spellEnd"/>
      <w:proofErr w:type="gramEnd"/>
      <w:r>
        <w:t>();</w:t>
      </w:r>
    </w:p>
    <w:p w14:paraId="72548F38" w14:textId="77777777" w:rsidR="00D44600" w:rsidRDefault="00D44600" w:rsidP="00D44600">
      <w:pPr>
        <w:pStyle w:val="ListBullet"/>
      </w:pPr>
    </w:p>
    <w:p w14:paraId="31073CCC" w14:textId="77777777" w:rsidR="00D44600" w:rsidRDefault="00D44600" w:rsidP="00D44600">
      <w:pPr>
        <w:pStyle w:val="ListBullet"/>
      </w:pPr>
      <w:r>
        <w:tab/>
        <w:t xml:space="preserve">        </w:t>
      </w:r>
      <w:proofErr w:type="spellStart"/>
      <w:r>
        <w:t>System.out.print</w:t>
      </w:r>
      <w:proofErr w:type="spellEnd"/>
      <w:r>
        <w:t>("Enter Designation: ");</w:t>
      </w:r>
    </w:p>
    <w:p w14:paraId="7DB435D9" w14:textId="77777777" w:rsidR="00D44600" w:rsidRDefault="00D44600" w:rsidP="00D44600">
      <w:pPr>
        <w:pStyle w:val="ListBullet"/>
      </w:pPr>
      <w:r>
        <w:tab/>
        <w:t xml:space="preserve">        String designation = </w:t>
      </w:r>
      <w:proofErr w:type="spellStart"/>
      <w:proofErr w:type="gramStart"/>
      <w:r>
        <w:t>sc.nextLine</w:t>
      </w:r>
      <w:proofErr w:type="spellEnd"/>
      <w:proofErr w:type="gramEnd"/>
      <w:r>
        <w:t>();</w:t>
      </w:r>
    </w:p>
    <w:p w14:paraId="0582BA93" w14:textId="77777777" w:rsidR="00D44600" w:rsidRDefault="00D44600" w:rsidP="00D44600">
      <w:pPr>
        <w:pStyle w:val="ListBullet"/>
      </w:pPr>
    </w:p>
    <w:p w14:paraId="033C4CE2" w14:textId="77777777" w:rsidR="00D44600" w:rsidRDefault="00D44600" w:rsidP="00D44600">
      <w:pPr>
        <w:pStyle w:val="ListBullet"/>
      </w:pPr>
      <w:r>
        <w:tab/>
        <w:t xml:space="preserve">        </w:t>
      </w:r>
      <w:proofErr w:type="spellStart"/>
      <w:r>
        <w:t>System.out.print</w:t>
      </w:r>
      <w:proofErr w:type="spellEnd"/>
      <w:r>
        <w:t>("Enter Salary: ");</w:t>
      </w:r>
    </w:p>
    <w:p w14:paraId="3B5E2569" w14:textId="77777777" w:rsidR="00D44600" w:rsidRDefault="00D44600" w:rsidP="00D44600">
      <w:pPr>
        <w:pStyle w:val="ListBullet"/>
      </w:pPr>
      <w:r>
        <w:tab/>
        <w:t xml:space="preserve">        double salary = </w:t>
      </w:r>
      <w:proofErr w:type="spellStart"/>
      <w:proofErr w:type="gramStart"/>
      <w:r>
        <w:t>sc.nextDouble</w:t>
      </w:r>
      <w:proofErr w:type="spellEnd"/>
      <w:proofErr w:type="gramEnd"/>
      <w:r>
        <w:t>();</w:t>
      </w:r>
    </w:p>
    <w:p w14:paraId="25CE068A" w14:textId="77777777" w:rsidR="00D44600" w:rsidRDefault="00D44600" w:rsidP="00D44600">
      <w:pPr>
        <w:pStyle w:val="ListBullet"/>
      </w:pPr>
    </w:p>
    <w:p w14:paraId="6BDD9AFF" w14:textId="77777777" w:rsidR="00D44600" w:rsidRDefault="00D44600" w:rsidP="00D44600">
      <w:pPr>
        <w:pStyle w:val="ListBullet"/>
      </w:pPr>
      <w:r>
        <w:tab/>
        <w:t xml:space="preserve">        Employee emp = new </w:t>
      </w:r>
      <w:proofErr w:type="gramStart"/>
      <w:r>
        <w:t>Employee(</w:t>
      </w:r>
      <w:proofErr w:type="gramEnd"/>
    </w:p>
    <w:p w14:paraId="2F9011B0" w14:textId="77777777" w:rsidR="00D44600" w:rsidRDefault="00D44600" w:rsidP="00D44600">
      <w:pPr>
        <w:pStyle w:val="ListBullet"/>
      </w:pPr>
      <w:r>
        <w:tab/>
        <w:t xml:space="preserve">                id, name, department, designation, salary);</w:t>
      </w:r>
    </w:p>
    <w:p w14:paraId="450359E4" w14:textId="77777777" w:rsidR="00D44600" w:rsidRDefault="00D44600" w:rsidP="00D44600">
      <w:pPr>
        <w:pStyle w:val="ListBullet"/>
      </w:pPr>
    </w:p>
    <w:p w14:paraId="2C9C4836" w14:textId="77777777" w:rsidR="00D44600" w:rsidRDefault="00D44600" w:rsidP="00D44600">
      <w:pPr>
        <w:pStyle w:val="ListBullet"/>
      </w:pPr>
      <w:r>
        <w:tab/>
        <w:t xml:space="preserve">        </w:t>
      </w:r>
      <w:proofErr w:type="spellStart"/>
      <w:r>
        <w:t>employees.add</w:t>
      </w:r>
      <w:proofErr w:type="spellEnd"/>
      <w:r>
        <w:t>(emp);</w:t>
      </w:r>
    </w:p>
    <w:p w14:paraId="028B04EE" w14:textId="77777777" w:rsidR="00D44600" w:rsidRDefault="00D44600" w:rsidP="00D44600">
      <w:pPr>
        <w:pStyle w:val="ListBullet"/>
      </w:pPr>
    </w:p>
    <w:p w14:paraId="2A48D29D" w14:textId="77777777" w:rsidR="00D44600" w:rsidRDefault="00D44600" w:rsidP="00D44600">
      <w:pPr>
        <w:pStyle w:val="ListBullet"/>
      </w:pPr>
      <w:r>
        <w:tab/>
        <w:t xml:space="preserve">        </w:t>
      </w:r>
      <w:proofErr w:type="spellStart"/>
      <w:r>
        <w:t>System.out.println</w:t>
      </w:r>
      <w:proofErr w:type="spellEnd"/>
      <w:r>
        <w:t>("Employee added successfully!");</w:t>
      </w:r>
    </w:p>
    <w:p w14:paraId="46C494B3" w14:textId="77777777" w:rsidR="00D44600" w:rsidRDefault="00D44600" w:rsidP="00D44600">
      <w:pPr>
        <w:pStyle w:val="ListBullet"/>
      </w:pPr>
      <w:r>
        <w:tab/>
        <w:t xml:space="preserve">    }</w:t>
      </w:r>
    </w:p>
    <w:p w14:paraId="7E896254" w14:textId="77777777" w:rsidR="00D44600" w:rsidRDefault="00D44600" w:rsidP="00D44600">
      <w:pPr>
        <w:pStyle w:val="ListBullet"/>
      </w:pPr>
    </w:p>
    <w:p w14:paraId="778E1F68" w14:textId="77777777" w:rsidR="00D44600" w:rsidRDefault="00D44600" w:rsidP="00D44600">
      <w:pPr>
        <w:pStyle w:val="ListBullet"/>
      </w:pPr>
      <w:r>
        <w:tab/>
        <w:t xml:space="preserve">    // Display employees</w:t>
      </w:r>
    </w:p>
    <w:p w14:paraId="2257D264" w14:textId="77777777" w:rsidR="00D44600" w:rsidRDefault="00D44600" w:rsidP="00D44600">
      <w:pPr>
        <w:pStyle w:val="ListBullet"/>
      </w:pPr>
      <w:r>
        <w:tab/>
        <w:t xml:space="preserve">    static void </w:t>
      </w:r>
      <w:proofErr w:type="spellStart"/>
      <w:proofErr w:type="gramStart"/>
      <w:r>
        <w:t>displayEmployees</w:t>
      </w:r>
      <w:proofErr w:type="spellEnd"/>
      <w:r>
        <w:t>(</w:t>
      </w:r>
      <w:proofErr w:type="gramEnd"/>
      <w:r>
        <w:t>) {</w:t>
      </w:r>
    </w:p>
    <w:p w14:paraId="1E2F18AD" w14:textId="77777777" w:rsidR="00D44600" w:rsidRDefault="00D44600" w:rsidP="00D44600">
      <w:pPr>
        <w:pStyle w:val="ListBullet"/>
      </w:pPr>
    </w:p>
    <w:p w14:paraId="0FD2703B" w14:textId="77777777" w:rsidR="00D44600" w:rsidRDefault="00D44600" w:rsidP="00D44600">
      <w:pPr>
        <w:pStyle w:val="ListBullet"/>
      </w:pPr>
      <w:r>
        <w:tab/>
        <w:t xml:space="preserve">        </w:t>
      </w:r>
      <w:proofErr w:type="spellStart"/>
      <w:r>
        <w:t>System.out.println</w:t>
      </w:r>
      <w:proofErr w:type="spellEnd"/>
      <w:r>
        <w:t>("\n================ EMPLOYEE LIST ================");</w:t>
      </w:r>
    </w:p>
    <w:p w14:paraId="17283092" w14:textId="77777777" w:rsidR="00D44600" w:rsidRDefault="00D44600" w:rsidP="00D44600">
      <w:pPr>
        <w:pStyle w:val="ListBullet"/>
      </w:pPr>
    </w:p>
    <w:p w14:paraId="7BDC2029" w14:textId="77777777" w:rsidR="00D44600" w:rsidRDefault="00D44600" w:rsidP="00D44600">
      <w:pPr>
        <w:pStyle w:val="ListBullet"/>
      </w:pPr>
      <w:r>
        <w:tab/>
        <w:t xml:space="preserve">        if (</w:t>
      </w:r>
      <w:proofErr w:type="spellStart"/>
      <w:proofErr w:type="gramStart"/>
      <w:r>
        <w:t>employees.isEmpty</w:t>
      </w:r>
      <w:proofErr w:type="spellEnd"/>
      <w:proofErr w:type="gramEnd"/>
      <w:r>
        <w:t>()) {</w:t>
      </w:r>
    </w:p>
    <w:p w14:paraId="46CABDE7" w14:textId="77777777" w:rsidR="00D44600" w:rsidRDefault="00D44600" w:rsidP="00D44600">
      <w:pPr>
        <w:pStyle w:val="ListBullet"/>
      </w:pPr>
      <w:r>
        <w:tab/>
        <w:t xml:space="preserve">            </w:t>
      </w:r>
      <w:proofErr w:type="spellStart"/>
      <w:r>
        <w:t>System.out.println</w:t>
      </w:r>
      <w:proofErr w:type="spellEnd"/>
      <w:r>
        <w:t>("No employees found.");</w:t>
      </w:r>
    </w:p>
    <w:p w14:paraId="6AE42E3E" w14:textId="77777777" w:rsidR="00D44600" w:rsidRDefault="00D44600" w:rsidP="00D44600">
      <w:pPr>
        <w:pStyle w:val="ListBullet"/>
      </w:pPr>
      <w:r>
        <w:tab/>
        <w:t xml:space="preserve">            return;</w:t>
      </w:r>
    </w:p>
    <w:p w14:paraId="4ECEECDF" w14:textId="77777777" w:rsidR="00D44600" w:rsidRDefault="00D44600" w:rsidP="00D44600">
      <w:pPr>
        <w:pStyle w:val="ListBullet"/>
      </w:pPr>
      <w:r>
        <w:tab/>
        <w:t xml:space="preserve">        }</w:t>
      </w:r>
    </w:p>
    <w:p w14:paraId="7361F3A9" w14:textId="77777777" w:rsidR="00D44600" w:rsidRDefault="00D44600" w:rsidP="00D44600">
      <w:pPr>
        <w:pStyle w:val="ListBullet"/>
      </w:pPr>
    </w:p>
    <w:p w14:paraId="0FCD93A2" w14:textId="77777777" w:rsidR="00D44600" w:rsidRDefault="00D44600" w:rsidP="00D44600">
      <w:pPr>
        <w:pStyle w:val="ListBullet"/>
      </w:pPr>
      <w:r>
        <w:tab/>
        <w:t xml:space="preserve">        </w:t>
      </w:r>
      <w:proofErr w:type="spellStart"/>
      <w:r>
        <w:t>System.out.printf</w:t>
      </w:r>
      <w:proofErr w:type="spellEnd"/>
      <w:r>
        <w:t>("%-8s %-20s %-15s %-18s %</w:t>
      </w:r>
      <w:proofErr w:type="spellStart"/>
      <w:r>
        <w:t>s%n</w:t>
      </w:r>
      <w:proofErr w:type="spellEnd"/>
      <w:r>
        <w:t>",</w:t>
      </w:r>
    </w:p>
    <w:p w14:paraId="5CA55D6E" w14:textId="77777777" w:rsidR="00D44600" w:rsidRDefault="00D44600" w:rsidP="00D44600">
      <w:pPr>
        <w:pStyle w:val="ListBullet"/>
      </w:pPr>
      <w:r>
        <w:tab/>
        <w:t xml:space="preserve">                "ID", "Name", "Department",</w:t>
      </w:r>
    </w:p>
    <w:p w14:paraId="4EFE2BE9" w14:textId="77777777" w:rsidR="00D44600" w:rsidRDefault="00D44600" w:rsidP="00D44600">
      <w:pPr>
        <w:pStyle w:val="ListBullet"/>
      </w:pPr>
      <w:r>
        <w:tab/>
        <w:t xml:space="preserve">                "Designation", "Salary");</w:t>
      </w:r>
    </w:p>
    <w:p w14:paraId="07E77984" w14:textId="77777777" w:rsidR="00D44600" w:rsidRDefault="00D44600" w:rsidP="00D44600">
      <w:pPr>
        <w:pStyle w:val="ListBullet"/>
      </w:pPr>
    </w:p>
    <w:p w14:paraId="562D77B2" w14:textId="77777777" w:rsidR="00D44600" w:rsidRDefault="00D44600" w:rsidP="00D44600">
      <w:pPr>
        <w:pStyle w:val="ListBullet"/>
      </w:pPr>
      <w:r>
        <w:tab/>
        <w:t xml:space="preserve">        </w:t>
      </w:r>
      <w:proofErr w:type="spellStart"/>
      <w:r>
        <w:t>System.out.println</w:t>
      </w:r>
      <w:proofErr w:type="spellEnd"/>
      <w:r>
        <w:t>(</w:t>
      </w:r>
    </w:p>
    <w:p w14:paraId="2955D117" w14:textId="77777777" w:rsidR="00D44600" w:rsidRDefault="00D44600" w:rsidP="00D44600">
      <w:pPr>
        <w:pStyle w:val="ListBullet"/>
      </w:pPr>
      <w:r>
        <w:tab/>
        <w:t xml:space="preserve">                "---------------------------------------------------------------");</w:t>
      </w:r>
    </w:p>
    <w:p w14:paraId="5C4328A2" w14:textId="77777777" w:rsidR="00D44600" w:rsidRDefault="00D44600" w:rsidP="00D44600">
      <w:pPr>
        <w:pStyle w:val="ListBullet"/>
      </w:pPr>
    </w:p>
    <w:p w14:paraId="177AC16B" w14:textId="77777777" w:rsidR="00D44600" w:rsidRDefault="00D44600" w:rsidP="00D44600">
      <w:pPr>
        <w:pStyle w:val="ListBullet"/>
      </w:pPr>
      <w:r>
        <w:tab/>
        <w:t xml:space="preserve">        for (Employee </w:t>
      </w:r>
      <w:proofErr w:type="gramStart"/>
      <w:r>
        <w:t>e :</w:t>
      </w:r>
      <w:proofErr w:type="gramEnd"/>
      <w:r>
        <w:t xml:space="preserve"> employees) {</w:t>
      </w:r>
    </w:p>
    <w:p w14:paraId="5B5AF54B" w14:textId="77777777" w:rsidR="00D44600" w:rsidRDefault="00D44600" w:rsidP="00D44600">
      <w:pPr>
        <w:pStyle w:val="ListBullet"/>
      </w:pPr>
      <w:r>
        <w:tab/>
        <w:t xml:space="preserve">            </w:t>
      </w:r>
      <w:proofErr w:type="spellStart"/>
      <w:proofErr w:type="gramStart"/>
      <w:r>
        <w:t>e.display</w:t>
      </w:r>
      <w:proofErr w:type="spellEnd"/>
      <w:proofErr w:type="gramEnd"/>
      <w:r>
        <w:t>();</w:t>
      </w:r>
    </w:p>
    <w:p w14:paraId="4B812CC4" w14:textId="77777777" w:rsidR="00D44600" w:rsidRDefault="00D44600" w:rsidP="00D44600">
      <w:pPr>
        <w:pStyle w:val="ListBullet"/>
      </w:pPr>
      <w:r>
        <w:tab/>
        <w:t xml:space="preserve">        }</w:t>
      </w:r>
    </w:p>
    <w:p w14:paraId="359F31F9" w14:textId="77777777" w:rsidR="00D44600" w:rsidRDefault="00D44600" w:rsidP="00D44600">
      <w:pPr>
        <w:pStyle w:val="ListBullet"/>
      </w:pPr>
      <w:r>
        <w:tab/>
        <w:t xml:space="preserve">    }</w:t>
      </w:r>
    </w:p>
    <w:p w14:paraId="374CDDF9" w14:textId="77777777" w:rsidR="00D44600" w:rsidRDefault="00D44600" w:rsidP="00D44600">
      <w:pPr>
        <w:pStyle w:val="ListBullet"/>
      </w:pPr>
    </w:p>
    <w:p w14:paraId="1AEC5BFF" w14:textId="77777777" w:rsidR="00D44600" w:rsidRDefault="00D44600" w:rsidP="00D44600">
      <w:pPr>
        <w:pStyle w:val="ListBullet"/>
      </w:pPr>
      <w:r>
        <w:tab/>
        <w:t xml:space="preserve">    // Search employee</w:t>
      </w:r>
    </w:p>
    <w:p w14:paraId="78920480" w14:textId="77777777" w:rsidR="00D44600" w:rsidRDefault="00D44600" w:rsidP="00D44600">
      <w:pPr>
        <w:pStyle w:val="ListBullet"/>
      </w:pPr>
      <w:r>
        <w:tab/>
        <w:t xml:space="preserve">    static void </w:t>
      </w:r>
      <w:proofErr w:type="spellStart"/>
      <w:proofErr w:type="gramStart"/>
      <w:r>
        <w:t>searchEmployee</w:t>
      </w:r>
      <w:proofErr w:type="spellEnd"/>
      <w:r>
        <w:t>(</w:t>
      </w:r>
      <w:proofErr w:type="gramEnd"/>
      <w:r>
        <w:t>) {</w:t>
      </w:r>
    </w:p>
    <w:p w14:paraId="14C38B8D" w14:textId="77777777" w:rsidR="00D44600" w:rsidRDefault="00D44600" w:rsidP="00D44600">
      <w:pPr>
        <w:pStyle w:val="ListBullet"/>
      </w:pPr>
    </w:p>
    <w:p w14:paraId="2CCD6D2D" w14:textId="77777777" w:rsidR="00D44600" w:rsidRDefault="00D44600" w:rsidP="00D44600">
      <w:pPr>
        <w:pStyle w:val="ListBullet"/>
      </w:pPr>
      <w:r>
        <w:tab/>
        <w:t xml:space="preserve">        </w:t>
      </w:r>
      <w:proofErr w:type="spellStart"/>
      <w:r>
        <w:t>System.out.println</w:t>
      </w:r>
      <w:proofErr w:type="spellEnd"/>
      <w:r>
        <w:t>("\n===== SEARCH EMPLOYEE =====");</w:t>
      </w:r>
    </w:p>
    <w:p w14:paraId="5FE21FBA" w14:textId="77777777" w:rsidR="00D44600" w:rsidRDefault="00D44600" w:rsidP="00D44600">
      <w:pPr>
        <w:pStyle w:val="ListBullet"/>
      </w:pPr>
    </w:p>
    <w:p w14:paraId="00E80E3F" w14:textId="77777777" w:rsidR="00D44600" w:rsidRDefault="00D44600" w:rsidP="00D44600">
      <w:pPr>
        <w:pStyle w:val="ListBullet"/>
      </w:pPr>
      <w:r>
        <w:tab/>
        <w:t xml:space="preserve">        </w:t>
      </w:r>
      <w:proofErr w:type="spellStart"/>
      <w:r>
        <w:t>System.out.print</w:t>
      </w:r>
      <w:proofErr w:type="spellEnd"/>
      <w:r>
        <w:t>("Enter Employee ID: ");</w:t>
      </w:r>
    </w:p>
    <w:p w14:paraId="61773B09" w14:textId="77777777" w:rsidR="00D44600" w:rsidRDefault="00D44600" w:rsidP="00D44600">
      <w:pPr>
        <w:pStyle w:val="ListBullet"/>
      </w:pPr>
      <w:r>
        <w:tab/>
        <w:t xml:space="preserve">        int id = </w:t>
      </w:r>
      <w:proofErr w:type="spellStart"/>
      <w:proofErr w:type="gramStart"/>
      <w:r>
        <w:t>sc.nextInt</w:t>
      </w:r>
      <w:proofErr w:type="spellEnd"/>
      <w:proofErr w:type="gramEnd"/>
      <w:r>
        <w:t>();</w:t>
      </w:r>
    </w:p>
    <w:p w14:paraId="3620B24C" w14:textId="77777777" w:rsidR="00D44600" w:rsidRDefault="00D44600" w:rsidP="00D44600">
      <w:pPr>
        <w:pStyle w:val="ListBullet"/>
      </w:pPr>
    </w:p>
    <w:p w14:paraId="1F64CD60" w14:textId="77777777" w:rsidR="00D44600" w:rsidRDefault="00D44600" w:rsidP="00D44600">
      <w:pPr>
        <w:pStyle w:val="ListBullet"/>
      </w:pPr>
      <w:r>
        <w:tab/>
        <w:t xml:space="preserve">        </w:t>
      </w:r>
      <w:proofErr w:type="spellStart"/>
      <w:r>
        <w:t>boolean</w:t>
      </w:r>
      <w:proofErr w:type="spellEnd"/>
      <w:r>
        <w:t xml:space="preserve"> found = false;</w:t>
      </w:r>
    </w:p>
    <w:p w14:paraId="7927A574" w14:textId="77777777" w:rsidR="00D44600" w:rsidRDefault="00D44600" w:rsidP="00D44600">
      <w:pPr>
        <w:pStyle w:val="ListBullet"/>
      </w:pPr>
    </w:p>
    <w:p w14:paraId="01033B38" w14:textId="77777777" w:rsidR="00D44600" w:rsidRDefault="00D44600" w:rsidP="00D44600">
      <w:pPr>
        <w:pStyle w:val="ListBullet"/>
      </w:pPr>
      <w:r>
        <w:tab/>
        <w:t xml:space="preserve">        for (Employee </w:t>
      </w:r>
      <w:proofErr w:type="gramStart"/>
      <w:r>
        <w:t>e :</w:t>
      </w:r>
      <w:proofErr w:type="gramEnd"/>
      <w:r>
        <w:t xml:space="preserve"> employees) {</w:t>
      </w:r>
    </w:p>
    <w:p w14:paraId="7403925B" w14:textId="77777777" w:rsidR="00D44600" w:rsidRDefault="00D44600" w:rsidP="00D44600">
      <w:pPr>
        <w:pStyle w:val="ListBullet"/>
      </w:pPr>
    </w:p>
    <w:p w14:paraId="4812A40C" w14:textId="77777777" w:rsidR="00D44600" w:rsidRDefault="00D44600" w:rsidP="00D44600">
      <w:pPr>
        <w:pStyle w:val="ListBullet"/>
      </w:pPr>
      <w:r>
        <w:tab/>
        <w:t xml:space="preserve">            if (e.id == id) {</w:t>
      </w:r>
    </w:p>
    <w:p w14:paraId="0E2C3076" w14:textId="77777777" w:rsidR="00D44600" w:rsidRDefault="00D44600" w:rsidP="00D44600">
      <w:pPr>
        <w:pStyle w:val="ListBullet"/>
      </w:pPr>
    </w:p>
    <w:p w14:paraId="504BD903" w14:textId="77777777" w:rsidR="00D44600" w:rsidRDefault="00D44600" w:rsidP="00D44600">
      <w:pPr>
        <w:pStyle w:val="ListBullet"/>
      </w:pPr>
      <w:r>
        <w:tab/>
        <w:t xml:space="preserve">                </w:t>
      </w:r>
      <w:proofErr w:type="spellStart"/>
      <w:r>
        <w:t>System.out.println</w:t>
      </w:r>
      <w:proofErr w:type="spellEnd"/>
      <w:r>
        <w:t>("\</w:t>
      </w:r>
      <w:proofErr w:type="spellStart"/>
      <w:r>
        <w:t>nEmployee</w:t>
      </w:r>
      <w:proofErr w:type="spellEnd"/>
      <w:r>
        <w:t xml:space="preserve"> Found!");</w:t>
      </w:r>
    </w:p>
    <w:p w14:paraId="08D12022" w14:textId="77777777" w:rsidR="00D44600" w:rsidRDefault="00D44600" w:rsidP="00D44600">
      <w:pPr>
        <w:pStyle w:val="ListBullet"/>
      </w:pPr>
    </w:p>
    <w:p w14:paraId="59CA7C3C" w14:textId="77777777" w:rsidR="00D44600" w:rsidRDefault="00D44600" w:rsidP="00D44600">
      <w:pPr>
        <w:pStyle w:val="ListBullet"/>
      </w:pPr>
      <w:r>
        <w:tab/>
        <w:t xml:space="preserve">                </w:t>
      </w:r>
      <w:proofErr w:type="spellStart"/>
      <w:r>
        <w:t>System.out.println</w:t>
      </w:r>
      <w:proofErr w:type="spellEnd"/>
      <w:r>
        <w:t xml:space="preserve">("Employee ID </w:t>
      </w:r>
      <w:proofErr w:type="gramStart"/>
      <w:r>
        <w:t xml:space="preserve">  :</w:t>
      </w:r>
      <w:proofErr w:type="gramEnd"/>
      <w:r>
        <w:t xml:space="preserve"> " + e.id);</w:t>
      </w:r>
    </w:p>
    <w:p w14:paraId="480CF95D" w14:textId="77777777" w:rsidR="00D44600" w:rsidRDefault="00D44600" w:rsidP="00D44600">
      <w:pPr>
        <w:pStyle w:val="ListBullet"/>
      </w:pPr>
      <w:r>
        <w:lastRenderedPageBreak/>
        <w:tab/>
        <w:t xml:space="preserve">                </w:t>
      </w:r>
      <w:proofErr w:type="spellStart"/>
      <w:r>
        <w:t>System.out.println</w:t>
      </w:r>
      <w:proofErr w:type="spellEnd"/>
      <w:r>
        <w:t xml:space="preserve">("Name        </w:t>
      </w:r>
      <w:proofErr w:type="gramStart"/>
      <w:r>
        <w:t xml:space="preserve">  :</w:t>
      </w:r>
      <w:proofErr w:type="gramEnd"/>
      <w:r>
        <w:t xml:space="preserve"> " + e.name);</w:t>
      </w:r>
    </w:p>
    <w:p w14:paraId="34C75062" w14:textId="77777777" w:rsidR="00D44600" w:rsidRDefault="00D44600" w:rsidP="00D44600">
      <w:pPr>
        <w:pStyle w:val="ListBullet"/>
      </w:pPr>
      <w:r>
        <w:tab/>
        <w:t xml:space="preserve">                </w:t>
      </w:r>
      <w:proofErr w:type="spellStart"/>
      <w:r>
        <w:t>System.out.println</w:t>
      </w:r>
      <w:proofErr w:type="spellEnd"/>
      <w:r>
        <w:t xml:space="preserve">("Department  </w:t>
      </w:r>
      <w:proofErr w:type="gramStart"/>
      <w:r>
        <w:t xml:space="preserve">  :</w:t>
      </w:r>
      <w:proofErr w:type="gramEnd"/>
      <w:r>
        <w:t xml:space="preserve"> " + </w:t>
      </w:r>
      <w:proofErr w:type="spellStart"/>
      <w:proofErr w:type="gramStart"/>
      <w:r>
        <w:t>e.department</w:t>
      </w:r>
      <w:proofErr w:type="spellEnd"/>
      <w:proofErr w:type="gramEnd"/>
      <w:r>
        <w:t>);</w:t>
      </w:r>
    </w:p>
    <w:p w14:paraId="5D639325" w14:textId="77777777" w:rsidR="00D44600" w:rsidRDefault="00D44600" w:rsidP="00D44600">
      <w:pPr>
        <w:pStyle w:val="ListBullet"/>
      </w:pPr>
      <w:r>
        <w:tab/>
        <w:t xml:space="preserve">                </w:t>
      </w:r>
      <w:proofErr w:type="spellStart"/>
      <w:r>
        <w:t>System.out.println</w:t>
      </w:r>
      <w:proofErr w:type="spellEnd"/>
      <w:r>
        <w:t xml:space="preserve">("Designation </w:t>
      </w:r>
      <w:proofErr w:type="gramStart"/>
      <w:r>
        <w:t xml:space="preserve">  :</w:t>
      </w:r>
      <w:proofErr w:type="gramEnd"/>
      <w:r>
        <w:t xml:space="preserve"> " + </w:t>
      </w:r>
      <w:proofErr w:type="spellStart"/>
      <w:proofErr w:type="gramStart"/>
      <w:r>
        <w:t>e.designation</w:t>
      </w:r>
      <w:proofErr w:type="spellEnd"/>
      <w:proofErr w:type="gramEnd"/>
      <w:r>
        <w:t>);</w:t>
      </w:r>
    </w:p>
    <w:p w14:paraId="5010E096" w14:textId="77777777" w:rsidR="00D44600" w:rsidRDefault="00D44600" w:rsidP="00D44600">
      <w:pPr>
        <w:pStyle w:val="ListBullet"/>
      </w:pPr>
      <w:r>
        <w:tab/>
        <w:t xml:space="preserve">                </w:t>
      </w:r>
      <w:proofErr w:type="spellStart"/>
      <w:r>
        <w:t>System.out.println</w:t>
      </w:r>
      <w:proofErr w:type="spellEnd"/>
      <w:r>
        <w:t xml:space="preserve">("Salary      </w:t>
      </w:r>
      <w:proofErr w:type="gramStart"/>
      <w:r>
        <w:t xml:space="preserve">  :</w:t>
      </w:r>
      <w:proofErr w:type="gramEnd"/>
      <w:r>
        <w:t xml:space="preserve"> " + </w:t>
      </w:r>
      <w:proofErr w:type="spellStart"/>
      <w:proofErr w:type="gramStart"/>
      <w:r>
        <w:t>e.salary</w:t>
      </w:r>
      <w:proofErr w:type="spellEnd"/>
      <w:proofErr w:type="gramEnd"/>
      <w:r>
        <w:t>);</w:t>
      </w:r>
    </w:p>
    <w:p w14:paraId="3284B4C8" w14:textId="77777777" w:rsidR="00D44600" w:rsidRDefault="00D44600" w:rsidP="00D44600">
      <w:pPr>
        <w:pStyle w:val="ListBullet"/>
      </w:pPr>
    </w:p>
    <w:p w14:paraId="281831C7" w14:textId="77777777" w:rsidR="00D44600" w:rsidRDefault="00D44600" w:rsidP="00D44600">
      <w:pPr>
        <w:pStyle w:val="ListBullet"/>
      </w:pPr>
      <w:r>
        <w:tab/>
        <w:t xml:space="preserve">                found = true;</w:t>
      </w:r>
    </w:p>
    <w:p w14:paraId="433A5FF5" w14:textId="77777777" w:rsidR="00D44600" w:rsidRDefault="00D44600" w:rsidP="00D44600">
      <w:pPr>
        <w:pStyle w:val="ListBullet"/>
      </w:pPr>
      <w:r>
        <w:tab/>
        <w:t xml:space="preserve">                break;</w:t>
      </w:r>
    </w:p>
    <w:p w14:paraId="31800A7A" w14:textId="77777777" w:rsidR="00D44600" w:rsidRDefault="00D44600" w:rsidP="00D44600">
      <w:pPr>
        <w:pStyle w:val="ListBullet"/>
      </w:pPr>
      <w:r>
        <w:tab/>
        <w:t xml:space="preserve">            }</w:t>
      </w:r>
    </w:p>
    <w:p w14:paraId="181EC74F" w14:textId="77777777" w:rsidR="00D44600" w:rsidRDefault="00D44600" w:rsidP="00D44600">
      <w:pPr>
        <w:pStyle w:val="ListBullet"/>
      </w:pPr>
      <w:r>
        <w:tab/>
        <w:t xml:space="preserve">        }</w:t>
      </w:r>
    </w:p>
    <w:p w14:paraId="6FD0E522" w14:textId="77777777" w:rsidR="00D44600" w:rsidRDefault="00D44600" w:rsidP="00D44600">
      <w:pPr>
        <w:pStyle w:val="ListBullet"/>
      </w:pPr>
    </w:p>
    <w:p w14:paraId="3BF33579" w14:textId="77777777" w:rsidR="00D44600" w:rsidRDefault="00D44600" w:rsidP="00D44600">
      <w:pPr>
        <w:pStyle w:val="ListBullet"/>
      </w:pPr>
      <w:r>
        <w:tab/>
        <w:t xml:space="preserve">        if </w:t>
      </w:r>
      <w:proofErr w:type="gramStart"/>
      <w:r>
        <w:t>(!found</w:t>
      </w:r>
      <w:proofErr w:type="gramEnd"/>
      <w:r>
        <w:t>) {</w:t>
      </w:r>
    </w:p>
    <w:p w14:paraId="7C5740FD" w14:textId="77777777" w:rsidR="00D44600" w:rsidRDefault="00D44600" w:rsidP="00D44600">
      <w:pPr>
        <w:pStyle w:val="ListBullet"/>
      </w:pPr>
      <w:r>
        <w:tab/>
        <w:t xml:space="preserve">            </w:t>
      </w:r>
      <w:proofErr w:type="spellStart"/>
      <w:r>
        <w:t>System.out.println</w:t>
      </w:r>
      <w:proofErr w:type="spellEnd"/>
      <w:r>
        <w:t>("Employee not found.");</w:t>
      </w:r>
    </w:p>
    <w:p w14:paraId="3A65288A" w14:textId="77777777" w:rsidR="00D44600" w:rsidRDefault="00D44600" w:rsidP="00D44600">
      <w:pPr>
        <w:pStyle w:val="ListBullet"/>
      </w:pPr>
      <w:r>
        <w:tab/>
        <w:t xml:space="preserve">        }</w:t>
      </w:r>
    </w:p>
    <w:p w14:paraId="55D10F12" w14:textId="77777777" w:rsidR="00D44600" w:rsidRDefault="00D44600" w:rsidP="00D44600">
      <w:pPr>
        <w:pStyle w:val="ListBullet"/>
      </w:pPr>
      <w:r>
        <w:tab/>
        <w:t xml:space="preserve">    }</w:t>
      </w:r>
    </w:p>
    <w:p w14:paraId="503C16AE" w14:textId="77777777" w:rsidR="00D44600" w:rsidRDefault="00D44600" w:rsidP="00D44600">
      <w:pPr>
        <w:pStyle w:val="ListBullet"/>
      </w:pPr>
    </w:p>
    <w:p w14:paraId="2C3EF5B1" w14:textId="77777777" w:rsidR="00D44600" w:rsidRDefault="00D44600" w:rsidP="00D44600">
      <w:pPr>
        <w:pStyle w:val="ListBullet"/>
      </w:pPr>
      <w:r>
        <w:tab/>
        <w:t xml:space="preserve">    // Update employee</w:t>
      </w:r>
    </w:p>
    <w:p w14:paraId="06645109" w14:textId="77777777" w:rsidR="00D44600" w:rsidRDefault="00D44600" w:rsidP="00D44600">
      <w:pPr>
        <w:pStyle w:val="ListBullet"/>
      </w:pPr>
      <w:r>
        <w:tab/>
        <w:t xml:space="preserve">    static void </w:t>
      </w:r>
      <w:proofErr w:type="spellStart"/>
      <w:proofErr w:type="gramStart"/>
      <w:r>
        <w:t>updateEmployee</w:t>
      </w:r>
      <w:proofErr w:type="spellEnd"/>
      <w:r>
        <w:t>(</w:t>
      </w:r>
      <w:proofErr w:type="gramEnd"/>
      <w:r>
        <w:t>) {</w:t>
      </w:r>
    </w:p>
    <w:p w14:paraId="51856F8E" w14:textId="77777777" w:rsidR="00D44600" w:rsidRDefault="00D44600" w:rsidP="00D44600">
      <w:pPr>
        <w:pStyle w:val="ListBullet"/>
      </w:pPr>
    </w:p>
    <w:p w14:paraId="071577A7" w14:textId="77777777" w:rsidR="00D44600" w:rsidRDefault="00D44600" w:rsidP="00D44600">
      <w:pPr>
        <w:pStyle w:val="ListBullet"/>
      </w:pPr>
      <w:r>
        <w:tab/>
        <w:t xml:space="preserve">        </w:t>
      </w:r>
      <w:proofErr w:type="spellStart"/>
      <w:r>
        <w:t>System.out.println</w:t>
      </w:r>
      <w:proofErr w:type="spellEnd"/>
      <w:r>
        <w:t>("\n===== UPDATE EMPLOYEE =====");</w:t>
      </w:r>
    </w:p>
    <w:p w14:paraId="5D9BE5B5" w14:textId="77777777" w:rsidR="00D44600" w:rsidRDefault="00D44600" w:rsidP="00D44600">
      <w:pPr>
        <w:pStyle w:val="ListBullet"/>
      </w:pPr>
    </w:p>
    <w:p w14:paraId="40C838C1" w14:textId="77777777" w:rsidR="00D44600" w:rsidRDefault="00D44600" w:rsidP="00D44600">
      <w:pPr>
        <w:pStyle w:val="ListBullet"/>
      </w:pPr>
      <w:r>
        <w:tab/>
        <w:t xml:space="preserve">        </w:t>
      </w:r>
      <w:proofErr w:type="spellStart"/>
      <w:r>
        <w:t>System.out.print</w:t>
      </w:r>
      <w:proofErr w:type="spellEnd"/>
      <w:r>
        <w:t>("Enter Employee ID: ");</w:t>
      </w:r>
    </w:p>
    <w:p w14:paraId="5C362272" w14:textId="77777777" w:rsidR="00D44600" w:rsidRDefault="00D44600" w:rsidP="00D44600">
      <w:pPr>
        <w:pStyle w:val="ListBullet"/>
      </w:pPr>
      <w:r>
        <w:tab/>
        <w:t xml:space="preserve">        int id = </w:t>
      </w:r>
      <w:proofErr w:type="spellStart"/>
      <w:proofErr w:type="gramStart"/>
      <w:r>
        <w:t>sc.nextInt</w:t>
      </w:r>
      <w:proofErr w:type="spellEnd"/>
      <w:proofErr w:type="gramEnd"/>
      <w:r>
        <w:t>();</w:t>
      </w:r>
    </w:p>
    <w:p w14:paraId="23D4638E" w14:textId="77777777" w:rsidR="00D44600" w:rsidRDefault="00D44600" w:rsidP="00D44600">
      <w:pPr>
        <w:pStyle w:val="ListBullet"/>
      </w:pPr>
      <w:r>
        <w:tab/>
        <w:t xml:space="preserve">        </w:t>
      </w:r>
      <w:proofErr w:type="spellStart"/>
      <w:proofErr w:type="gramStart"/>
      <w:r>
        <w:t>sc.nextLine</w:t>
      </w:r>
      <w:proofErr w:type="spellEnd"/>
      <w:proofErr w:type="gramEnd"/>
      <w:r>
        <w:t>();</w:t>
      </w:r>
    </w:p>
    <w:p w14:paraId="25FC06E5" w14:textId="77777777" w:rsidR="00D44600" w:rsidRDefault="00D44600" w:rsidP="00D44600">
      <w:pPr>
        <w:pStyle w:val="ListBullet"/>
      </w:pPr>
    </w:p>
    <w:p w14:paraId="50A13D88" w14:textId="77777777" w:rsidR="00D44600" w:rsidRDefault="00D44600" w:rsidP="00D44600">
      <w:pPr>
        <w:pStyle w:val="ListBullet"/>
      </w:pPr>
      <w:r>
        <w:tab/>
        <w:t xml:space="preserve">        for (Employee </w:t>
      </w:r>
      <w:proofErr w:type="gramStart"/>
      <w:r>
        <w:t>e :</w:t>
      </w:r>
      <w:proofErr w:type="gramEnd"/>
      <w:r>
        <w:t xml:space="preserve"> employees) {</w:t>
      </w:r>
    </w:p>
    <w:p w14:paraId="54C2690A" w14:textId="77777777" w:rsidR="00D44600" w:rsidRDefault="00D44600" w:rsidP="00D44600">
      <w:pPr>
        <w:pStyle w:val="ListBullet"/>
      </w:pPr>
    </w:p>
    <w:p w14:paraId="41448E48" w14:textId="77777777" w:rsidR="00D44600" w:rsidRDefault="00D44600" w:rsidP="00D44600">
      <w:pPr>
        <w:pStyle w:val="ListBullet"/>
      </w:pPr>
      <w:r>
        <w:tab/>
        <w:t xml:space="preserve">            if (e.id == id) {</w:t>
      </w:r>
    </w:p>
    <w:p w14:paraId="7E133E56" w14:textId="77777777" w:rsidR="00D44600" w:rsidRDefault="00D44600" w:rsidP="00D44600">
      <w:pPr>
        <w:pStyle w:val="ListBullet"/>
      </w:pPr>
    </w:p>
    <w:p w14:paraId="434B75CF" w14:textId="77777777" w:rsidR="00D44600" w:rsidRDefault="00D44600" w:rsidP="00D44600">
      <w:pPr>
        <w:pStyle w:val="ListBullet"/>
      </w:pPr>
      <w:r>
        <w:tab/>
        <w:t xml:space="preserve">                </w:t>
      </w:r>
      <w:proofErr w:type="spellStart"/>
      <w:r>
        <w:t>System.out.print</w:t>
      </w:r>
      <w:proofErr w:type="spellEnd"/>
      <w:r>
        <w:t>("Enter New Name: ");</w:t>
      </w:r>
    </w:p>
    <w:p w14:paraId="40F356BF" w14:textId="77777777" w:rsidR="00D44600" w:rsidRDefault="00D44600" w:rsidP="00D44600">
      <w:pPr>
        <w:pStyle w:val="ListBullet"/>
      </w:pPr>
      <w:r>
        <w:tab/>
        <w:t xml:space="preserve">                e.name = </w:t>
      </w:r>
      <w:proofErr w:type="spellStart"/>
      <w:proofErr w:type="gramStart"/>
      <w:r>
        <w:t>sc.nextLine</w:t>
      </w:r>
      <w:proofErr w:type="spellEnd"/>
      <w:proofErr w:type="gramEnd"/>
      <w:r>
        <w:t>();</w:t>
      </w:r>
    </w:p>
    <w:p w14:paraId="5253C157" w14:textId="77777777" w:rsidR="00D44600" w:rsidRDefault="00D44600" w:rsidP="00D44600">
      <w:pPr>
        <w:pStyle w:val="ListBullet"/>
      </w:pPr>
    </w:p>
    <w:p w14:paraId="722D0C48" w14:textId="77777777" w:rsidR="00D44600" w:rsidRDefault="00D44600" w:rsidP="00D44600">
      <w:pPr>
        <w:pStyle w:val="ListBullet"/>
      </w:pPr>
      <w:r>
        <w:tab/>
        <w:t xml:space="preserve">                </w:t>
      </w:r>
      <w:proofErr w:type="spellStart"/>
      <w:r>
        <w:t>System.out.print</w:t>
      </w:r>
      <w:proofErr w:type="spellEnd"/>
      <w:r>
        <w:t>("Enter New Department: ");</w:t>
      </w:r>
    </w:p>
    <w:p w14:paraId="453D12A7" w14:textId="77777777" w:rsidR="00D44600" w:rsidRDefault="00D44600" w:rsidP="00D44600">
      <w:pPr>
        <w:pStyle w:val="ListBullet"/>
      </w:pPr>
      <w:r>
        <w:tab/>
        <w:t xml:space="preserve">                </w:t>
      </w:r>
      <w:proofErr w:type="spellStart"/>
      <w:proofErr w:type="gramStart"/>
      <w:r>
        <w:t>e.department</w:t>
      </w:r>
      <w:proofErr w:type="spellEnd"/>
      <w:proofErr w:type="gramEnd"/>
      <w:r>
        <w:t xml:space="preserve"> = </w:t>
      </w:r>
      <w:proofErr w:type="spellStart"/>
      <w:proofErr w:type="gramStart"/>
      <w:r>
        <w:t>sc.nextLine</w:t>
      </w:r>
      <w:proofErr w:type="spellEnd"/>
      <w:proofErr w:type="gramEnd"/>
      <w:r>
        <w:t>();</w:t>
      </w:r>
    </w:p>
    <w:p w14:paraId="53016B1B" w14:textId="77777777" w:rsidR="00D44600" w:rsidRDefault="00D44600" w:rsidP="00D44600">
      <w:pPr>
        <w:pStyle w:val="ListBullet"/>
      </w:pPr>
    </w:p>
    <w:p w14:paraId="7876CDDC" w14:textId="77777777" w:rsidR="00D44600" w:rsidRDefault="00D44600" w:rsidP="00D44600">
      <w:pPr>
        <w:pStyle w:val="ListBullet"/>
      </w:pPr>
      <w:r>
        <w:tab/>
        <w:t xml:space="preserve">                </w:t>
      </w:r>
      <w:proofErr w:type="spellStart"/>
      <w:r>
        <w:t>System.out.print</w:t>
      </w:r>
      <w:proofErr w:type="spellEnd"/>
      <w:r>
        <w:t>("Enter New Designation: ");</w:t>
      </w:r>
    </w:p>
    <w:p w14:paraId="00C47613" w14:textId="77777777" w:rsidR="00D44600" w:rsidRDefault="00D44600" w:rsidP="00D44600">
      <w:pPr>
        <w:pStyle w:val="ListBullet"/>
      </w:pPr>
      <w:r>
        <w:tab/>
        <w:t xml:space="preserve">                </w:t>
      </w:r>
      <w:proofErr w:type="spellStart"/>
      <w:proofErr w:type="gramStart"/>
      <w:r>
        <w:t>e.designation</w:t>
      </w:r>
      <w:proofErr w:type="spellEnd"/>
      <w:proofErr w:type="gramEnd"/>
      <w:r>
        <w:t xml:space="preserve"> = </w:t>
      </w:r>
      <w:proofErr w:type="spellStart"/>
      <w:proofErr w:type="gramStart"/>
      <w:r>
        <w:t>sc.nextLine</w:t>
      </w:r>
      <w:proofErr w:type="spellEnd"/>
      <w:proofErr w:type="gramEnd"/>
      <w:r>
        <w:t>();</w:t>
      </w:r>
    </w:p>
    <w:p w14:paraId="0BF261D7" w14:textId="77777777" w:rsidR="00D44600" w:rsidRDefault="00D44600" w:rsidP="00D44600">
      <w:pPr>
        <w:pStyle w:val="ListBullet"/>
      </w:pPr>
    </w:p>
    <w:p w14:paraId="6CA02BA7" w14:textId="77777777" w:rsidR="00D44600" w:rsidRDefault="00D44600" w:rsidP="00D44600">
      <w:pPr>
        <w:pStyle w:val="ListBullet"/>
      </w:pPr>
      <w:r>
        <w:tab/>
        <w:t xml:space="preserve">                </w:t>
      </w:r>
      <w:proofErr w:type="spellStart"/>
      <w:r>
        <w:t>System.out.print</w:t>
      </w:r>
      <w:proofErr w:type="spellEnd"/>
      <w:r>
        <w:t>("Enter New Salary: ");</w:t>
      </w:r>
    </w:p>
    <w:p w14:paraId="57B79400" w14:textId="77777777" w:rsidR="00D44600" w:rsidRDefault="00D44600" w:rsidP="00D44600">
      <w:pPr>
        <w:pStyle w:val="ListBullet"/>
      </w:pPr>
      <w:r>
        <w:tab/>
        <w:t xml:space="preserve">                </w:t>
      </w:r>
      <w:proofErr w:type="spellStart"/>
      <w:proofErr w:type="gramStart"/>
      <w:r>
        <w:t>e.salary</w:t>
      </w:r>
      <w:proofErr w:type="spellEnd"/>
      <w:proofErr w:type="gramEnd"/>
      <w:r>
        <w:t xml:space="preserve"> = </w:t>
      </w:r>
      <w:proofErr w:type="spellStart"/>
      <w:proofErr w:type="gramStart"/>
      <w:r>
        <w:t>sc.nextDouble</w:t>
      </w:r>
      <w:proofErr w:type="spellEnd"/>
      <w:proofErr w:type="gramEnd"/>
      <w:r>
        <w:t>();</w:t>
      </w:r>
    </w:p>
    <w:p w14:paraId="38B59CA4" w14:textId="77777777" w:rsidR="00D44600" w:rsidRDefault="00D44600" w:rsidP="00D44600">
      <w:pPr>
        <w:pStyle w:val="ListBullet"/>
      </w:pPr>
    </w:p>
    <w:p w14:paraId="2A4714D9" w14:textId="77777777" w:rsidR="00D44600" w:rsidRDefault="00D44600" w:rsidP="00D44600">
      <w:pPr>
        <w:pStyle w:val="ListBullet"/>
      </w:pPr>
      <w:r>
        <w:tab/>
        <w:t xml:space="preserve">                </w:t>
      </w:r>
      <w:proofErr w:type="spellStart"/>
      <w:r>
        <w:t>System.out.println</w:t>
      </w:r>
      <w:proofErr w:type="spellEnd"/>
      <w:r>
        <w:t>(</w:t>
      </w:r>
    </w:p>
    <w:p w14:paraId="03F79770" w14:textId="77777777" w:rsidR="00D44600" w:rsidRDefault="00D44600" w:rsidP="00D44600">
      <w:pPr>
        <w:pStyle w:val="ListBullet"/>
      </w:pPr>
      <w:r>
        <w:tab/>
        <w:t xml:space="preserve">                        "Employee details updated successfully!");</w:t>
      </w:r>
    </w:p>
    <w:p w14:paraId="4C79458E" w14:textId="77777777" w:rsidR="00D44600" w:rsidRDefault="00D44600" w:rsidP="00D44600">
      <w:pPr>
        <w:pStyle w:val="ListBullet"/>
      </w:pPr>
    </w:p>
    <w:p w14:paraId="636E3652" w14:textId="77777777" w:rsidR="00D44600" w:rsidRDefault="00D44600" w:rsidP="00D44600">
      <w:pPr>
        <w:pStyle w:val="ListBullet"/>
      </w:pPr>
      <w:r>
        <w:tab/>
        <w:t xml:space="preserve">                return;</w:t>
      </w:r>
    </w:p>
    <w:p w14:paraId="1626CA8C" w14:textId="77777777" w:rsidR="00D44600" w:rsidRDefault="00D44600" w:rsidP="00D44600">
      <w:pPr>
        <w:pStyle w:val="ListBullet"/>
      </w:pPr>
      <w:r>
        <w:tab/>
        <w:t xml:space="preserve">            }</w:t>
      </w:r>
    </w:p>
    <w:p w14:paraId="69351FC5" w14:textId="77777777" w:rsidR="00D44600" w:rsidRDefault="00D44600" w:rsidP="00D44600">
      <w:pPr>
        <w:pStyle w:val="ListBullet"/>
      </w:pPr>
      <w:r>
        <w:tab/>
        <w:t xml:space="preserve">        }</w:t>
      </w:r>
    </w:p>
    <w:p w14:paraId="3610AA46" w14:textId="77777777" w:rsidR="00D44600" w:rsidRDefault="00D44600" w:rsidP="00D44600">
      <w:pPr>
        <w:pStyle w:val="ListBullet"/>
      </w:pPr>
    </w:p>
    <w:p w14:paraId="386113E0" w14:textId="77777777" w:rsidR="00D44600" w:rsidRDefault="00D44600" w:rsidP="00D44600">
      <w:pPr>
        <w:pStyle w:val="ListBullet"/>
      </w:pPr>
      <w:r>
        <w:tab/>
        <w:t xml:space="preserve">        </w:t>
      </w:r>
      <w:proofErr w:type="spellStart"/>
      <w:r>
        <w:t>System.out.println</w:t>
      </w:r>
      <w:proofErr w:type="spellEnd"/>
      <w:r>
        <w:t>("Employee not found.");</w:t>
      </w:r>
    </w:p>
    <w:p w14:paraId="7F44470C" w14:textId="77777777" w:rsidR="00D44600" w:rsidRDefault="00D44600" w:rsidP="00D44600">
      <w:pPr>
        <w:pStyle w:val="ListBullet"/>
      </w:pPr>
      <w:r>
        <w:lastRenderedPageBreak/>
        <w:tab/>
        <w:t xml:space="preserve">    }</w:t>
      </w:r>
    </w:p>
    <w:p w14:paraId="79668CEB" w14:textId="77777777" w:rsidR="00D44600" w:rsidRDefault="00D44600" w:rsidP="00D44600">
      <w:pPr>
        <w:pStyle w:val="ListBullet"/>
      </w:pPr>
    </w:p>
    <w:p w14:paraId="6E39136C" w14:textId="77777777" w:rsidR="00D44600" w:rsidRDefault="00D44600" w:rsidP="00D44600">
      <w:pPr>
        <w:pStyle w:val="ListBullet"/>
      </w:pPr>
      <w:r>
        <w:tab/>
        <w:t xml:space="preserve">    // Delete employee</w:t>
      </w:r>
    </w:p>
    <w:p w14:paraId="1EAB0069" w14:textId="77777777" w:rsidR="00D44600" w:rsidRDefault="00D44600" w:rsidP="00D44600">
      <w:pPr>
        <w:pStyle w:val="ListBullet"/>
      </w:pPr>
      <w:r>
        <w:tab/>
        <w:t xml:space="preserve">    static void </w:t>
      </w:r>
      <w:proofErr w:type="spellStart"/>
      <w:proofErr w:type="gramStart"/>
      <w:r>
        <w:t>deleteEmployee</w:t>
      </w:r>
      <w:proofErr w:type="spellEnd"/>
      <w:r>
        <w:t>(</w:t>
      </w:r>
      <w:proofErr w:type="gramEnd"/>
      <w:r>
        <w:t>) {</w:t>
      </w:r>
    </w:p>
    <w:p w14:paraId="213B7E75" w14:textId="77777777" w:rsidR="00D44600" w:rsidRDefault="00D44600" w:rsidP="00D44600">
      <w:pPr>
        <w:pStyle w:val="ListBullet"/>
      </w:pPr>
    </w:p>
    <w:p w14:paraId="026F1ED5" w14:textId="77777777" w:rsidR="00D44600" w:rsidRDefault="00D44600" w:rsidP="00D44600">
      <w:pPr>
        <w:pStyle w:val="ListBullet"/>
      </w:pPr>
      <w:r>
        <w:tab/>
        <w:t xml:space="preserve">        </w:t>
      </w:r>
      <w:proofErr w:type="spellStart"/>
      <w:r>
        <w:t>System.out.println</w:t>
      </w:r>
      <w:proofErr w:type="spellEnd"/>
      <w:r>
        <w:t>("\n===== DELETE EMPLOYEE =====");</w:t>
      </w:r>
    </w:p>
    <w:p w14:paraId="7BFE7A10" w14:textId="77777777" w:rsidR="00D44600" w:rsidRDefault="00D44600" w:rsidP="00D44600">
      <w:pPr>
        <w:pStyle w:val="ListBullet"/>
      </w:pPr>
    </w:p>
    <w:p w14:paraId="6C9DA9DA" w14:textId="77777777" w:rsidR="00D44600" w:rsidRDefault="00D44600" w:rsidP="00D44600">
      <w:pPr>
        <w:pStyle w:val="ListBullet"/>
      </w:pPr>
      <w:r>
        <w:tab/>
        <w:t xml:space="preserve">        </w:t>
      </w:r>
      <w:proofErr w:type="spellStart"/>
      <w:r>
        <w:t>System.out.print</w:t>
      </w:r>
      <w:proofErr w:type="spellEnd"/>
      <w:r>
        <w:t>("Enter Employee ID: ");</w:t>
      </w:r>
    </w:p>
    <w:p w14:paraId="778A12A4" w14:textId="77777777" w:rsidR="00D44600" w:rsidRDefault="00D44600" w:rsidP="00D44600">
      <w:pPr>
        <w:pStyle w:val="ListBullet"/>
      </w:pPr>
      <w:r>
        <w:tab/>
        <w:t xml:space="preserve">        int id = </w:t>
      </w:r>
      <w:proofErr w:type="spellStart"/>
      <w:proofErr w:type="gramStart"/>
      <w:r>
        <w:t>sc.nextInt</w:t>
      </w:r>
      <w:proofErr w:type="spellEnd"/>
      <w:proofErr w:type="gramEnd"/>
      <w:r>
        <w:t>();</w:t>
      </w:r>
    </w:p>
    <w:p w14:paraId="06FA26ED" w14:textId="77777777" w:rsidR="00D44600" w:rsidRDefault="00D44600" w:rsidP="00D44600">
      <w:pPr>
        <w:pStyle w:val="ListBullet"/>
      </w:pPr>
    </w:p>
    <w:p w14:paraId="45B403A0" w14:textId="77777777" w:rsidR="00D44600" w:rsidRDefault="00D44600" w:rsidP="00D44600">
      <w:pPr>
        <w:pStyle w:val="ListBullet"/>
      </w:pPr>
      <w:r>
        <w:tab/>
        <w:t xml:space="preserve">        for (int </w:t>
      </w:r>
      <w:proofErr w:type="spellStart"/>
      <w:r>
        <w:t>i</w:t>
      </w:r>
      <w:proofErr w:type="spellEnd"/>
      <w:r>
        <w:t xml:space="preserve"> = 0; </w:t>
      </w:r>
      <w:proofErr w:type="spellStart"/>
      <w:r>
        <w:t>i</w:t>
      </w:r>
      <w:proofErr w:type="spellEnd"/>
      <w:r>
        <w:t xml:space="preserve"> &lt; </w:t>
      </w:r>
      <w:proofErr w:type="spellStart"/>
      <w:proofErr w:type="gramStart"/>
      <w:r>
        <w:t>employees.size</w:t>
      </w:r>
      <w:proofErr w:type="spellEnd"/>
      <w:proofErr w:type="gramEnd"/>
      <w:r>
        <w:t xml:space="preserve">(); </w:t>
      </w:r>
      <w:proofErr w:type="spellStart"/>
      <w:r>
        <w:t>i</w:t>
      </w:r>
      <w:proofErr w:type="spellEnd"/>
      <w:r>
        <w:t>++) {</w:t>
      </w:r>
    </w:p>
    <w:p w14:paraId="25FBED70" w14:textId="77777777" w:rsidR="00D44600" w:rsidRDefault="00D44600" w:rsidP="00D44600">
      <w:pPr>
        <w:pStyle w:val="ListBullet"/>
      </w:pPr>
    </w:p>
    <w:p w14:paraId="4CD0B322" w14:textId="77777777" w:rsidR="00D44600" w:rsidRDefault="00D44600" w:rsidP="00D44600">
      <w:pPr>
        <w:pStyle w:val="ListBullet"/>
      </w:pPr>
      <w:r>
        <w:tab/>
        <w:t xml:space="preserve">            if (</w:t>
      </w:r>
      <w:proofErr w:type="spellStart"/>
      <w:r>
        <w:t>employees.get</w:t>
      </w:r>
      <w:proofErr w:type="spellEnd"/>
      <w:r>
        <w:t>(</w:t>
      </w:r>
      <w:proofErr w:type="spellStart"/>
      <w:r>
        <w:t>i</w:t>
      </w:r>
      <w:proofErr w:type="spellEnd"/>
      <w:r>
        <w:t>).id == id) {</w:t>
      </w:r>
    </w:p>
    <w:p w14:paraId="7D750A32" w14:textId="77777777" w:rsidR="00D44600" w:rsidRDefault="00D44600" w:rsidP="00D44600">
      <w:pPr>
        <w:pStyle w:val="ListBullet"/>
      </w:pPr>
    </w:p>
    <w:p w14:paraId="0E15211E" w14:textId="77777777" w:rsidR="00D44600" w:rsidRDefault="00D44600" w:rsidP="00D44600">
      <w:pPr>
        <w:pStyle w:val="ListBullet"/>
      </w:pPr>
      <w:r>
        <w:tab/>
        <w:t xml:space="preserve">                </w:t>
      </w:r>
      <w:proofErr w:type="spellStart"/>
      <w:proofErr w:type="gramStart"/>
      <w:r>
        <w:t>employees.remove</w:t>
      </w:r>
      <w:proofErr w:type="spellEnd"/>
      <w:proofErr w:type="gramEnd"/>
      <w:r>
        <w:t>(</w:t>
      </w:r>
      <w:proofErr w:type="spellStart"/>
      <w:r>
        <w:t>i</w:t>
      </w:r>
      <w:proofErr w:type="spellEnd"/>
      <w:r>
        <w:t>);</w:t>
      </w:r>
    </w:p>
    <w:p w14:paraId="5BA4469A" w14:textId="77777777" w:rsidR="00D44600" w:rsidRDefault="00D44600" w:rsidP="00D44600">
      <w:pPr>
        <w:pStyle w:val="ListBullet"/>
      </w:pPr>
    </w:p>
    <w:p w14:paraId="48355F75" w14:textId="77777777" w:rsidR="00D44600" w:rsidRDefault="00D44600" w:rsidP="00D44600">
      <w:pPr>
        <w:pStyle w:val="ListBullet"/>
      </w:pPr>
      <w:r>
        <w:tab/>
        <w:t xml:space="preserve">                </w:t>
      </w:r>
      <w:proofErr w:type="spellStart"/>
      <w:r>
        <w:t>System.out.println</w:t>
      </w:r>
      <w:proofErr w:type="spellEnd"/>
      <w:r>
        <w:t>(</w:t>
      </w:r>
    </w:p>
    <w:p w14:paraId="429BD95B" w14:textId="77777777" w:rsidR="00D44600" w:rsidRDefault="00D44600" w:rsidP="00D44600">
      <w:pPr>
        <w:pStyle w:val="ListBullet"/>
      </w:pPr>
      <w:r>
        <w:tab/>
        <w:t xml:space="preserve">                        "Employee deleted successfully!");</w:t>
      </w:r>
    </w:p>
    <w:p w14:paraId="6FEE4755" w14:textId="77777777" w:rsidR="00D44600" w:rsidRDefault="00D44600" w:rsidP="00D44600">
      <w:pPr>
        <w:pStyle w:val="ListBullet"/>
      </w:pPr>
    </w:p>
    <w:p w14:paraId="23336877" w14:textId="77777777" w:rsidR="00D44600" w:rsidRDefault="00D44600" w:rsidP="00D44600">
      <w:pPr>
        <w:pStyle w:val="ListBullet"/>
      </w:pPr>
      <w:r>
        <w:tab/>
        <w:t xml:space="preserve">                return;</w:t>
      </w:r>
    </w:p>
    <w:p w14:paraId="063B55F4" w14:textId="77777777" w:rsidR="00D44600" w:rsidRDefault="00D44600" w:rsidP="00D44600">
      <w:pPr>
        <w:pStyle w:val="ListBullet"/>
      </w:pPr>
      <w:r>
        <w:tab/>
        <w:t xml:space="preserve">            }</w:t>
      </w:r>
    </w:p>
    <w:p w14:paraId="2D5D3860" w14:textId="77777777" w:rsidR="00D44600" w:rsidRDefault="00D44600" w:rsidP="00D44600">
      <w:pPr>
        <w:pStyle w:val="ListBullet"/>
      </w:pPr>
      <w:r>
        <w:tab/>
        <w:t xml:space="preserve">        }</w:t>
      </w:r>
    </w:p>
    <w:p w14:paraId="6C488055" w14:textId="77777777" w:rsidR="00D44600" w:rsidRDefault="00D44600" w:rsidP="00D44600">
      <w:pPr>
        <w:pStyle w:val="ListBullet"/>
      </w:pPr>
    </w:p>
    <w:p w14:paraId="34702554" w14:textId="77777777" w:rsidR="00D44600" w:rsidRDefault="00D44600" w:rsidP="00D44600">
      <w:pPr>
        <w:pStyle w:val="ListBullet"/>
      </w:pPr>
      <w:r>
        <w:tab/>
        <w:t xml:space="preserve">        </w:t>
      </w:r>
      <w:proofErr w:type="spellStart"/>
      <w:r>
        <w:t>System.out.println</w:t>
      </w:r>
      <w:proofErr w:type="spellEnd"/>
      <w:r>
        <w:t>("Employee not found.");</w:t>
      </w:r>
    </w:p>
    <w:p w14:paraId="4D54E972" w14:textId="77777777" w:rsidR="00D44600" w:rsidRDefault="00D44600" w:rsidP="00D44600">
      <w:pPr>
        <w:pStyle w:val="ListBullet"/>
      </w:pPr>
      <w:r>
        <w:tab/>
        <w:t xml:space="preserve">    }</w:t>
      </w:r>
    </w:p>
    <w:p w14:paraId="4D8CA3C3" w14:textId="77777777" w:rsidR="00D44600" w:rsidRDefault="00D44600" w:rsidP="00D44600">
      <w:pPr>
        <w:pStyle w:val="ListBullet"/>
      </w:pPr>
    </w:p>
    <w:p w14:paraId="27735884" w14:textId="77777777" w:rsidR="00D44600" w:rsidRDefault="00D44600" w:rsidP="00D44600">
      <w:pPr>
        <w:pStyle w:val="ListBullet"/>
      </w:pPr>
      <w:r>
        <w:tab/>
        <w:t xml:space="preserve">    // Sort employees by salary</w:t>
      </w:r>
    </w:p>
    <w:p w14:paraId="0F179048" w14:textId="77777777" w:rsidR="00D44600" w:rsidRDefault="00D44600" w:rsidP="00D44600">
      <w:pPr>
        <w:pStyle w:val="ListBullet"/>
      </w:pPr>
      <w:r>
        <w:tab/>
        <w:t xml:space="preserve">    static void </w:t>
      </w:r>
      <w:proofErr w:type="spellStart"/>
      <w:proofErr w:type="gramStart"/>
      <w:r>
        <w:t>sortBySalary</w:t>
      </w:r>
      <w:proofErr w:type="spellEnd"/>
      <w:r>
        <w:t>(</w:t>
      </w:r>
      <w:proofErr w:type="gramEnd"/>
      <w:r>
        <w:t>) {</w:t>
      </w:r>
    </w:p>
    <w:p w14:paraId="1606C2D8" w14:textId="77777777" w:rsidR="00D44600" w:rsidRDefault="00D44600" w:rsidP="00D44600">
      <w:pPr>
        <w:pStyle w:val="ListBullet"/>
      </w:pPr>
    </w:p>
    <w:p w14:paraId="1C6DA426" w14:textId="77777777" w:rsidR="00D44600" w:rsidRDefault="00D44600" w:rsidP="00D44600">
      <w:pPr>
        <w:pStyle w:val="ListBullet"/>
      </w:pPr>
      <w:r>
        <w:tab/>
        <w:t xml:space="preserve">        if (</w:t>
      </w:r>
      <w:proofErr w:type="spellStart"/>
      <w:proofErr w:type="gramStart"/>
      <w:r>
        <w:t>employees.isEmpty</w:t>
      </w:r>
      <w:proofErr w:type="spellEnd"/>
      <w:proofErr w:type="gramEnd"/>
      <w:r>
        <w:t>()) {</w:t>
      </w:r>
    </w:p>
    <w:p w14:paraId="353F0AD1" w14:textId="77777777" w:rsidR="00D44600" w:rsidRDefault="00D44600" w:rsidP="00D44600">
      <w:pPr>
        <w:pStyle w:val="ListBullet"/>
      </w:pPr>
      <w:r>
        <w:tab/>
        <w:t xml:space="preserve">            </w:t>
      </w:r>
      <w:proofErr w:type="spellStart"/>
      <w:r>
        <w:t>System.out.println</w:t>
      </w:r>
      <w:proofErr w:type="spellEnd"/>
      <w:r>
        <w:t>("No employees available.");</w:t>
      </w:r>
    </w:p>
    <w:p w14:paraId="4E8EB291" w14:textId="77777777" w:rsidR="00D44600" w:rsidRDefault="00D44600" w:rsidP="00D44600">
      <w:pPr>
        <w:pStyle w:val="ListBullet"/>
      </w:pPr>
      <w:r>
        <w:tab/>
        <w:t xml:space="preserve">            return;</w:t>
      </w:r>
    </w:p>
    <w:p w14:paraId="536538D2" w14:textId="77777777" w:rsidR="00D44600" w:rsidRDefault="00D44600" w:rsidP="00D44600">
      <w:pPr>
        <w:pStyle w:val="ListBullet"/>
      </w:pPr>
      <w:r>
        <w:tab/>
        <w:t xml:space="preserve">        }</w:t>
      </w:r>
    </w:p>
    <w:p w14:paraId="6D41A974" w14:textId="77777777" w:rsidR="00D44600" w:rsidRDefault="00D44600" w:rsidP="00D44600">
      <w:pPr>
        <w:pStyle w:val="ListBullet"/>
      </w:pPr>
    </w:p>
    <w:p w14:paraId="0B0EA6D4" w14:textId="77777777" w:rsidR="00D44600" w:rsidRDefault="00D44600" w:rsidP="00D44600">
      <w:pPr>
        <w:pStyle w:val="ListBullet"/>
      </w:pPr>
      <w:r>
        <w:tab/>
        <w:t xml:space="preserve">        </w:t>
      </w:r>
      <w:proofErr w:type="spellStart"/>
      <w:r>
        <w:t>Collections.sort</w:t>
      </w:r>
      <w:proofErr w:type="spellEnd"/>
      <w:r>
        <w:t>(employees,</w:t>
      </w:r>
    </w:p>
    <w:p w14:paraId="4C22C4D8" w14:textId="77777777" w:rsidR="00D44600" w:rsidRDefault="00D44600" w:rsidP="00D44600">
      <w:pPr>
        <w:pStyle w:val="ListBullet"/>
      </w:pPr>
      <w:r>
        <w:tab/>
        <w:t xml:space="preserve">                </w:t>
      </w:r>
      <w:proofErr w:type="spellStart"/>
      <w:r>
        <w:t>Comparator.comparingDouble</w:t>
      </w:r>
      <w:proofErr w:type="spellEnd"/>
      <w:r>
        <w:t xml:space="preserve">(e -&gt; </w:t>
      </w:r>
      <w:proofErr w:type="spellStart"/>
      <w:proofErr w:type="gramStart"/>
      <w:r>
        <w:t>e.salary</w:t>
      </w:r>
      <w:proofErr w:type="spellEnd"/>
      <w:proofErr w:type="gramEnd"/>
      <w:r>
        <w:t>));</w:t>
      </w:r>
    </w:p>
    <w:p w14:paraId="6CE6644A" w14:textId="77777777" w:rsidR="00D44600" w:rsidRDefault="00D44600" w:rsidP="00D44600">
      <w:pPr>
        <w:pStyle w:val="ListBullet"/>
      </w:pPr>
    </w:p>
    <w:p w14:paraId="5DA25235" w14:textId="77777777" w:rsidR="00D44600" w:rsidRDefault="00D44600" w:rsidP="00D44600">
      <w:pPr>
        <w:pStyle w:val="ListBullet"/>
      </w:pPr>
      <w:r>
        <w:tab/>
        <w:t xml:space="preserve">        </w:t>
      </w:r>
      <w:proofErr w:type="spellStart"/>
      <w:r>
        <w:t>System.out.println</w:t>
      </w:r>
      <w:proofErr w:type="spellEnd"/>
      <w:r>
        <w:t>("\</w:t>
      </w:r>
      <w:proofErr w:type="spellStart"/>
      <w:r>
        <w:t>nEmployees</w:t>
      </w:r>
      <w:proofErr w:type="spellEnd"/>
      <w:r>
        <w:t xml:space="preserve"> sorted by salary.");</w:t>
      </w:r>
    </w:p>
    <w:p w14:paraId="3738A7AD" w14:textId="77777777" w:rsidR="00D44600" w:rsidRDefault="00D44600" w:rsidP="00D44600">
      <w:pPr>
        <w:pStyle w:val="ListBullet"/>
      </w:pPr>
    </w:p>
    <w:p w14:paraId="13856B52" w14:textId="77777777" w:rsidR="00D44600" w:rsidRDefault="00D44600" w:rsidP="00D44600">
      <w:pPr>
        <w:pStyle w:val="ListBullet"/>
      </w:pPr>
      <w:r>
        <w:tab/>
        <w:t xml:space="preserve">        </w:t>
      </w:r>
      <w:proofErr w:type="spellStart"/>
      <w:proofErr w:type="gramStart"/>
      <w:r>
        <w:t>displayEmployees</w:t>
      </w:r>
      <w:proofErr w:type="spellEnd"/>
      <w:r>
        <w:t>(</w:t>
      </w:r>
      <w:proofErr w:type="gramEnd"/>
      <w:r>
        <w:t>);</w:t>
      </w:r>
    </w:p>
    <w:p w14:paraId="0072E99B" w14:textId="77777777" w:rsidR="00D44600" w:rsidRDefault="00D44600" w:rsidP="00D44600">
      <w:pPr>
        <w:pStyle w:val="ListBullet"/>
      </w:pPr>
      <w:r>
        <w:tab/>
        <w:t xml:space="preserve">    }</w:t>
      </w:r>
    </w:p>
    <w:p w14:paraId="5378975B" w14:textId="77777777" w:rsidR="00D44600" w:rsidRDefault="00D44600" w:rsidP="00D44600">
      <w:pPr>
        <w:pStyle w:val="ListBullet"/>
      </w:pPr>
    </w:p>
    <w:p w14:paraId="545352CE" w14:textId="77777777" w:rsidR="00D44600" w:rsidRDefault="00D44600" w:rsidP="00D44600">
      <w:pPr>
        <w:pStyle w:val="ListBullet"/>
      </w:pPr>
      <w:r>
        <w:tab/>
        <w:t xml:space="preserve">    // Sort employees by name</w:t>
      </w:r>
    </w:p>
    <w:p w14:paraId="1B9C787D" w14:textId="77777777" w:rsidR="00D44600" w:rsidRDefault="00D44600" w:rsidP="00D44600">
      <w:pPr>
        <w:pStyle w:val="ListBullet"/>
      </w:pPr>
      <w:r>
        <w:tab/>
        <w:t xml:space="preserve">    static void </w:t>
      </w:r>
      <w:proofErr w:type="spellStart"/>
      <w:proofErr w:type="gramStart"/>
      <w:r>
        <w:t>sortByName</w:t>
      </w:r>
      <w:proofErr w:type="spellEnd"/>
      <w:r>
        <w:t>(</w:t>
      </w:r>
      <w:proofErr w:type="gramEnd"/>
      <w:r>
        <w:t>) {</w:t>
      </w:r>
    </w:p>
    <w:p w14:paraId="5CC70A1B" w14:textId="77777777" w:rsidR="00D44600" w:rsidRDefault="00D44600" w:rsidP="00D44600">
      <w:pPr>
        <w:pStyle w:val="ListBullet"/>
      </w:pPr>
    </w:p>
    <w:p w14:paraId="5ADB9E93" w14:textId="77777777" w:rsidR="00D44600" w:rsidRDefault="00D44600" w:rsidP="00D44600">
      <w:pPr>
        <w:pStyle w:val="ListBullet"/>
      </w:pPr>
      <w:r>
        <w:tab/>
        <w:t xml:space="preserve">        if (</w:t>
      </w:r>
      <w:proofErr w:type="spellStart"/>
      <w:proofErr w:type="gramStart"/>
      <w:r>
        <w:t>employees.isEmpty</w:t>
      </w:r>
      <w:proofErr w:type="spellEnd"/>
      <w:proofErr w:type="gramEnd"/>
      <w:r>
        <w:t>()) {</w:t>
      </w:r>
    </w:p>
    <w:p w14:paraId="365F5567" w14:textId="77777777" w:rsidR="00D44600" w:rsidRDefault="00D44600" w:rsidP="00D44600">
      <w:pPr>
        <w:pStyle w:val="ListBullet"/>
      </w:pPr>
      <w:r>
        <w:tab/>
        <w:t xml:space="preserve">            </w:t>
      </w:r>
      <w:proofErr w:type="spellStart"/>
      <w:r>
        <w:t>System.out.println</w:t>
      </w:r>
      <w:proofErr w:type="spellEnd"/>
      <w:r>
        <w:t>("No employees available.");</w:t>
      </w:r>
    </w:p>
    <w:p w14:paraId="025C2EC2" w14:textId="77777777" w:rsidR="00D44600" w:rsidRDefault="00D44600" w:rsidP="00D44600">
      <w:pPr>
        <w:pStyle w:val="ListBullet"/>
      </w:pPr>
      <w:r>
        <w:tab/>
        <w:t xml:space="preserve">            return;</w:t>
      </w:r>
    </w:p>
    <w:p w14:paraId="257A6FE4" w14:textId="77777777" w:rsidR="00D44600" w:rsidRDefault="00D44600" w:rsidP="00D44600">
      <w:pPr>
        <w:pStyle w:val="ListBullet"/>
      </w:pPr>
      <w:r>
        <w:lastRenderedPageBreak/>
        <w:tab/>
        <w:t xml:space="preserve">        }</w:t>
      </w:r>
    </w:p>
    <w:p w14:paraId="65234622" w14:textId="77777777" w:rsidR="00D44600" w:rsidRDefault="00D44600" w:rsidP="00D44600">
      <w:pPr>
        <w:pStyle w:val="ListBullet"/>
      </w:pPr>
    </w:p>
    <w:p w14:paraId="15468210" w14:textId="77777777" w:rsidR="00D44600" w:rsidRDefault="00D44600" w:rsidP="00D44600">
      <w:pPr>
        <w:pStyle w:val="ListBullet"/>
      </w:pPr>
      <w:r>
        <w:tab/>
        <w:t xml:space="preserve">        </w:t>
      </w:r>
      <w:proofErr w:type="spellStart"/>
      <w:r>
        <w:t>Collections.sort</w:t>
      </w:r>
      <w:proofErr w:type="spellEnd"/>
      <w:r>
        <w:t>(employees,</w:t>
      </w:r>
    </w:p>
    <w:p w14:paraId="4CF84F04" w14:textId="77777777" w:rsidR="00D44600" w:rsidRDefault="00D44600" w:rsidP="00D44600">
      <w:pPr>
        <w:pStyle w:val="ListBullet"/>
      </w:pPr>
      <w:r>
        <w:tab/>
        <w:t xml:space="preserve">                </w:t>
      </w:r>
      <w:proofErr w:type="spellStart"/>
      <w:r>
        <w:t>Comparator.comparing</w:t>
      </w:r>
      <w:proofErr w:type="spellEnd"/>
      <w:r>
        <w:t xml:space="preserve">(e -&gt; </w:t>
      </w:r>
      <w:proofErr w:type="spellStart"/>
      <w:r>
        <w:t>e.</w:t>
      </w:r>
      <w:proofErr w:type="gramStart"/>
      <w:r>
        <w:t>name.toLowerCase</w:t>
      </w:r>
      <w:proofErr w:type="spellEnd"/>
      <w:proofErr w:type="gramEnd"/>
      <w:r>
        <w:t>()));</w:t>
      </w:r>
    </w:p>
    <w:p w14:paraId="6CFC36EC" w14:textId="77777777" w:rsidR="00D44600" w:rsidRDefault="00D44600" w:rsidP="00D44600">
      <w:pPr>
        <w:pStyle w:val="ListBullet"/>
      </w:pPr>
    </w:p>
    <w:p w14:paraId="22D40036" w14:textId="77777777" w:rsidR="00D44600" w:rsidRDefault="00D44600" w:rsidP="00D44600">
      <w:pPr>
        <w:pStyle w:val="ListBullet"/>
      </w:pPr>
      <w:r>
        <w:tab/>
        <w:t xml:space="preserve">        </w:t>
      </w:r>
      <w:proofErr w:type="spellStart"/>
      <w:r>
        <w:t>System.out.println</w:t>
      </w:r>
      <w:proofErr w:type="spellEnd"/>
      <w:r>
        <w:t>("\</w:t>
      </w:r>
      <w:proofErr w:type="spellStart"/>
      <w:r>
        <w:t>nEmployees</w:t>
      </w:r>
      <w:proofErr w:type="spellEnd"/>
      <w:r>
        <w:t xml:space="preserve"> sorted by name.");</w:t>
      </w:r>
    </w:p>
    <w:p w14:paraId="3A18D07D" w14:textId="77777777" w:rsidR="00D44600" w:rsidRDefault="00D44600" w:rsidP="00D44600">
      <w:pPr>
        <w:pStyle w:val="ListBullet"/>
      </w:pPr>
    </w:p>
    <w:p w14:paraId="65032014" w14:textId="77777777" w:rsidR="00D44600" w:rsidRDefault="00D44600" w:rsidP="00D44600">
      <w:pPr>
        <w:pStyle w:val="ListBullet"/>
      </w:pPr>
      <w:r>
        <w:tab/>
        <w:t xml:space="preserve">        </w:t>
      </w:r>
      <w:proofErr w:type="spellStart"/>
      <w:proofErr w:type="gramStart"/>
      <w:r>
        <w:t>displayEmployees</w:t>
      </w:r>
      <w:proofErr w:type="spellEnd"/>
      <w:r>
        <w:t>(</w:t>
      </w:r>
      <w:proofErr w:type="gramEnd"/>
      <w:r>
        <w:t>);</w:t>
      </w:r>
    </w:p>
    <w:p w14:paraId="43F282D8" w14:textId="77777777" w:rsidR="00D44600" w:rsidRDefault="00D44600" w:rsidP="00D44600">
      <w:pPr>
        <w:pStyle w:val="ListBullet"/>
      </w:pPr>
      <w:r>
        <w:tab/>
        <w:t xml:space="preserve">    }</w:t>
      </w:r>
    </w:p>
    <w:p w14:paraId="499281AB" w14:textId="77777777" w:rsidR="00D44600" w:rsidRDefault="00D44600" w:rsidP="00D44600">
      <w:pPr>
        <w:pStyle w:val="ListBullet"/>
      </w:pPr>
    </w:p>
    <w:p w14:paraId="148557DD" w14:textId="77777777" w:rsidR="00D44600" w:rsidRDefault="00D44600" w:rsidP="00D44600">
      <w:pPr>
        <w:pStyle w:val="ListBullet"/>
      </w:pPr>
      <w:r>
        <w:tab/>
        <w:t xml:space="preserve">    // Calculate total salary</w:t>
      </w:r>
    </w:p>
    <w:p w14:paraId="5A886B7C" w14:textId="77777777" w:rsidR="00D44600" w:rsidRDefault="00D44600" w:rsidP="00D44600">
      <w:pPr>
        <w:pStyle w:val="ListBullet"/>
      </w:pPr>
      <w:r>
        <w:tab/>
        <w:t xml:space="preserve">    static void </w:t>
      </w:r>
      <w:proofErr w:type="spellStart"/>
      <w:proofErr w:type="gramStart"/>
      <w:r>
        <w:t>totalSalary</w:t>
      </w:r>
      <w:proofErr w:type="spellEnd"/>
      <w:r>
        <w:t>(</w:t>
      </w:r>
      <w:proofErr w:type="gramEnd"/>
      <w:r>
        <w:t>) {</w:t>
      </w:r>
    </w:p>
    <w:p w14:paraId="3E9068B6" w14:textId="77777777" w:rsidR="00D44600" w:rsidRDefault="00D44600" w:rsidP="00D44600">
      <w:pPr>
        <w:pStyle w:val="ListBullet"/>
      </w:pPr>
    </w:p>
    <w:p w14:paraId="450DE0D7" w14:textId="77777777" w:rsidR="00D44600" w:rsidRDefault="00D44600" w:rsidP="00D44600">
      <w:pPr>
        <w:pStyle w:val="ListBullet"/>
      </w:pPr>
      <w:r>
        <w:tab/>
        <w:t xml:space="preserve">        double total = 0;</w:t>
      </w:r>
    </w:p>
    <w:p w14:paraId="40775FF6" w14:textId="77777777" w:rsidR="00D44600" w:rsidRDefault="00D44600" w:rsidP="00D44600">
      <w:pPr>
        <w:pStyle w:val="ListBullet"/>
      </w:pPr>
    </w:p>
    <w:p w14:paraId="3EA941A0" w14:textId="77777777" w:rsidR="00D44600" w:rsidRDefault="00D44600" w:rsidP="00D44600">
      <w:pPr>
        <w:pStyle w:val="ListBullet"/>
      </w:pPr>
      <w:r>
        <w:tab/>
        <w:t xml:space="preserve">        for (Employee </w:t>
      </w:r>
      <w:proofErr w:type="gramStart"/>
      <w:r>
        <w:t>e :</w:t>
      </w:r>
      <w:proofErr w:type="gramEnd"/>
      <w:r>
        <w:t xml:space="preserve"> employees) {</w:t>
      </w:r>
    </w:p>
    <w:p w14:paraId="7E47681E" w14:textId="77777777" w:rsidR="00D44600" w:rsidRDefault="00D44600" w:rsidP="00D44600">
      <w:pPr>
        <w:pStyle w:val="ListBullet"/>
      </w:pPr>
      <w:r>
        <w:tab/>
        <w:t xml:space="preserve">            total += </w:t>
      </w:r>
      <w:proofErr w:type="spellStart"/>
      <w:proofErr w:type="gramStart"/>
      <w:r>
        <w:t>e.salary</w:t>
      </w:r>
      <w:proofErr w:type="spellEnd"/>
      <w:proofErr w:type="gramEnd"/>
      <w:r>
        <w:t>;</w:t>
      </w:r>
    </w:p>
    <w:p w14:paraId="147254AA" w14:textId="77777777" w:rsidR="00D44600" w:rsidRDefault="00D44600" w:rsidP="00D44600">
      <w:pPr>
        <w:pStyle w:val="ListBullet"/>
      </w:pPr>
      <w:r>
        <w:tab/>
        <w:t xml:space="preserve">        }</w:t>
      </w:r>
    </w:p>
    <w:p w14:paraId="0126CAB7" w14:textId="77777777" w:rsidR="00D44600" w:rsidRDefault="00D44600" w:rsidP="00D44600">
      <w:pPr>
        <w:pStyle w:val="ListBullet"/>
      </w:pPr>
    </w:p>
    <w:p w14:paraId="483B707F" w14:textId="77777777" w:rsidR="00D44600" w:rsidRDefault="00D44600" w:rsidP="00D44600">
      <w:pPr>
        <w:pStyle w:val="ListBullet"/>
      </w:pPr>
      <w:r>
        <w:tab/>
        <w:t xml:space="preserve">        </w:t>
      </w:r>
      <w:proofErr w:type="spellStart"/>
      <w:r>
        <w:t>System.out.println</w:t>
      </w:r>
      <w:proofErr w:type="spellEnd"/>
      <w:r>
        <w:t>("\n===== SALARY INFORMATION =====");</w:t>
      </w:r>
    </w:p>
    <w:p w14:paraId="2B57A3D0" w14:textId="77777777" w:rsidR="00D44600" w:rsidRDefault="00D44600" w:rsidP="00D44600">
      <w:pPr>
        <w:pStyle w:val="ListBullet"/>
      </w:pPr>
      <w:r>
        <w:tab/>
        <w:t xml:space="preserve">        </w:t>
      </w:r>
      <w:proofErr w:type="spellStart"/>
      <w:r>
        <w:t>System.out.println</w:t>
      </w:r>
      <w:proofErr w:type="spellEnd"/>
      <w:r>
        <w:t xml:space="preserve">("Total </w:t>
      </w:r>
      <w:proofErr w:type="gramStart"/>
      <w:r>
        <w:t>Employees :</w:t>
      </w:r>
      <w:proofErr w:type="gramEnd"/>
      <w:r>
        <w:t xml:space="preserve"> " + </w:t>
      </w:r>
      <w:proofErr w:type="spellStart"/>
      <w:proofErr w:type="gramStart"/>
      <w:r>
        <w:t>employees.size</w:t>
      </w:r>
      <w:proofErr w:type="spellEnd"/>
      <w:proofErr w:type="gramEnd"/>
      <w:r>
        <w:t>());</w:t>
      </w:r>
    </w:p>
    <w:p w14:paraId="5C34222D" w14:textId="77777777" w:rsidR="00D44600" w:rsidRDefault="00D44600" w:rsidP="00D44600">
      <w:pPr>
        <w:pStyle w:val="ListBullet"/>
      </w:pPr>
      <w:r>
        <w:tab/>
        <w:t xml:space="preserve">        </w:t>
      </w:r>
      <w:proofErr w:type="spellStart"/>
      <w:r>
        <w:t>System.out.println</w:t>
      </w:r>
      <w:proofErr w:type="spellEnd"/>
      <w:r>
        <w:t xml:space="preserve">("Total Salary  </w:t>
      </w:r>
      <w:proofErr w:type="gramStart"/>
      <w:r>
        <w:t xml:space="preserve">  :</w:t>
      </w:r>
      <w:proofErr w:type="gramEnd"/>
      <w:r>
        <w:t xml:space="preserve"> " + total);</w:t>
      </w:r>
    </w:p>
    <w:p w14:paraId="570FFA5A" w14:textId="77777777" w:rsidR="00D44600" w:rsidRDefault="00D44600" w:rsidP="00D44600">
      <w:pPr>
        <w:pStyle w:val="ListBullet"/>
      </w:pPr>
      <w:r>
        <w:tab/>
        <w:t xml:space="preserve">    }</w:t>
      </w:r>
    </w:p>
    <w:p w14:paraId="1B043F04" w14:textId="77777777" w:rsidR="00D44600" w:rsidRDefault="00D44600" w:rsidP="00D44600">
      <w:pPr>
        <w:pStyle w:val="ListBullet"/>
      </w:pPr>
    </w:p>
    <w:p w14:paraId="0CF23AA6" w14:textId="77777777" w:rsidR="00D44600" w:rsidRDefault="00D44600" w:rsidP="00D44600">
      <w:pPr>
        <w:pStyle w:val="ListBullet"/>
      </w:pPr>
      <w:r>
        <w:tab/>
        <w:t xml:space="preserve">    // Main method</w:t>
      </w:r>
    </w:p>
    <w:p w14:paraId="43C09CA4" w14:textId="77777777" w:rsidR="00D44600" w:rsidRDefault="00D44600" w:rsidP="00D44600">
      <w:pPr>
        <w:pStyle w:val="ListBullet"/>
      </w:pPr>
      <w:r>
        <w:tab/>
        <w:t xml:space="preserve">    public static void </w:t>
      </w:r>
      <w:proofErr w:type="gramStart"/>
      <w:r>
        <w:t>main(String[</w:t>
      </w:r>
      <w:proofErr w:type="gramEnd"/>
      <w:r>
        <w:t xml:space="preserve">] </w:t>
      </w:r>
      <w:proofErr w:type="spellStart"/>
      <w:r>
        <w:t>args</w:t>
      </w:r>
      <w:proofErr w:type="spellEnd"/>
      <w:r>
        <w:t>) {</w:t>
      </w:r>
    </w:p>
    <w:p w14:paraId="4F460B1B" w14:textId="77777777" w:rsidR="00D44600" w:rsidRDefault="00D44600" w:rsidP="00D44600">
      <w:pPr>
        <w:pStyle w:val="ListBullet"/>
      </w:pPr>
    </w:p>
    <w:p w14:paraId="4D24E83E" w14:textId="77777777" w:rsidR="00D44600" w:rsidRDefault="00D44600" w:rsidP="00D44600">
      <w:pPr>
        <w:pStyle w:val="ListBullet"/>
      </w:pPr>
      <w:r>
        <w:tab/>
        <w:t xml:space="preserve">        // Sample employee records</w:t>
      </w:r>
    </w:p>
    <w:p w14:paraId="1BEE7FC5" w14:textId="77777777" w:rsidR="00D44600" w:rsidRDefault="00D44600" w:rsidP="00D44600">
      <w:pPr>
        <w:pStyle w:val="ListBullet"/>
      </w:pPr>
      <w:r>
        <w:tab/>
        <w:t xml:space="preserve">        </w:t>
      </w:r>
      <w:proofErr w:type="spellStart"/>
      <w:proofErr w:type="gramStart"/>
      <w:r>
        <w:t>employees.add</w:t>
      </w:r>
      <w:proofErr w:type="spellEnd"/>
      <w:r>
        <w:t>(</w:t>
      </w:r>
      <w:proofErr w:type="gramEnd"/>
      <w:r>
        <w:t xml:space="preserve">new </w:t>
      </w:r>
      <w:proofErr w:type="gramStart"/>
      <w:r>
        <w:t>Employee(</w:t>
      </w:r>
      <w:proofErr w:type="gramEnd"/>
    </w:p>
    <w:p w14:paraId="27A87BF7" w14:textId="77777777" w:rsidR="00D44600" w:rsidRDefault="00D44600" w:rsidP="00D44600">
      <w:pPr>
        <w:pStyle w:val="ListBullet"/>
      </w:pPr>
      <w:r>
        <w:tab/>
        <w:t xml:space="preserve">                101, "Rahul", "IT",</w:t>
      </w:r>
    </w:p>
    <w:p w14:paraId="05A86C94" w14:textId="77777777" w:rsidR="00D44600" w:rsidRDefault="00D44600" w:rsidP="00D44600">
      <w:pPr>
        <w:pStyle w:val="ListBullet"/>
      </w:pPr>
      <w:r>
        <w:tab/>
        <w:t xml:space="preserve">                "Software Engineer", 50000));</w:t>
      </w:r>
    </w:p>
    <w:p w14:paraId="295A25EF" w14:textId="77777777" w:rsidR="00D44600" w:rsidRDefault="00D44600" w:rsidP="00D44600">
      <w:pPr>
        <w:pStyle w:val="ListBullet"/>
      </w:pPr>
    </w:p>
    <w:p w14:paraId="026E1633" w14:textId="77777777" w:rsidR="00D44600" w:rsidRDefault="00D44600" w:rsidP="00D44600">
      <w:pPr>
        <w:pStyle w:val="ListBullet"/>
      </w:pPr>
      <w:r>
        <w:tab/>
        <w:t xml:space="preserve">        </w:t>
      </w:r>
      <w:proofErr w:type="spellStart"/>
      <w:proofErr w:type="gramStart"/>
      <w:r>
        <w:t>employees.add</w:t>
      </w:r>
      <w:proofErr w:type="spellEnd"/>
      <w:r>
        <w:t>(</w:t>
      </w:r>
      <w:proofErr w:type="gramEnd"/>
      <w:r>
        <w:t xml:space="preserve">new </w:t>
      </w:r>
      <w:proofErr w:type="gramStart"/>
      <w:r>
        <w:t>Employee(</w:t>
      </w:r>
      <w:proofErr w:type="gramEnd"/>
    </w:p>
    <w:p w14:paraId="545643DF" w14:textId="77777777" w:rsidR="00D44600" w:rsidRDefault="00D44600" w:rsidP="00D44600">
      <w:pPr>
        <w:pStyle w:val="ListBullet"/>
      </w:pPr>
      <w:r>
        <w:tab/>
        <w:t xml:space="preserve">                102, "Priya", "HR",</w:t>
      </w:r>
    </w:p>
    <w:p w14:paraId="0C769556" w14:textId="77777777" w:rsidR="00D44600" w:rsidRDefault="00D44600" w:rsidP="00D44600">
      <w:pPr>
        <w:pStyle w:val="ListBullet"/>
      </w:pPr>
      <w:r>
        <w:tab/>
        <w:t xml:space="preserve">                "HR Manager", 60000));</w:t>
      </w:r>
    </w:p>
    <w:p w14:paraId="3C4BCE1F" w14:textId="77777777" w:rsidR="00D44600" w:rsidRDefault="00D44600" w:rsidP="00D44600">
      <w:pPr>
        <w:pStyle w:val="ListBullet"/>
      </w:pPr>
    </w:p>
    <w:p w14:paraId="432F58D9" w14:textId="77777777" w:rsidR="00D44600" w:rsidRDefault="00D44600" w:rsidP="00D44600">
      <w:pPr>
        <w:pStyle w:val="ListBullet"/>
      </w:pPr>
      <w:r>
        <w:tab/>
        <w:t xml:space="preserve">        </w:t>
      </w:r>
      <w:proofErr w:type="spellStart"/>
      <w:proofErr w:type="gramStart"/>
      <w:r>
        <w:t>employees.add</w:t>
      </w:r>
      <w:proofErr w:type="spellEnd"/>
      <w:r>
        <w:t>(</w:t>
      </w:r>
      <w:proofErr w:type="gramEnd"/>
      <w:r>
        <w:t xml:space="preserve">new </w:t>
      </w:r>
      <w:proofErr w:type="gramStart"/>
      <w:r>
        <w:t>Employee(</w:t>
      </w:r>
      <w:proofErr w:type="gramEnd"/>
    </w:p>
    <w:p w14:paraId="0A7051A8" w14:textId="77777777" w:rsidR="00D44600" w:rsidRDefault="00D44600" w:rsidP="00D44600">
      <w:pPr>
        <w:pStyle w:val="ListBullet"/>
      </w:pPr>
      <w:r>
        <w:tab/>
        <w:t xml:space="preserve">                103, "Arjun", "Finance",</w:t>
      </w:r>
    </w:p>
    <w:p w14:paraId="11F93ED3" w14:textId="77777777" w:rsidR="00D44600" w:rsidRDefault="00D44600" w:rsidP="00D44600">
      <w:pPr>
        <w:pStyle w:val="ListBullet"/>
      </w:pPr>
      <w:r>
        <w:tab/>
        <w:t xml:space="preserve">                "Accountant", 45000));</w:t>
      </w:r>
    </w:p>
    <w:p w14:paraId="21EBDF40" w14:textId="77777777" w:rsidR="00D44600" w:rsidRDefault="00D44600" w:rsidP="00D44600">
      <w:pPr>
        <w:pStyle w:val="ListBullet"/>
      </w:pPr>
    </w:p>
    <w:p w14:paraId="70E04F5F" w14:textId="77777777" w:rsidR="00D44600" w:rsidRDefault="00D44600" w:rsidP="00D44600">
      <w:pPr>
        <w:pStyle w:val="ListBullet"/>
      </w:pPr>
      <w:r>
        <w:tab/>
        <w:t xml:space="preserve">        int choice;</w:t>
      </w:r>
    </w:p>
    <w:p w14:paraId="6851E765" w14:textId="77777777" w:rsidR="00D44600" w:rsidRDefault="00D44600" w:rsidP="00D44600">
      <w:pPr>
        <w:pStyle w:val="ListBullet"/>
      </w:pPr>
    </w:p>
    <w:p w14:paraId="2926FF82" w14:textId="77777777" w:rsidR="00D44600" w:rsidRDefault="00D44600" w:rsidP="00D44600">
      <w:pPr>
        <w:pStyle w:val="ListBullet"/>
      </w:pPr>
      <w:r>
        <w:tab/>
        <w:t xml:space="preserve">        do {</w:t>
      </w:r>
    </w:p>
    <w:p w14:paraId="5824F4B1" w14:textId="77777777" w:rsidR="00D44600" w:rsidRDefault="00D44600" w:rsidP="00D44600">
      <w:pPr>
        <w:pStyle w:val="ListBullet"/>
      </w:pPr>
    </w:p>
    <w:p w14:paraId="1CCC1BAB" w14:textId="77777777" w:rsidR="00D44600" w:rsidRDefault="00D44600" w:rsidP="00D44600">
      <w:pPr>
        <w:pStyle w:val="ListBullet"/>
      </w:pPr>
      <w:r>
        <w:tab/>
        <w:t xml:space="preserve">            </w:t>
      </w:r>
      <w:proofErr w:type="spellStart"/>
      <w:r>
        <w:t>System.out.println</w:t>
      </w:r>
      <w:proofErr w:type="spellEnd"/>
      <w:r>
        <w:t>("\n\n");</w:t>
      </w:r>
    </w:p>
    <w:p w14:paraId="5D4E4224" w14:textId="77777777" w:rsidR="00D44600" w:rsidRDefault="00D44600" w:rsidP="00D44600">
      <w:pPr>
        <w:pStyle w:val="ListBullet"/>
      </w:pPr>
      <w:r>
        <w:tab/>
        <w:t xml:space="preserve">            System.out.println("==============================================");</w:t>
      </w:r>
    </w:p>
    <w:p w14:paraId="1E4C42CF" w14:textId="77777777" w:rsidR="00D44600" w:rsidRDefault="00D44600" w:rsidP="00D44600">
      <w:pPr>
        <w:pStyle w:val="ListBullet"/>
      </w:pPr>
      <w:r>
        <w:tab/>
        <w:t xml:space="preserve">            </w:t>
      </w:r>
      <w:proofErr w:type="spellStart"/>
      <w:r>
        <w:t>System.out.println</w:t>
      </w:r>
      <w:proofErr w:type="spellEnd"/>
      <w:r>
        <w:t>("       EMPLOYEE MANAGEMENT SYSTEM");</w:t>
      </w:r>
    </w:p>
    <w:p w14:paraId="6EABCFF8" w14:textId="77777777" w:rsidR="00D44600" w:rsidRDefault="00D44600" w:rsidP="00D44600">
      <w:pPr>
        <w:pStyle w:val="ListBullet"/>
      </w:pPr>
      <w:r>
        <w:tab/>
        <w:t xml:space="preserve">            System.out.println("==============================================");</w:t>
      </w:r>
    </w:p>
    <w:p w14:paraId="505655F4" w14:textId="77777777" w:rsidR="00D44600" w:rsidRDefault="00D44600" w:rsidP="00D44600">
      <w:pPr>
        <w:pStyle w:val="ListBullet"/>
      </w:pPr>
    </w:p>
    <w:p w14:paraId="1B2C4B08" w14:textId="77777777" w:rsidR="00D44600" w:rsidRDefault="00D44600" w:rsidP="00D44600">
      <w:pPr>
        <w:pStyle w:val="ListBullet"/>
      </w:pPr>
      <w:r>
        <w:tab/>
        <w:t xml:space="preserve">            </w:t>
      </w:r>
      <w:proofErr w:type="spellStart"/>
      <w:r>
        <w:t>System.out.println</w:t>
      </w:r>
      <w:proofErr w:type="spellEnd"/>
      <w:r>
        <w:t>("1. Add Employee");</w:t>
      </w:r>
    </w:p>
    <w:p w14:paraId="0D474023" w14:textId="77777777" w:rsidR="00D44600" w:rsidRDefault="00D44600" w:rsidP="00D44600">
      <w:pPr>
        <w:pStyle w:val="ListBullet"/>
      </w:pPr>
      <w:r>
        <w:tab/>
        <w:t xml:space="preserve">            </w:t>
      </w:r>
      <w:proofErr w:type="spellStart"/>
      <w:r>
        <w:t>System.out.println</w:t>
      </w:r>
      <w:proofErr w:type="spellEnd"/>
      <w:r>
        <w:t>("2. Display Employees");</w:t>
      </w:r>
    </w:p>
    <w:p w14:paraId="0174241C" w14:textId="77777777" w:rsidR="00D44600" w:rsidRDefault="00D44600" w:rsidP="00D44600">
      <w:pPr>
        <w:pStyle w:val="ListBullet"/>
      </w:pPr>
      <w:r>
        <w:tab/>
        <w:t xml:space="preserve">            </w:t>
      </w:r>
      <w:proofErr w:type="spellStart"/>
      <w:r>
        <w:t>System.out.println</w:t>
      </w:r>
      <w:proofErr w:type="spellEnd"/>
      <w:r>
        <w:t>("3. Search Employee");</w:t>
      </w:r>
    </w:p>
    <w:p w14:paraId="5F99EBC9" w14:textId="77777777" w:rsidR="00D44600" w:rsidRDefault="00D44600" w:rsidP="00D44600">
      <w:pPr>
        <w:pStyle w:val="ListBullet"/>
      </w:pPr>
      <w:r>
        <w:tab/>
        <w:t xml:space="preserve">            </w:t>
      </w:r>
      <w:proofErr w:type="spellStart"/>
      <w:r>
        <w:t>System.out.println</w:t>
      </w:r>
      <w:proofErr w:type="spellEnd"/>
      <w:r>
        <w:t>("4. Update Employee");</w:t>
      </w:r>
    </w:p>
    <w:p w14:paraId="2EF75EE8" w14:textId="77777777" w:rsidR="00D44600" w:rsidRDefault="00D44600" w:rsidP="00D44600">
      <w:pPr>
        <w:pStyle w:val="ListBullet"/>
      </w:pPr>
      <w:r>
        <w:tab/>
        <w:t xml:space="preserve">            </w:t>
      </w:r>
      <w:proofErr w:type="spellStart"/>
      <w:r>
        <w:t>System.out.println</w:t>
      </w:r>
      <w:proofErr w:type="spellEnd"/>
      <w:r>
        <w:t>("5. Delete Employee");</w:t>
      </w:r>
    </w:p>
    <w:p w14:paraId="6300A3E6" w14:textId="77777777" w:rsidR="00D44600" w:rsidRDefault="00D44600" w:rsidP="00D44600">
      <w:pPr>
        <w:pStyle w:val="ListBullet"/>
      </w:pPr>
      <w:r>
        <w:tab/>
        <w:t xml:space="preserve">            </w:t>
      </w:r>
      <w:proofErr w:type="spellStart"/>
      <w:r>
        <w:t>System.out.println</w:t>
      </w:r>
      <w:proofErr w:type="spellEnd"/>
      <w:r>
        <w:t>("6. Sort by Salary");</w:t>
      </w:r>
    </w:p>
    <w:p w14:paraId="2A9CA28C" w14:textId="77777777" w:rsidR="00D44600" w:rsidRDefault="00D44600" w:rsidP="00D44600">
      <w:pPr>
        <w:pStyle w:val="ListBullet"/>
      </w:pPr>
      <w:r>
        <w:tab/>
        <w:t xml:space="preserve">            </w:t>
      </w:r>
      <w:proofErr w:type="spellStart"/>
      <w:r>
        <w:t>System.out.println</w:t>
      </w:r>
      <w:proofErr w:type="spellEnd"/>
      <w:r>
        <w:t>("7. Sort by Name");</w:t>
      </w:r>
    </w:p>
    <w:p w14:paraId="56148F3A" w14:textId="77777777" w:rsidR="00D44600" w:rsidRDefault="00D44600" w:rsidP="00D44600">
      <w:pPr>
        <w:pStyle w:val="ListBullet"/>
      </w:pPr>
      <w:r>
        <w:tab/>
        <w:t xml:space="preserve">            </w:t>
      </w:r>
      <w:proofErr w:type="spellStart"/>
      <w:r>
        <w:t>System.out.println</w:t>
      </w:r>
      <w:proofErr w:type="spellEnd"/>
      <w:r>
        <w:t>("8. Total Salary");</w:t>
      </w:r>
    </w:p>
    <w:p w14:paraId="6DC79103" w14:textId="77777777" w:rsidR="00D44600" w:rsidRDefault="00D44600" w:rsidP="00D44600">
      <w:pPr>
        <w:pStyle w:val="ListBullet"/>
      </w:pPr>
      <w:r>
        <w:tab/>
        <w:t xml:space="preserve">            </w:t>
      </w:r>
      <w:proofErr w:type="spellStart"/>
      <w:r>
        <w:t>System.out.println</w:t>
      </w:r>
      <w:proofErr w:type="spellEnd"/>
      <w:r>
        <w:t>("9. Exit");</w:t>
      </w:r>
    </w:p>
    <w:p w14:paraId="1C132457" w14:textId="77777777" w:rsidR="00D44600" w:rsidRDefault="00D44600" w:rsidP="00D44600">
      <w:pPr>
        <w:pStyle w:val="ListBullet"/>
      </w:pPr>
    </w:p>
    <w:p w14:paraId="2565E803" w14:textId="77777777" w:rsidR="00D44600" w:rsidRDefault="00D44600" w:rsidP="00D44600">
      <w:pPr>
        <w:pStyle w:val="ListBullet"/>
      </w:pPr>
      <w:r>
        <w:tab/>
        <w:t xml:space="preserve">            System.out.println("==============================================");</w:t>
      </w:r>
    </w:p>
    <w:p w14:paraId="51827CBA" w14:textId="77777777" w:rsidR="00D44600" w:rsidRDefault="00D44600" w:rsidP="00D44600">
      <w:pPr>
        <w:pStyle w:val="ListBullet"/>
      </w:pPr>
    </w:p>
    <w:p w14:paraId="15F7C9E8" w14:textId="77777777" w:rsidR="00D44600" w:rsidRDefault="00D44600" w:rsidP="00D44600">
      <w:pPr>
        <w:pStyle w:val="ListBullet"/>
      </w:pPr>
      <w:r>
        <w:tab/>
        <w:t xml:space="preserve">            </w:t>
      </w:r>
      <w:proofErr w:type="spellStart"/>
      <w:r>
        <w:t>System.out.print</w:t>
      </w:r>
      <w:proofErr w:type="spellEnd"/>
      <w:r>
        <w:t>("Enter your choice: ");</w:t>
      </w:r>
    </w:p>
    <w:p w14:paraId="5E09970E" w14:textId="77777777" w:rsidR="00D44600" w:rsidRDefault="00D44600" w:rsidP="00D44600">
      <w:pPr>
        <w:pStyle w:val="ListBullet"/>
      </w:pPr>
      <w:r>
        <w:tab/>
        <w:t xml:space="preserve">            choice = </w:t>
      </w:r>
      <w:proofErr w:type="spellStart"/>
      <w:proofErr w:type="gramStart"/>
      <w:r>
        <w:t>sc.nextInt</w:t>
      </w:r>
      <w:proofErr w:type="spellEnd"/>
      <w:proofErr w:type="gramEnd"/>
      <w:r>
        <w:t>();</w:t>
      </w:r>
    </w:p>
    <w:p w14:paraId="30F4E2C2" w14:textId="77777777" w:rsidR="00D44600" w:rsidRDefault="00D44600" w:rsidP="00D44600">
      <w:pPr>
        <w:pStyle w:val="ListBullet"/>
      </w:pPr>
    </w:p>
    <w:p w14:paraId="3DABEAD1" w14:textId="77777777" w:rsidR="00D44600" w:rsidRDefault="00D44600" w:rsidP="00D44600">
      <w:pPr>
        <w:pStyle w:val="ListBullet"/>
      </w:pPr>
      <w:r>
        <w:tab/>
        <w:t xml:space="preserve">            switch (choice) {</w:t>
      </w:r>
    </w:p>
    <w:p w14:paraId="075C3290" w14:textId="77777777" w:rsidR="00D44600" w:rsidRDefault="00D44600" w:rsidP="00D44600">
      <w:pPr>
        <w:pStyle w:val="ListBullet"/>
      </w:pPr>
    </w:p>
    <w:p w14:paraId="770C8198" w14:textId="77777777" w:rsidR="00D44600" w:rsidRDefault="00D44600" w:rsidP="00D44600">
      <w:pPr>
        <w:pStyle w:val="ListBullet"/>
      </w:pPr>
      <w:r>
        <w:tab/>
        <w:t xml:space="preserve">                case 1:</w:t>
      </w:r>
    </w:p>
    <w:p w14:paraId="35D4A8C5" w14:textId="77777777" w:rsidR="00D44600" w:rsidRDefault="00D44600" w:rsidP="00D44600">
      <w:pPr>
        <w:pStyle w:val="ListBullet"/>
      </w:pPr>
      <w:r>
        <w:tab/>
        <w:t xml:space="preserve">                    </w:t>
      </w:r>
      <w:proofErr w:type="spellStart"/>
      <w:proofErr w:type="gramStart"/>
      <w:r>
        <w:t>addEmployee</w:t>
      </w:r>
      <w:proofErr w:type="spellEnd"/>
      <w:r>
        <w:t>(</w:t>
      </w:r>
      <w:proofErr w:type="gramEnd"/>
      <w:r>
        <w:t>);</w:t>
      </w:r>
    </w:p>
    <w:p w14:paraId="3A5B4D7B" w14:textId="77777777" w:rsidR="00D44600" w:rsidRDefault="00D44600" w:rsidP="00D44600">
      <w:pPr>
        <w:pStyle w:val="ListBullet"/>
      </w:pPr>
      <w:r>
        <w:tab/>
        <w:t xml:space="preserve">                    break;</w:t>
      </w:r>
    </w:p>
    <w:p w14:paraId="5BB83F33" w14:textId="77777777" w:rsidR="00D44600" w:rsidRDefault="00D44600" w:rsidP="00D44600">
      <w:pPr>
        <w:pStyle w:val="ListBullet"/>
      </w:pPr>
    </w:p>
    <w:p w14:paraId="465D675C" w14:textId="77777777" w:rsidR="00D44600" w:rsidRDefault="00D44600" w:rsidP="00D44600">
      <w:pPr>
        <w:pStyle w:val="ListBullet"/>
      </w:pPr>
      <w:r>
        <w:tab/>
        <w:t xml:space="preserve">                case 2:</w:t>
      </w:r>
    </w:p>
    <w:p w14:paraId="08531A7A" w14:textId="77777777" w:rsidR="00D44600" w:rsidRDefault="00D44600" w:rsidP="00D44600">
      <w:pPr>
        <w:pStyle w:val="ListBullet"/>
      </w:pPr>
      <w:r>
        <w:tab/>
        <w:t xml:space="preserve">                    </w:t>
      </w:r>
      <w:proofErr w:type="spellStart"/>
      <w:proofErr w:type="gramStart"/>
      <w:r>
        <w:t>displayEmployees</w:t>
      </w:r>
      <w:proofErr w:type="spellEnd"/>
      <w:r>
        <w:t>(</w:t>
      </w:r>
      <w:proofErr w:type="gramEnd"/>
      <w:r>
        <w:t>);</w:t>
      </w:r>
    </w:p>
    <w:p w14:paraId="772B7CEE" w14:textId="77777777" w:rsidR="00D44600" w:rsidRDefault="00D44600" w:rsidP="00D44600">
      <w:pPr>
        <w:pStyle w:val="ListBullet"/>
      </w:pPr>
      <w:r>
        <w:tab/>
        <w:t xml:space="preserve">                    break;</w:t>
      </w:r>
    </w:p>
    <w:p w14:paraId="5A64A2A8" w14:textId="77777777" w:rsidR="00D44600" w:rsidRDefault="00D44600" w:rsidP="00D44600">
      <w:pPr>
        <w:pStyle w:val="ListBullet"/>
      </w:pPr>
    </w:p>
    <w:p w14:paraId="61C0EBF5" w14:textId="77777777" w:rsidR="00D44600" w:rsidRDefault="00D44600" w:rsidP="00D44600">
      <w:pPr>
        <w:pStyle w:val="ListBullet"/>
      </w:pPr>
      <w:r>
        <w:tab/>
        <w:t xml:space="preserve">                case 3:</w:t>
      </w:r>
    </w:p>
    <w:p w14:paraId="4129098B" w14:textId="77777777" w:rsidR="00D44600" w:rsidRDefault="00D44600" w:rsidP="00D44600">
      <w:pPr>
        <w:pStyle w:val="ListBullet"/>
      </w:pPr>
      <w:r>
        <w:tab/>
        <w:t xml:space="preserve">                    </w:t>
      </w:r>
      <w:proofErr w:type="spellStart"/>
      <w:proofErr w:type="gramStart"/>
      <w:r>
        <w:t>searchEmployee</w:t>
      </w:r>
      <w:proofErr w:type="spellEnd"/>
      <w:r>
        <w:t>(</w:t>
      </w:r>
      <w:proofErr w:type="gramEnd"/>
      <w:r>
        <w:t>);</w:t>
      </w:r>
    </w:p>
    <w:p w14:paraId="5E5FF6C8" w14:textId="77777777" w:rsidR="00D44600" w:rsidRDefault="00D44600" w:rsidP="00D44600">
      <w:pPr>
        <w:pStyle w:val="ListBullet"/>
      </w:pPr>
      <w:r>
        <w:tab/>
        <w:t xml:space="preserve">                    break;</w:t>
      </w:r>
    </w:p>
    <w:p w14:paraId="228B35F8" w14:textId="77777777" w:rsidR="00D44600" w:rsidRDefault="00D44600" w:rsidP="00D44600">
      <w:pPr>
        <w:pStyle w:val="ListBullet"/>
      </w:pPr>
    </w:p>
    <w:p w14:paraId="51A2205E" w14:textId="77777777" w:rsidR="00D44600" w:rsidRDefault="00D44600" w:rsidP="00D44600">
      <w:pPr>
        <w:pStyle w:val="ListBullet"/>
      </w:pPr>
      <w:r>
        <w:tab/>
        <w:t xml:space="preserve">                case 4:</w:t>
      </w:r>
    </w:p>
    <w:p w14:paraId="53C0959B" w14:textId="77777777" w:rsidR="00D44600" w:rsidRDefault="00D44600" w:rsidP="00D44600">
      <w:pPr>
        <w:pStyle w:val="ListBullet"/>
      </w:pPr>
      <w:r>
        <w:tab/>
        <w:t xml:space="preserve">                    </w:t>
      </w:r>
      <w:proofErr w:type="spellStart"/>
      <w:proofErr w:type="gramStart"/>
      <w:r>
        <w:t>updateEmployee</w:t>
      </w:r>
      <w:proofErr w:type="spellEnd"/>
      <w:r>
        <w:t>(</w:t>
      </w:r>
      <w:proofErr w:type="gramEnd"/>
      <w:r>
        <w:t>);</w:t>
      </w:r>
    </w:p>
    <w:p w14:paraId="1E3844E3" w14:textId="77777777" w:rsidR="00D44600" w:rsidRDefault="00D44600" w:rsidP="00D44600">
      <w:pPr>
        <w:pStyle w:val="ListBullet"/>
      </w:pPr>
      <w:r>
        <w:tab/>
        <w:t xml:space="preserve">                    break;</w:t>
      </w:r>
    </w:p>
    <w:p w14:paraId="6FB76951" w14:textId="77777777" w:rsidR="00D44600" w:rsidRDefault="00D44600" w:rsidP="00D44600">
      <w:pPr>
        <w:pStyle w:val="ListBullet"/>
      </w:pPr>
    </w:p>
    <w:p w14:paraId="6A5032BF" w14:textId="77777777" w:rsidR="00D44600" w:rsidRDefault="00D44600" w:rsidP="00D44600">
      <w:pPr>
        <w:pStyle w:val="ListBullet"/>
      </w:pPr>
      <w:r>
        <w:tab/>
        <w:t xml:space="preserve">                case 5:</w:t>
      </w:r>
    </w:p>
    <w:p w14:paraId="21B7C000" w14:textId="77777777" w:rsidR="00D44600" w:rsidRDefault="00D44600" w:rsidP="00D44600">
      <w:pPr>
        <w:pStyle w:val="ListBullet"/>
      </w:pPr>
      <w:r>
        <w:tab/>
        <w:t xml:space="preserve">                    </w:t>
      </w:r>
      <w:proofErr w:type="spellStart"/>
      <w:proofErr w:type="gramStart"/>
      <w:r>
        <w:t>deleteEmployee</w:t>
      </w:r>
      <w:proofErr w:type="spellEnd"/>
      <w:r>
        <w:t>(</w:t>
      </w:r>
      <w:proofErr w:type="gramEnd"/>
      <w:r>
        <w:t>);</w:t>
      </w:r>
    </w:p>
    <w:p w14:paraId="214D8815" w14:textId="77777777" w:rsidR="00D44600" w:rsidRDefault="00D44600" w:rsidP="00D44600">
      <w:pPr>
        <w:pStyle w:val="ListBullet"/>
      </w:pPr>
      <w:r>
        <w:tab/>
        <w:t xml:space="preserve">                    break;</w:t>
      </w:r>
    </w:p>
    <w:p w14:paraId="366A5D6E" w14:textId="77777777" w:rsidR="00D44600" w:rsidRDefault="00D44600" w:rsidP="00D44600">
      <w:pPr>
        <w:pStyle w:val="ListBullet"/>
      </w:pPr>
    </w:p>
    <w:p w14:paraId="298F0999" w14:textId="77777777" w:rsidR="00D44600" w:rsidRDefault="00D44600" w:rsidP="00D44600">
      <w:pPr>
        <w:pStyle w:val="ListBullet"/>
      </w:pPr>
      <w:r>
        <w:tab/>
        <w:t xml:space="preserve">                case 6:</w:t>
      </w:r>
    </w:p>
    <w:p w14:paraId="6F6FF4BE" w14:textId="77777777" w:rsidR="00D44600" w:rsidRDefault="00D44600" w:rsidP="00D44600">
      <w:pPr>
        <w:pStyle w:val="ListBullet"/>
      </w:pPr>
      <w:r>
        <w:tab/>
        <w:t xml:space="preserve">                    </w:t>
      </w:r>
      <w:proofErr w:type="spellStart"/>
      <w:proofErr w:type="gramStart"/>
      <w:r>
        <w:t>sortBySalary</w:t>
      </w:r>
      <w:proofErr w:type="spellEnd"/>
      <w:r>
        <w:t>(</w:t>
      </w:r>
      <w:proofErr w:type="gramEnd"/>
      <w:r>
        <w:t>);</w:t>
      </w:r>
    </w:p>
    <w:p w14:paraId="350D05C6" w14:textId="77777777" w:rsidR="00D44600" w:rsidRDefault="00D44600" w:rsidP="00D44600">
      <w:pPr>
        <w:pStyle w:val="ListBullet"/>
      </w:pPr>
      <w:r>
        <w:tab/>
        <w:t xml:space="preserve">                    break;</w:t>
      </w:r>
    </w:p>
    <w:p w14:paraId="4FA3545F" w14:textId="77777777" w:rsidR="00D44600" w:rsidRDefault="00D44600" w:rsidP="00D44600">
      <w:pPr>
        <w:pStyle w:val="ListBullet"/>
      </w:pPr>
    </w:p>
    <w:p w14:paraId="47E89960" w14:textId="77777777" w:rsidR="00D44600" w:rsidRDefault="00D44600" w:rsidP="00D44600">
      <w:pPr>
        <w:pStyle w:val="ListBullet"/>
      </w:pPr>
      <w:r>
        <w:tab/>
        <w:t xml:space="preserve">                case 7:</w:t>
      </w:r>
    </w:p>
    <w:p w14:paraId="4150E20C" w14:textId="77777777" w:rsidR="00D44600" w:rsidRDefault="00D44600" w:rsidP="00D44600">
      <w:pPr>
        <w:pStyle w:val="ListBullet"/>
      </w:pPr>
      <w:r>
        <w:tab/>
        <w:t xml:space="preserve">                    </w:t>
      </w:r>
      <w:proofErr w:type="spellStart"/>
      <w:proofErr w:type="gramStart"/>
      <w:r>
        <w:t>sortByName</w:t>
      </w:r>
      <w:proofErr w:type="spellEnd"/>
      <w:r>
        <w:t>(</w:t>
      </w:r>
      <w:proofErr w:type="gramEnd"/>
      <w:r>
        <w:t>);</w:t>
      </w:r>
    </w:p>
    <w:p w14:paraId="56FCCEF5" w14:textId="77777777" w:rsidR="00D44600" w:rsidRDefault="00D44600" w:rsidP="00D44600">
      <w:pPr>
        <w:pStyle w:val="ListBullet"/>
      </w:pPr>
      <w:r>
        <w:tab/>
        <w:t xml:space="preserve">                    break;</w:t>
      </w:r>
    </w:p>
    <w:p w14:paraId="3B9C7CB9" w14:textId="77777777" w:rsidR="00D44600" w:rsidRDefault="00D44600" w:rsidP="00D44600">
      <w:pPr>
        <w:pStyle w:val="ListBullet"/>
      </w:pPr>
    </w:p>
    <w:p w14:paraId="7D699860" w14:textId="77777777" w:rsidR="00D44600" w:rsidRDefault="00D44600" w:rsidP="00D44600">
      <w:pPr>
        <w:pStyle w:val="ListBullet"/>
      </w:pPr>
      <w:r>
        <w:tab/>
        <w:t xml:space="preserve">                case 8:</w:t>
      </w:r>
    </w:p>
    <w:p w14:paraId="57078C8A" w14:textId="77777777" w:rsidR="00D44600" w:rsidRDefault="00D44600" w:rsidP="00D44600">
      <w:pPr>
        <w:pStyle w:val="ListBullet"/>
      </w:pPr>
      <w:r>
        <w:tab/>
        <w:t xml:space="preserve">                    </w:t>
      </w:r>
      <w:proofErr w:type="spellStart"/>
      <w:proofErr w:type="gramStart"/>
      <w:r>
        <w:t>totalSalary</w:t>
      </w:r>
      <w:proofErr w:type="spellEnd"/>
      <w:r>
        <w:t>(</w:t>
      </w:r>
      <w:proofErr w:type="gramEnd"/>
      <w:r>
        <w:t>);</w:t>
      </w:r>
    </w:p>
    <w:p w14:paraId="57A7791A" w14:textId="77777777" w:rsidR="00D44600" w:rsidRPr="00D44600" w:rsidRDefault="00D44600" w:rsidP="00D44600">
      <w:pPr>
        <w:pStyle w:val="ListBullet"/>
        <w:numPr>
          <w:ilvl w:val="0"/>
          <w:numId w:val="0"/>
        </w:numPr>
        <w:rPr>
          <w:sz w:val="40"/>
          <w:szCs w:val="40"/>
        </w:rPr>
      </w:pPr>
      <w:r w:rsidRPr="00D44600">
        <w:rPr>
          <w:sz w:val="40"/>
          <w:szCs w:val="40"/>
        </w:rPr>
        <w:lastRenderedPageBreak/>
        <w:tab/>
        <w:t xml:space="preserve">                    break;</w:t>
      </w:r>
    </w:p>
    <w:p w14:paraId="4EDDB4A9" w14:textId="77777777" w:rsidR="00D44600" w:rsidRDefault="00D44600" w:rsidP="00D44600">
      <w:pPr>
        <w:pStyle w:val="ListBullet"/>
      </w:pPr>
    </w:p>
    <w:p w14:paraId="2A68858C" w14:textId="77777777" w:rsidR="00D44600" w:rsidRDefault="00D44600" w:rsidP="00D44600">
      <w:pPr>
        <w:pStyle w:val="ListBullet"/>
      </w:pPr>
      <w:r>
        <w:tab/>
        <w:t xml:space="preserve">                case 9:</w:t>
      </w:r>
    </w:p>
    <w:p w14:paraId="06D810A6" w14:textId="77777777" w:rsidR="00D44600" w:rsidRDefault="00D44600" w:rsidP="00D44600">
      <w:pPr>
        <w:pStyle w:val="ListBullet"/>
      </w:pPr>
      <w:r>
        <w:tab/>
        <w:t xml:space="preserve">                    </w:t>
      </w:r>
      <w:proofErr w:type="spellStart"/>
      <w:r>
        <w:t>System.out.println</w:t>
      </w:r>
      <w:proofErr w:type="spellEnd"/>
      <w:r>
        <w:t>(</w:t>
      </w:r>
    </w:p>
    <w:p w14:paraId="2A035A0B" w14:textId="77777777" w:rsidR="00D44600" w:rsidRDefault="00D44600" w:rsidP="00D44600">
      <w:pPr>
        <w:pStyle w:val="ListBullet"/>
      </w:pPr>
      <w:r>
        <w:tab/>
        <w:t xml:space="preserve">                            "Thank you for using Employee Management System!");</w:t>
      </w:r>
    </w:p>
    <w:p w14:paraId="5DA21224" w14:textId="77777777" w:rsidR="00D44600" w:rsidRDefault="00D44600" w:rsidP="00D44600">
      <w:pPr>
        <w:pStyle w:val="ListBullet"/>
      </w:pPr>
      <w:r>
        <w:tab/>
        <w:t xml:space="preserve">                    break;</w:t>
      </w:r>
    </w:p>
    <w:p w14:paraId="2D9EC71F" w14:textId="77777777" w:rsidR="00D44600" w:rsidRDefault="00D44600" w:rsidP="00D44600">
      <w:pPr>
        <w:pStyle w:val="ListBullet"/>
      </w:pPr>
    </w:p>
    <w:p w14:paraId="3F49B426" w14:textId="77777777" w:rsidR="00D44600" w:rsidRDefault="00D44600" w:rsidP="00D44600">
      <w:pPr>
        <w:pStyle w:val="ListBullet"/>
      </w:pPr>
      <w:r>
        <w:tab/>
        <w:t xml:space="preserve">                default:</w:t>
      </w:r>
    </w:p>
    <w:p w14:paraId="0990DF03" w14:textId="77777777" w:rsidR="00D44600" w:rsidRDefault="00D44600" w:rsidP="00D44600">
      <w:pPr>
        <w:pStyle w:val="ListBullet"/>
      </w:pPr>
      <w:r>
        <w:tab/>
        <w:t xml:space="preserve">                    </w:t>
      </w:r>
      <w:proofErr w:type="spellStart"/>
      <w:r>
        <w:t>System.out.println</w:t>
      </w:r>
      <w:proofErr w:type="spellEnd"/>
      <w:r>
        <w:t>(</w:t>
      </w:r>
    </w:p>
    <w:p w14:paraId="15C83B54" w14:textId="77777777" w:rsidR="00D44600" w:rsidRDefault="00D44600" w:rsidP="00D44600">
      <w:pPr>
        <w:pStyle w:val="ListBullet"/>
      </w:pPr>
      <w:r>
        <w:tab/>
        <w:t xml:space="preserve">                            "Invalid choice! Please try again.");</w:t>
      </w:r>
    </w:p>
    <w:p w14:paraId="3D98B2B3" w14:textId="77777777" w:rsidR="00D44600" w:rsidRDefault="00D44600" w:rsidP="00D44600">
      <w:pPr>
        <w:pStyle w:val="ListBullet"/>
      </w:pPr>
      <w:r>
        <w:tab/>
        <w:t xml:space="preserve">            }</w:t>
      </w:r>
    </w:p>
    <w:p w14:paraId="260C44D0" w14:textId="77777777" w:rsidR="00D44600" w:rsidRDefault="00D44600" w:rsidP="00D44600">
      <w:pPr>
        <w:pStyle w:val="ListBullet"/>
      </w:pPr>
    </w:p>
    <w:p w14:paraId="3FB8937D" w14:textId="77777777" w:rsidR="00D44600" w:rsidRDefault="00D44600" w:rsidP="00D44600">
      <w:pPr>
        <w:pStyle w:val="ListBullet"/>
      </w:pPr>
      <w:r>
        <w:tab/>
        <w:t xml:space="preserve">        } while (</w:t>
      </w:r>
      <w:proofErr w:type="gramStart"/>
      <w:r>
        <w:t>choice !</w:t>
      </w:r>
      <w:proofErr w:type="gramEnd"/>
      <w:r>
        <w:t>= 9);</w:t>
      </w:r>
    </w:p>
    <w:p w14:paraId="26FEF788" w14:textId="77777777" w:rsidR="00D44600" w:rsidRDefault="00D44600" w:rsidP="00D44600">
      <w:pPr>
        <w:pStyle w:val="ListBullet"/>
      </w:pPr>
    </w:p>
    <w:p w14:paraId="1E6ADD12" w14:textId="77777777" w:rsidR="00D44600" w:rsidRDefault="00D44600" w:rsidP="00D44600">
      <w:pPr>
        <w:pStyle w:val="ListBullet"/>
      </w:pPr>
      <w:r>
        <w:tab/>
        <w:t xml:space="preserve">        </w:t>
      </w:r>
      <w:proofErr w:type="spellStart"/>
      <w:proofErr w:type="gramStart"/>
      <w:r>
        <w:t>sc.close</w:t>
      </w:r>
      <w:proofErr w:type="spellEnd"/>
      <w:proofErr w:type="gramEnd"/>
      <w:r>
        <w:t>();</w:t>
      </w:r>
    </w:p>
    <w:p w14:paraId="04AFCC04" w14:textId="77777777" w:rsidR="00D44600" w:rsidRDefault="00D44600" w:rsidP="00D44600">
      <w:pPr>
        <w:pStyle w:val="ListBullet"/>
      </w:pPr>
      <w:r>
        <w:tab/>
        <w:t xml:space="preserve">    }</w:t>
      </w:r>
    </w:p>
    <w:p w14:paraId="58043FF3" w14:textId="67326C13" w:rsidR="007E1306" w:rsidRDefault="00D44600" w:rsidP="00D44600">
      <w:pPr>
        <w:pStyle w:val="ListBullet"/>
        <w:numPr>
          <w:ilvl w:val="0"/>
          <w:numId w:val="0"/>
        </w:numPr>
        <w:ind w:left="360"/>
      </w:pPr>
      <w:r>
        <w:tab/>
        <w:t>}</w:t>
      </w:r>
    </w:p>
    <w:p w14:paraId="73857F07" w14:textId="77777777" w:rsidR="00D44600" w:rsidRDefault="00D44600" w:rsidP="00D44600">
      <w:pPr>
        <w:pStyle w:val="ListBullet"/>
        <w:numPr>
          <w:ilvl w:val="0"/>
          <w:numId w:val="0"/>
        </w:numPr>
        <w:ind w:left="360"/>
      </w:pPr>
    </w:p>
    <w:p w14:paraId="5CE5E132" w14:textId="77777777" w:rsidR="00D44600" w:rsidRDefault="00D44600" w:rsidP="00D44600">
      <w:pPr>
        <w:pStyle w:val="ListBullet"/>
        <w:numPr>
          <w:ilvl w:val="0"/>
          <w:numId w:val="0"/>
        </w:numPr>
        <w:ind w:left="360"/>
      </w:pPr>
    </w:p>
    <w:p w14:paraId="009990D2" w14:textId="77777777" w:rsidR="00D44600" w:rsidRDefault="00D44600" w:rsidP="00D44600">
      <w:pPr>
        <w:pStyle w:val="ListBullet"/>
        <w:numPr>
          <w:ilvl w:val="0"/>
          <w:numId w:val="0"/>
        </w:numPr>
        <w:ind w:left="360"/>
      </w:pPr>
    </w:p>
    <w:p w14:paraId="4E12BB8D" w14:textId="78DB3B44" w:rsidR="00D44600" w:rsidRDefault="00D44600" w:rsidP="00D44600">
      <w:pPr>
        <w:pStyle w:val="ListBullet"/>
        <w:numPr>
          <w:ilvl w:val="0"/>
          <w:numId w:val="0"/>
        </w:numPr>
        <w:ind w:left="360"/>
      </w:pPr>
      <w:r w:rsidRPr="00D44600">
        <w:rPr>
          <w:b/>
          <w:bCs/>
        </w:rPr>
        <w:t>OUTPUT</w:t>
      </w:r>
      <w:r>
        <w:t>:</w:t>
      </w:r>
    </w:p>
    <w:p w14:paraId="31458293" w14:textId="77777777" w:rsidR="00D44600" w:rsidRDefault="00D44600" w:rsidP="00D44600">
      <w:r>
        <w:t>EMPLOYEE MANAGEMENT SYSTEM</w:t>
      </w:r>
    </w:p>
    <w:p w14:paraId="52AF024A" w14:textId="77777777" w:rsidR="00D44600" w:rsidRDefault="00D44600" w:rsidP="00D44600">
      <w:r>
        <w:t>==============================================</w:t>
      </w:r>
    </w:p>
    <w:p w14:paraId="1EF7B643" w14:textId="77777777" w:rsidR="00D44600" w:rsidRDefault="00D44600" w:rsidP="00D44600">
      <w:r>
        <w:t>1. Add Employee</w:t>
      </w:r>
    </w:p>
    <w:p w14:paraId="2017F8F7" w14:textId="77777777" w:rsidR="00D44600" w:rsidRDefault="00D44600" w:rsidP="00D44600">
      <w:r>
        <w:t>2. Display Employees</w:t>
      </w:r>
    </w:p>
    <w:p w14:paraId="52B6E04A" w14:textId="77777777" w:rsidR="00D44600" w:rsidRDefault="00D44600" w:rsidP="00D44600">
      <w:r>
        <w:t>3. Search Employee</w:t>
      </w:r>
    </w:p>
    <w:p w14:paraId="4CC75870" w14:textId="77777777" w:rsidR="00D44600" w:rsidRDefault="00D44600" w:rsidP="00D44600">
      <w:r>
        <w:t>4. Update Employee</w:t>
      </w:r>
    </w:p>
    <w:p w14:paraId="1698AD90" w14:textId="77777777" w:rsidR="00D44600" w:rsidRDefault="00D44600" w:rsidP="00D44600">
      <w:r>
        <w:t>5. Delete Employee</w:t>
      </w:r>
    </w:p>
    <w:p w14:paraId="7A471DDD" w14:textId="77777777" w:rsidR="00D44600" w:rsidRDefault="00D44600" w:rsidP="00D44600">
      <w:r>
        <w:t>6. Sort by Salary</w:t>
      </w:r>
    </w:p>
    <w:p w14:paraId="15519C1A" w14:textId="77777777" w:rsidR="00D44600" w:rsidRDefault="00D44600" w:rsidP="00D44600">
      <w:r>
        <w:t>7. Sort by Name</w:t>
      </w:r>
    </w:p>
    <w:p w14:paraId="76DE4BD0" w14:textId="77777777" w:rsidR="00D44600" w:rsidRDefault="00D44600" w:rsidP="00D44600">
      <w:r>
        <w:t>8. Total Salary</w:t>
      </w:r>
    </w:p>
    <w:p w14:paraId="490F5782" w14:textId="77777777" w:rsidR="00D44600" w:rsidRDefault="00D44600" w:rsidP="00D44600">
      <w:r>
        <w:t>9. Exit</w:t>
      </w:r>
    </w:p>
    <w:p w14:paraId="6C9CF442" w14:textId="77777777" w:rsidR="00D44600" w:rsidRDefault="00D44600" w:rsidP="00D44600">
      <w:r>
        <w:t>==============================================</w:t>
      </w:r>
    </w:p>
    <w:p w14:paraId="47186B5E" w14:textId="5C53869B" w:rsidR="007E1306" w:rsidRDefault="00D44600" w:rsidP="00D44600">
      <w:r>
        <w:t>Enter your choice:</w:t>
      </w:r>
      <w:r w:rsidR="00000000">
        <w:br w:type="page"/>
      </w:r>
    </w:p>
    <w:p w14:paraId="0EDBDE5A" w14:textId="77777777" w:rsidR="007E1306" w:rsidRDefault="00000000">
      <w:pPr>
        <w:jc w:val="center"/>
      </w:pPr>
      <w:r>
        <w:rPr>
          <w:b/>
          <w:sz w:val="44"/>
        </w:rPr>
        <w:lastRenderedPageBreak/>
        <w:t>30. CONCLUSION AND REFERENCES</w:t>
      </w:r>
    </w:p>
    <w:p w14:paraId="23EDD712" w14:textId="77777777" w:rsidR="007E1306" w:rsidRDefault="00000000">
      <w:pPr>
        <w:pStyle w:val="Heading2"/>
      </w:pPr>
      <w:r>
        <w:t>30.1 Conclusion</w:t>
      </w:r>
    </w:p>
    <w:p w14:paraId="7660A61A" w14:textId="77777777" w:rsidR="007E1306" w:rsidRDefault="00000000">
      <w:r>
        <w:t>The Employee Management System Using Java and Data Structures &amp; Algorithms demonstrates how fundamental computer-science concepts can be integrated into a practical desktop application. The supplied project combines Java 17+, Swing, FlatLaf, JDBC, MySQL support, in-memory persistence, object-oriented models, service-layer business logic, custom DSA structures, searching, sorting, undo, queue processing, attendance, payroll, and reporting.</w:t>
      </w:r>
    </w:p>
    <w:p w14:paraId="74D1281B" w14:textId="77777777" w:rsidR="007E1306" w:rsidRDefault="00000000">
      <w:r>
        <w:t>From an academic perspective, the strongest feature is the direct relationship between each DSA structure and a practical requirement: hash maps provide fast employee indexing, hash sets support uniqueness checks, a stack supports undo, a queue supports FIFO workflows, a linked list supports audit history, and explicit search/sort algorithms support data retrieval and organization.</w:t>
      </w:r>
    </w:p>
    <w:p w14:paraId="16FC8CF8" w14:textId="77777777" w:rsidR="007E1306" w:rsidRDefault="00000000">
      <w:r>
        <w:t>The project is suitable for academic demonstration and can be extended toward a production system by strengthening authentication, authorization, secret management, database reliability, statutory payroll rules, automated integration testing, and deployment architecture.</w:t>
      </w:r>
    </w:p>
    <w:p w14:paraId="71B8D4FE" w14:textId="77777777" w:rsidR="007E1306" w:rsidRDefault="00000000">
      <w:pPr>
        <w:pStyle w:val="Heading2"/>
      </w:pPr>
      <w:r>
        <w:t>30.2 References</w:t>
      </w:r>
    </w:p>
    <w:p w14:paraId="5ACFF860" w14:textId="77777777" w:rsidR="007E1306" w:rsidRDefault="00000000">
      <w:pPr>
        <w:pStyle w:val="ListNumber"/>
      </w:pPr>
      <w:r>
        <w:t>Cormen, T. H., Leiserson, C. E., Rivest, R. L., &amp; Stein, C. Introduction to Algorithms, 4th ed., MIT Press.</w:t>
      </w:r>
    </w:p>
    <w:p w14:paraId="77786E7C" w14:textId="77777777" w:rsidR="007E1306" w:rsidRDefault="00000000">
      <w:pPr>
        <w:pStyle w:val="ListNumber"/>
      </w:pPr>
      <w:r>
        <w:t>Bloch, J. Effective Java, 3rd ed., Addison-Wesley Professional.</w:t>
      </w:r>
    </w:p>
    <w:p w14:paraId="623395AA" w14:textId="77777777" w:rsidR="007E1306" w:rsidRDefault="00000000">
      <w:pPr>
        <w:pStyle w:val="ListNumber"/>
      </w:pPr>
      <w:r>
        <w:t>Oracle. Java SE Documentation, including Java language, Swing, JDBC and security APIs.</w:t>
      </w:r>
    </w:p>
    <w:p w14:paraId="70017618" w14:textId="77777777" w:rsidR="007E1306" w:rsidRDefault="00000000">
      <w:pPr>
        <w:pStyle w:val="ListNumber"/>
      </w:pPr>
      <w:r>
        <w:t>Project source archive supplied for this report: NAGESWAR.zip, including README.md, DOCUMENTATION.md, Java source files, Maven configuration and tests.</w:t>
      </w:r>
    </w:p>
    <w:tbl>
      <w:tblPr>
        <w:tblStyle w:val="TableGrid"/>
        <w:tblW w:w="0" w:type="auto"/>
        <w:tblLook w:val="04A0" w:firstRow="1" w:lastRow="0" w:firstColumn="1" w:lastColumn="0" w:noHBand="0" w:noVBand="1"/>
      </w:tblPr>
      <w:tblGrid>
        <w:gridCol w:w="10070"/>
      </w:tblGrid>
      <w:tr w:rsidR="007E1306" w14:paraId="72B553F7" w14:textId="77777777">
        <w:tc>
          <w:tcPr>
            <w:tcW w:w="10080" w:type="dxa"/>
            <w:shd w:val="clear" w:color="auto" w:fill="F2F2F2"/>
          </w:tcPr>
          <w:p w14:paraId="031C60AC" w14:textId="77777777" w:rsidR="007E1306" w:rsidRDefault="00000000">
            <w:r>
              <w:rPr>
                <w:b/>
              </w:rPr>
              <w:t>Final note on accuracy</w:t>
            </w:r>
            <w:r>
              <w:rPr>
                <w:b/>
              </w:rPr>
              <w:br/>
            </w:r>
            <w:r>
              <w:t>This report was prepared from the supplied source archive and corrects two documentation-level inconsistencies: the password implementation is SHA-256 without a per-password salt, and the tax rule in Salary.createStandardSalary is 10% above ₹50,000 gross earnings and 5% otherwise, rather than a multi-bracket tax table. These statements are intentionally described as project-specific implementation rules.</w:t>
            </w:r>
          </w:p>
        </w:tc>
      </w:tr>
    </w:tbl>
    <w:p w14:paraId="31630E63" w14:textId="77777777" w:rsidR="00224738" w:rsidRDefault="00224738"/>
    <w:sectPr w:rsidR="00224738" w:rsidSect="00034616">
      <w:headerReference w:type="default" r:id="rId10"/>
      <w:footerReference w:type="default" r:id="rId11"/>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43D4E3" w14:textId="77777777" w:rsidR="00291DBA" w:rsidRDefault="00291DBA">
      <w:pPr>
        <w:spacing w:after="0" w:line="240" w:lineRule="auto"/>
      </w:pPr>
      <w:r>
        <w:separator/>
      </w:r>
    </w:p>
  </w:endnote>
  <w:endnote w:type="continuationSeparator" w:id="0">
    <w:p w14:paraId="27438764" w14:textId="77777777" w:rsidR="00291DBA" w:rsidRDefault="00291DB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4A5BD9" w14:textId="77777777" w:rsidR="007E1306" w:rsidRDefault="00000000">
    <w:pPr>
      <w:pStyle w:val="Footer"/>
      <w:jc w:val="center"/>
    </w:pPr>
    <w:r>
      <w:rPr>
        <w:sz w:val="16"/>
      </w:rPr>
      <w:t xml:space="preserve">Project </w:t>
    </w:r>
    <w:proofErr w:type="gramStart"/>
    <w:r>
      <w:rPr>
        <w:sz w:val="16"/>
      </w:rPr>
      <w:t>Report  |</w:t>
    </w:r>
    <w:proofErr w:type="gramEnd"/>
    <w:r>
      <w:rPr>
        <w:sz w:val="16"/>
      </w:rPr>
      <w:t xml:space="preserve">  </w:t>
    </w:r>
    <w:r>
      <w:fldChar w:fldCharType="begin"/>
    </w:r>
    <w:r>
      <w:instrText>PAGE</w:instrText>
    </w:r>
    <w:r>
      <w:fldChar w:fldCharType="separate"/>
    </w:r>
    <w:r w:rsidR="0089760B">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7FF9A1" w14:textId="77777777" w:rsidR="00291DBA" w:rsidRDefault="00291DBA">
      <w:pPr>
        <w:spacing w:after="0" w:line="240" w:lineRule="auto"/>
      </w:pPr>
      <w:r>
        <w:separator/>
      </w:r>
    </w:p>
  </w:footnote>
  <w:footnote w:type="continuationSeparator" w:id="0">
    <w:p w14:paraId="5A1F5BC7" w14:textId="77777777" w:rsidR="00291DBA" w:rsidRDefault="00291DB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1A910C" w14:textId="77777777" w:rsidR="007E1306" w:rsidRDefault="00000000">
    <w:pPr>
      <w:pStyle w:val="Header"/>
      <w:jc w:val="center"/>
    </w:pPr>
    <w:r>
      <w:rPr>
        <w:sz w:val="16"/>
      </w:rPr>
      <w:t>EMPLOYEE MANAGEMENT SYSTEM USING JAVA AND DATA STRUCTURES &amp; ALGORITHMS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62250560">
    <w:abstractNumId w:val="8"/>
  </w:num>
  <w:num w:numId="2" w16cid:durableId="1088039876">
    <w:abstractNumId w:val="6"/>
  </w:num>
  <w:num w:numId="3" w16cid:durableId="53628599">
    <w:abstractNumId w:val="5"/>
  </w:num>
  <w:num w:numId="4" w16cid:durableId="1249342427">
    <w:abstractNumId w:val="4"/>
  </w:num>
  <w:num w:numId="5" w16cid:durableId="1179924345">
    <w:abstractNumId w:val="7"/>
  </w:num>
  <w:num w:numId="6" w16cid:durableId="1732381123">
    <w:abstractNumId w:val="3"/>
  </w:num>
  <w:num w:numId="7" w16cid:durableId="166944199">
    <w:abstractNumId w:val="2"/>
  </w:num>
  <w:num w:numId="8" w16cid:durableId="2026203176">
    <w:abstractNumId w:val="1"/>
  </w:num>
  <w:num w:numId="9" w16cid:durableId="18939966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B7591"/>
    <w:rsid w:val="000E333B"/>
    <w:rsid w:val="0015074B"/>
    <w:rsid w:val="00224738"/>
    <w:rsid w:val="00291DBA"/>
    <w:rsid w:val="0029639D"/>
    <w:rsid w:val="00326F90"/>
    <w:rsid w:val="003E0AF1"/>
    <w:rsid w:val="007E1306"/>
    <w:rsid w:val="0089760B"/>
    <w:rsid w:val="008B6DDB"/>
    <w:rsid w:val="009012E0"/>
    <w:rsid w:val="00AA1D8D"/>
    <w:rsid w:val="00B47730"/>
    <w:rsid w:val="00CB0664"/>
    <w:rsid w:val="00CC0A91"/>
    <w:rsid w:val="00D20955"/>
    <w:rsid w:val="00D44600"/>
    <w:rsid w:val="00D7149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65F7E64"/>
  <w14:defaultImageDpi w14:val="300"/>
  <w15:docId w15:val="{4329BE06-A1D5-41BF-8251-312D4A2727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spacing w:after="80"/>
    </w:pPr>
    <w:rPr>
      <w:rFonts w:ascii="Consolas" w:hAnsi="Consolas"/>
      <w:sz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51</TotalTime>
  <Pages>50</Pages>
  <Words>8040</Words>
  <Characters>45830</Characters>
  <Application>Microsoft Office Word</Application>
  <DocSecurity>0</DocSecurity>
  <Lines>381</Lines>
  <Paragraphs>107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53763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pnageshwari238@outlook.com</cp:lastModifiedBy>
  <cp:revision>4</cp:revision>
  <cp:lastPrinted>2026-09-01T13:14:00Z</cp:lastPrinted>
  <dcterms:created xsi:type="dcterms:W3CDTF">2026-09-01T13:18:00Z</dcterms:created>
  <dcterms:modified xsi:type="dcterms:W3CDTF">2026-09-02T12:42:00Z</dcterms:modified>
  <cp:category/>
</cp:coreProperties>
</file>